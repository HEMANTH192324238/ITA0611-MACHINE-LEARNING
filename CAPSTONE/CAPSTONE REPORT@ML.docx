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C134" w14:textId="77777777" w:rsidR="00A668A3" w:rsidRDefault="00000000">
      <w:pPr>
        <w:jc w:val="center"/>
      </w:pPr>
      <w:r>
        <w:rPr>
          <w:noProof/>
        </w:rPr>
        <w:drawing>
          <wp:inline distT="0" distB="0" distL="0" distR="0" wp14:anchorId="02DB1A41" wp14:editId="2A8AD65A">
            <wp:extent cx="5760720" cy="738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60720" cy="738685"/>
                    </a:xfrm>
                    <a:prstGeom prst="rect">
                      <a:avLst/>
                    </a:prstGeom>
                  </pic:spPr>
                </pic:pic>
              </a:graphicData>
            </a:graphic>
          </wp:inline>
        </w:drawing>
      </w:r>
    </w:p>
    <w:p w14:paraId="0F9BBA04" w14:textId="77777777" w:rsidR="00A668A3" w:rsidRDefault="00A668A3"/>
    <w:p w14:paraId="643BE1ED" w14:textId="77777777" w:rsidR="00A668A3" w:rsidRDefault="00A668A3"/>
    <w:p w14:paraId="68571CF5" w14:textId="77777777" w:rsidR="00A668A3" w:rsidRDefault="00000000" w:rsidP="00EB1493">
      <w:pPr>
        <w:spacing w:line="360" w:lineRule="auto"/>
        <w:jc w:val="center"/>
      </w:pPr>
      <w:r>
        <w:rPr>
          <w:b/>
          <w:sz w:val="36"/>
        </w:rPr>
        <w:t>A CAPSTONE PROJECT REPORT</w:t>
      </w:r>
    </w:p>
    <w:p w14:paraId="70FED75D" w14:textId="49D96C8B" w:rsidR="00A668A3" w:rsidRPr="00EB1493" w:rsidRDefault="00EB1493" w:rsidP="00EB1493">
      <w:pPr>
        <w:spacing w:line="360" w:lineRule="auto"/>
        <w:jc w:val="center"/>
        <w:rPr>
          <w:b/>
          <w:bCs/>
        </w:rPr>
      </w:pPr>
      <w:r w:rsidRPr="00EB1493">
        <w:rPr>
          <w:b/>
          <w:bCs/>
          <w:sz w:val="24"/>
        </w:rPr>
        <w:t>ON</w:t>
      </w:r>
    </w:p>
    <w:p w14:paraId="7B990E5B" w14:textId="0917A860" w:rsidR="00A668A3" w:rsidRPr="00EB1493" w:rsidRDefault="00EB1493" w:rsidP="00EB1493">
      <w:pPr>
        <w:spacing w:line="360" w:lineRule="auto"/>
        <w:jc w:val="center"/>
        <w:rPr>
          <w:b/>
          <w:bCs/>
        </w:rPr>
      </w:pPr>
      <w:r w:rsidRPr="00EB1493">
        <w:rPr>
          <w:b/>
          <w:bCs/>
          <w:sz w:val="30"/>
        </w:rPr>
        <w:t>NEURAL NETWORK MODEL FOR PREDICTING ELECTRICITY BILL ANOMALIES IN SMALL HOMES</w:t>
      </w:r>
    </w:p>
    <w:p w14:paraId="39C8B7C3" w14:textId="77777777" w:rsidR="00A668A3" w:rsidRDefault="00000000" w:rsidP="00EB1493">
      <w:pPr>
        <w:spacing w:line="360" w:lineRule="auto"/>
        <w:jc w:val="center"/>
      </w:pPr>
      <w:r>
        <w:t>A Capstone Project Report submitted in partial fulfilment of the requirements</w:t>
      </w:r>
      <w:r>
        <w:br/>
        <w:t>for the Course of</w:t>
      </w:r>
      <w:r>
        <w:br/>
      </w:r>
      <w:r w:rsidRPr="00EB1493">
        <w:rPr>
          <w:b/>
          <w:bCs/>
          <w:sz w:val="24"/>
          <w:szCs w:val="24"/>
        </w:rPr>
        <w:t>ITA0611 Machine Learning</w:t>
      </w:r>
      <w:r>
        <w:br/>
        <w:t>to the award of the degree of</w:t>
      </w:r>
    </w:p>
    <w:p w14:paraId="643E93AC" w14:textId="77777777" w:rsidR="00A668A3" w:rsidRDefault="00000000" w:rsidP="00EB1493">
      <w:pPr>
        <w:spacing w:line="360" w:lineRule="auto"/>
        <w:jc w:val="center"/>
      </w:pPr>
      <w:r>
        <w:rPr>
          <w:b/>
          <w:sz w:val="28"/>
        </w:rPr>
        <w:t>BACHELOR OF TECHNOLOGY</w:t>
      </w:r>
    </w:p>
    <w:p w14:paraId="4FB41389" w14:textId="749FDEB5" w:rsidR="00A668A3" w:rsidRDefault="00000000" w:rsidP="00EB1493">
      <w:pPr>
        <w:spacing w:line="360" w:lineRule="auto"/>
        <w:jc w:val="center"/>
      </w:pPr>
      <w:r>
        <w:rPr>
          <w:b/>
          <w:sz w:val="26"/>
        </w:rPr>
        <w:t>IN</w:t>
      </w:r>
      <w:r>
        <w:rPr>
          <w:b/>
          <w:sz w:val="26"/>
        </w:rPr>
        <w:br/>
      </w:r>
      <w:r w:rsidR="00EB1493">
        <w:rPr>
          <w:b/>
          <w:sz w:val="26"/>
        </w:rPr>
        <w:t>ARTIFICIAL INTELLIGENCE AND DATA SCIENCE</w:t>
      </w:r>
    </w:p>
    <w:p w14:paraId="4A5E57BE" w14:textId="77777777" w:rsidR="00A668A3" w:rsidRDefault="00000000" w:rsidP="00EB1493">
      <w:pPr>
        <w:spacing w:line="360" w:lineRule="auto"/>
        <w:jc w:val="center"/>
      </w:pPr>
      <w:r>
        <w:rPr>
          <w:b/>
        </w:rPr>
        <w:t>Submitted by</w:t>
      </w:r>
    </w:p>
    <w:p w14:paraId="20590039" w14:textId="27FDD76D" w:rsidR="00A668A3" w:rsidRPr="00EB1493" w:rsidRDefault="00EB1493" w:rsidP="00EB1493">
      <w:pPr>
        <w:spacing w:line="360" w:lineRule="auto"/>
        <w:jc w:val="center"/>
        <w:rPr>
          <w:b/>
          <w:bCs/>
        </w:rPr>
      </w:pPr>
      <w:r w:rsidRPr="00EB1493">
        <w:rPr>
          <w:b/>
          <w:bCs/>
        </w:rPr>
        <w:t>HEMANTH KUMAR . B  (192324238)</w:t>
      </w:r>
    </w:p>
    <w:p w14:paraId="02EE4A99" w14:textId="77777777" w:rsidR="00A668A3" w:rsidRDefault="00000000" w:rsidP="00EB1493">
      <w:pPr>
        <w:spacing w:line="360" w:lineRule="auto"/>
        <w:jc w:val="center"/>
      </w:pPr>
      <w:r>
        <w:rPr>
          <w:b/>
        </w:rPr>
        <w:t>Under the Supervision of</w:t>
      </w:r>
    </w:p>
    <w:p w14:paraId="0AB08888" w14:textId="77777777" w:rsidR="00A668A3" w:rsidRPr="00EB1493" w:rsidRDefault="00000000" w:rsidP="00EB1493">
      <w:pPr>
        <w:spacing w:line="360" w:lineRule="auto"/>
        <w:jc w:val="center"/>
        <w:rPr>
          <w:b/>
          <w:bCs/>
          <w:sz w:val="24"/>
          <w:szCs w:val="24"/>
        </w:rPr>
      </w:pPr>
      <w:r w:rsidRPr="00EB1493">
        <w:rPr>
          <w:b/>
          <w:bCs/>
          <w:sz w:val="24"/>
          <w:szCs w:val="24"/>
        </w:rPr>
        <w:t>Dr. Jasphin Jeni Sharmila P.</w:t>
      </w:r>
    </w:p>
    <w:p w14:paraId="31727EAF" w14:textId="77777777" w:rsidR="00A668A3" w:rsidRDefault="00000000" w:rsidP="00EB1493">
      <w:pPr>
        <w:spacing w:line="360" w:lineRule="auto"/>
        <w:jc w:val="center"/>
      </w:pPr>
      <w:r>
        <w:rPr>
          <w:b/>
        </w:rPr>
        <w:t>SIMATS ENGINEERING</w:t>
      </w:r>
    </w:p>
    <w:p w14:paraId="1072CFAB" w14:textId="77777777" w:rsidR="00A668A3" w:rsidRDefault="00000000" w:rsidP="00EB1493">
      <w:pPr>
        <w:spacing w:line="360" w:lineRule="auto"/>
        <w:jc w:val="center"/>
      </w:pPr>
      <w:r>
        <w:t>Saveetha Institute of Medical and Technical Sciences</w:t>
      </w:r>
    </w:p>
    <w:p w14:paraId="1F957E05" w14:textId="77777777" w:rsidR="00A668A3" w:rsidRDefault="00000000" w:rsidP="00EB1493">
      <w:pPr>
        <w:spacing w:line="360" w:lineRule="auto"/>
        <w:jc w:val="center"/>
      </w:pPr>
      <w:r>
        <w:t>Chennai-602105</w:t>
      </w:r>
    </w:p>
    <w:p w14:paraId="45104C10" w14:textId="77777777" w:rsidR="00A668A3" w:rsidRDefault="00000000" w:rsidP="00EB1493">
      <w:pPr>
        <w:spacing w:line="360" w:lineRule="auto"/>
        <w:jc w:val="center"/>
      </w:pPr>
      <w:r>
        <w:rPr>
          <w:b/>
        </w:rPr>
        <w:t>SEPTEMBER 2026</w:t>
      </w:r>
    </w:p>
    <w:p w14:paraId="27B98569" w14:textId="467CD4FE" w:rsidR="00A668A3" w:rsidRPr="00EB1493" w:rsidRDefault="00000000" w:rsidP="00EB1493">
      <w:pPr>
        <w:spacing w:line="360" w:lineRule="auto"/>
        <w:ind w:left="2880" w:firstLine="720"/>
        <w:rPr>
          <w:sz w:val="24"/>
          <w:szCs w:val="24"/>
        </w:rPr>
      </w:pPr>
      <w:r>
        <w:br w:type="page"/>
      </w:r>
      <w:r w:rsidRPr="00EB1493">
        <w:rPr>
          <w:b/>
          <w:sz w:val="24"/>
          <w:szCs w:val="24"/>
        </w:rPr>
        <w:lastRenderedPageBreak/>
        <w:t>SIMATS ENGINEERING</w:t>
      </w:r>
    </w:p>
    <w:p w14:paraId="133FDCCC" w14:textId="77777777" w:rsidR="00A668A3" w:rsidRPr="00EB1493" w:rsidRDefault="00000000" w:rsidP="00EB1493">
      <w:pPr>
        <w:spacing w:line="360" w:lineRule="auto"/>
        <w:jc w:val="center"/>
        <w:rPr>
          <w:sz w:val="24"/>
          <w:szCs w:val="24"/>
        </w:rPr>
      </w:pPr>
      <w:r w:rsidRPr="00EB1493">
        <w:rPr>
          <w:sz w:val="24"/>
          <w:szCs w:val="24"/>
        </w:rPr>
        <w:t>Saveetha Institute of Medical and Technical Sciences</w:t>
      </w:r>
    </w:p>
    <w:p w14:paraId="140634CF" w14:textId="77777777" w:rsidR="00A668A3" w:rsidRPr="00EB1493" w:rsidRDefault="00000000" w:rsidP="00EB1493">
      <w:pPr>
        <w:spacing w:line="360" w:lineRule="auto"/>
        <w:jc w:val="center"/>
        <w:rPr>
          <w:sz w:val="24"/>
          <w:szCs w:val="24"/>
        </w:rPr>
      </w:pPr>
      <w:r w:rsidRPr="00EB1493">
        <w:rPr>
          <w:sz w:val="24"/>
          <w:szCs w:val="24"/>
        </w:rPr>
        <w:t>Chennai-602105</w:t>
      </w:r>
    </w:p>
    <w:p w14:paraId="4D24B39A" w14:textId="77777777" w:rsidR="00A668A3" w:rsidRPr="00EB1493" w:rsidRDefault="00000000" w:rsidP="00EB1493">
      <w:pPr>
        <w:spacing w:line="360" w:lineRule="auto"/>
        <w:jc w:val="center"/>
        <w:rPr>
          <w:sz w:val="24"/>
          <w:szCs w:val="24"/>
        </w:rPr>
      </w:pPr>
      <w:r w:rsidRPr="00EB1493">
        <w:rPr>
          <w:b/>
          <w:sz w:val="24"/>
          <w:szCs w:val="24"/>
        </w:rPr>
        <w:t>CERTIFICATE FROM THE SUPERVISOR</w:t>
      </w:r>
    </w:p>
    <w:p w14:paraId="140B02F3" w14:textId="77777777" w:rsidR="00A668A3" w:rsidRPr="00EB1493" w:rsidRDefault="00000000" w:rsidP="00EB1493">
      <w:pPr>
        <w:spacing w:after="120" w:line="360" w:lineRule="auto"/>
        <w:ind w:firstLine="432"/>
        <w:jc w:val="both"/>
        <w:rPr>
          <w:sz w:val="24"/>
          <w:szCs w:val="24"/>
        </w:rPr>
      </w:pPr>
      <w:r w:rsidRPr="00EB1493">
        <w:rPr>
          <w:sz w:val="24"/>
          <w:szCs w:val="24"/>
        </w:rPr>
        <w:t>This is to certify that the Capstone Project entitled “Neural Network Model for Predicting Electricity Bill Anomalies in Small Homes” has been carried out by Hemanth Kumar . B (192324238), Rishi Raghav . K (192312030), and Renganathan . A (192412533) under the supervision of Dr. Jasphin Jeni Sharmila P. and is submitted in partial fulfilment of the requirements for the current semester of the Bachelor of Technology program at Saveetha Institute of Medical and Technical Sciences, Chennai.</w:t>
      </w:r>
    </w:p>
    <w:p w14:paraId="057CDC41" w14:textId="77777777" w:rsidR="00A668A3" w:rsidRPr="00EB1493" w:rsidRDefault="00000000" w:rsidP="00EB1493">
      <w:pPr>
        <w:spacing w:line="360" w:lineRule="auto"/>
        <w:rPr>
          <w:sz w:val="24"/>
          <w:szCs w:val="24"/>
        </w:rPr>
      </w:pPr>
      <w:r w:rsidRPr="00EB1493">
        <w:rPr>
          <w:sz w:val="24"/>
          <w:szCs w:val="24"/>
        </w:rPr>
        <w:br/>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608"/>
        <w:gridCol w:w="4608"/>
      </w:tblGrid>
      <w:tr w:rsidR="00EB1493" w:rsidRPr="00EB1493" w14:paraId="276497C5" w14:textId="77777777" w:rsidTr="006E78E2">
        <w:trPr>
          <w:tblHeader/>
          <w:jc w:val="center"/>
        </w:trPr>
        <w:tc>
          <w:tcPr>
            <w:tcW w:w="4608" w:type="dxa"/>
            <w:shd w:val="clear" w:color="auto" w:fill="D9E1F2"/>
            <w:vAlign w:val="center"/>
          </w:tcPr>
          <w:p w14:paraId="7C1C2A0A" w14:textId="77777777" w:rsidR="00EB1493" w:rsidRPr="00EB1493" w:rsidRDefault="00EB1493" w:rsidP="00EB1493">
            <w:pPr>
              <w:spacing w:line="360" w:lineRule="auto"/>
              <w:jc w:val="center"/>
              <w:rPr>
                <w:sz w:val="24"/>
                <w:szCs w:val="24"/>
              </w:rPr>
            </w:pPr>
            <w:r w:rsidRPr="00EB1493">
              <w:rPr>
                <w:b/>
                <w:sz w:val="24"/>
                <w:szCs w:val="24"/>
              </w:rPr>
              <w:t>PROGRAM DIRECTOR</w:t>
            </w:r>
          </w:p>
        </w:tc>
        <w:tc>
          <w:tcPr>
            <w:tcW w:w="4608" w:type="dxa"/>
            <w:shd w:val="clear" w:color="auto" w:fill="D9E1F2"/>
            <w:vAlign w:val="center"/>
          </w:tcPr>
          <w:p w14:paraId="5F85B459" w14:textId="77777777" w:rsidR="00EB1493" w:rsidRPr="00EB1493" w:rsidRDefault="00EB1493" w:rsidP="00EB1493">
            <w:pPr>
              <w:spacing w:line="360" w:lineRule="auto"/>
              <w:jc w:val="center"/>
              <w:rPr>
                <w:sz w:val="24"/>
                <w:szCs w:val="24"/>
              </w:rPr>
            </w:pPr>
            <w:r w:rsidRPr="00EB1493">
              <w:rPr>
                <w:b/>
                <w:sz w:val="24"/>
                <w:szCs w:val="24"/>
              </w:rPr>
              <w:t>SUPERVISOR</w:t>
            </w:r>
          </w:p>
        </w:tc>
      </w:tr>
      <w:tr w:rsidR="00EB1493" w:rsidRPr="00EB1493" w14:paraId="7D798A30" w14:textId="77777777" w:rsidTr="006E78E2">
        <w:trPr>
          <w:jc w:val="center"/>
        </w:trPr>
        <w:tc>
          <w:tcPr>
            <w:tcW w:w="4608" w:type="dxa"/>
            <w:vAlign w:val="center"/>
          </w:tcPr>
          <w:p w14:paraId="591F2773" w14:textId="49940E1B" w:rsidR="00EB1493" w:rsidRPr="00EB1493" w:rsidRDefault="00141404" w:rsidP="00EB1493">
            <w:pPr>
              <w:spacing w:line="360" w:lineRule="auto"/>
              <w:jc w:val="center"/>
              <w:rPr>
                <w:sz w:val="24"/>
                <w:szCs w:val="24"/>
              </w:rPr>
            </w:pPr>
            <w:r>
              <w:rPr>
                <w:sz w:val="24"/>
                <w:szCs w:val="24"/>
              </w:rPr>
              <w:t>Dr. G. Charlyn Pushpa Latha</w:t>
            </w:r>
          </w:p>
        </w:tc>
        <w:tc>
          <w:tcPr>
            <w:tcW w:w="4608" w:type="dxa"/>
            <w:vAlign w:val="center"/>
          </w:tcPr>
          <w:p w14:paraId="1B393A2D" w14:textId="77777777" w:rsidR="00EB1493" w:rsidRPr="00EB1493" w:rsidRDefault="00EB1493" w:rsidP="00EB1493">
            <w:pPr>
              <w:spacing w:line="360" w:lineRule="auto"/>
              <w:jc w:val="center"/>
              <w:rPr>
                <w:sz w:val="24"/>
                <w:szCs w:val="24"/>
              </w:rPr>
            </w:pPr>
            <w:r w:rsidRPr="00EB1493">
              <w:rPr>
                <w:sz w:val="24"/>
                <w:szCs w:val="24"/>
              </w:rPr>
              <w:t>Dr. Jasphin Jeni Sharmila P.</w:t>
            </w:r>
          </w:p>
        </w:tc>
      </w:tr>
      <w:tr w:rsidR="00EB1493" w:rsidRPr="00EB1493" w14:paraId="5BCC27D3" w14:textId="77777777" w:rsidTr="006E78E2">
        <w:trPr>
          <w:jc w:val="center"/>
        </w:trPr>
        <w:tc>
          <w:tcPr>
            <w:tcW w:w="4608" w:type="dxa"/>
            <w:vAlign w:val="center"/>
          </w:tcPr>
          <w:p w14:paraId="3AB75C55" w14:textId="73BE3581" w:rsidR="00EB1493" w:rsidRPr="00EB1493" w:rsidRDefault="00EB1493" w:rsidP="00EB1493">
            <w:pPr>
              <w:spacing w:line="360" w:lineRule="auto"/>
              <w:jc w:val="center"/>
              <w:rPr>
                <w:sz w:val="24"/>
                <w:szCs w:val="24"/>
              </w:rPr>
            </w:pPr>
            <w:r w:rsidRPr="00EB1493">
              <w:rPr>
                <w:sz w:val="24"/>
                <w:szCs w:val="24"/>
              </w:rPr>
              <w:t xml:space="preserve">Department of  </w:t>
            </w:r>
            <w:r w:rsidR="00141404">
              <w:rPr>
                <w:sz w:val="24"/>
                <w:szCs w:val="24"/>
              </w:rPr>
              <w:t>CSE</w:t>
            </w:r>
          </w:p>
        </w:tc>
        <w:tc>
          <w:tcPr>
            <w:tcW w:w="4608" w:type="dxa"/>
            <w:vAlign w:val="center"/>
          </w:tcPr>
          <w:p w14:paraId="275DFD53" w14:textId="77777777" w:rsidR="00EB1493" w:rsidRPr="00EB1493" w:rsidRDefault="00EB1493" w:rsidP="00EB1493">
            <w:pPr>
              <w:spacing w:line="360" w:lineRule="auto"/>
              <w:jc w:val="center"/>
              <w:rPr>
                <w:sz w:val="24"/>
                <w:szCs w:val="24"/>
              </w:rPr>
            </w:pPr>
            <w:r w:rsidRPr="00EB1493">
              <w:rPr>
                <w:sz w:val="24"/>
                <w:szCs w:val="24"/>
              </w:rPr>
              <w:t>Department of CSE</w:t>
            </w:r>
          </w:p>
        </w:tc>
      </w:tr>
      <w:tr w:rsidR="00EB1493" w:rsidRPr="00EB1493" w14:paraId="2CEFFC5A" w14:textId="77777777" w:rsidTr="006E78E2">
        <w:trPr>
          <w:jc w:val="center"/>
        </w:trPr>
        <w:tc>
          <w:tcPr>
            <w:tcW w:w="4608" w:type="dxa"/>
            <w:vAlign w:val="center"/>
          </w:tcPr>
          <w:p w14:paraId="4220BF37" w14:textId="77777777" w:rsidR="00EB1493" w:rsidRPr="00EB1493" w:rsidRDefault="00EB1493" w:rsidP="00EB1493">
            <w:pPr>
              <w:spacing w:line="360" w:lineRule="auto"/>
              <w:jc w:val="center"/>
              <w:rPr>
                <w:sz w:val="24"/>
                <w:szCs w:val="24"/>
              </w:rPr>
            </w:pPr>
            <w:r w:rsidRPr="00EB1493">
              <w:rPr>
                <w:sz w:val="24"/>
                <w:szCs w:val="24"/>
              </w:rPr>
              <w:t>Saveetha School of Engineering</w:t>
            </w:r>
          </w:p>
        </w:tc>
        <w:tc>
          <w:tcPr>
            <w:tcW w:w="4608" w:type="dxa"/>
            <w:vAlign w:val="center"/>
          </w:tcPr>
          <w:p w14:paraId="7D547A97" w14:textId="77777777" w:rsidR="00EB1493" w:rsidRPr="00EB1493" w:rsidRDefault="00EB1493" w:rsidP="00EB1493">
            <w:pPr>
              <w:spacing w:line="360" w:lineRule="auto"/>
              <w:jc w:val="center"/>
              <w:rPr>
                <w:sz w:val="24"/>
                <w:szCs w:val="24"/>
              </w:rPr>
            </w:pPr>
            <w:r w:rsidRPr="00EB1493">
              <w:rPr>
                <w:sz w:val="24"/>
                <w:szCs w:val="24"/>
              </w:rPr>
              <w:t>Saveetha School of Engineering</w:t>
            </w:r>
          </w:p>
        </w:tc>
      </w:tr>
      <w:tr w:rsidR="00EB1493" w:rsidRPr="00EB1493" w14:paraId="3D5AF5ED" w14:textId="77777777" w:rsidTr="006E78E2">
        <w:trPr>
          <w:jc w:val="center"/>
        </w:trPr>
        <w:tc>
          <w:tcPr>
            <w:tcW w:w="4608" w:type="dxa"/>
            <w:vAlign w:val="center"/>
          </w:tcPr>
          <w:p w14:paraId="0DB0C82A" w14:textId="77777777" w:rsidR="00EB1493" w:rsidRPr="00EB1493" w:rsidRDefault="00EB1493" w:rsidP="00EB1493">
            <w:pPr>
              <w:spacing w:line="360" w:lineRule="auto"/>
              <w:jc w:val="center"/>
              <w:rPr>
                <w:sz w:val="24"/>
                <w:szCs w:val="24"/>
              </w:rPr>
            </w:pPr>
            <w:r w:rsidRPr="00EB1493">
              <w:rPr>
                <w:sz w:val="24"/>
                <w:szCs w:val="24"/>
              </w:rPr>
              <w:t>SIMATS</w:t>
            </w:r>
          </w:p>
        </w:tc>
        <w:tc>
          <w:tcPr>
            <w:tcW w:w="4608" w:type="dxa"/>
            <w:vAlign w:val="center"/>
          </w:tcPr>
          <w:p w14:paraId="51FBA0F7" w14:textId="77777777" w:rsidR="00EB1493" w:rsidRPr="00EB1493" w:rsidRDefault="00EB1493" w:rsidP="00EB1493">
            <w:pPr>
              <w:spacing w:line="360" w:lineRule="auto"/>
              <w:jc w:val="center"/>
              <w:rPr>
                <w:sz w:val="24"/>
                <w:szCs w:val="24"/>
              </w:rPr>
            </w:pPr>
            <w:r w:rsidRPr="00EB1493">
              <w:rPr>
                <w:sz w:val="24"/>
                <w:szCs w:val="24"/>
              </w:rPr>
              <w:t>SIMATS</w:t>
            </w:r>
          </w:p>
        </w:tc>
      </w:tr>
    </w:tbl>
    <w:p w14:paraId="75108CBD" w14:textId="77777777" w:rsidR="00A668A3" w:rsidRPr="00EB1493" w:rsidRDefault="00A668A3" w:rsidP="00EB1493">
      <w:pPr>
        <w:spacing w:after="20" w:line="360" w:lineRule="auto"/>
        <w:rPr>
          <w:sz w:val="24"/>
          <w:szCs w:val="24"/>
        </w:rPr>
      </w:pPr>
    </w:p>
    <w:p w14:paraId="16F4177D" w14:textId="5AB10C64" w:rsidR="00A668A3" w:rsidRPr="00EB1493" w:rsidRDefault="00000000" w:rsidP="00EB1493">
      <w:pPr>
        <w:spacing w:line="360" w:lineRule="auto"/>
        <w:rPr>
          <w:sz w:val="24"/>
          <w:szCs w:val="24"/>
        </w:rPr>
      </w:pPr>
      <w:r w:rsidRPr="00EB1493">
        <w:rPr>
          <w:sz w:val="24"/>
          <w:szCs w:val="24"/>
        </w:rPr>
        <w:br/>
      </w:r>
      <w:r w:rsidRPr="00EB1493">
        <w:rPr>
          <w:sz w:val="24"/>
          <w:szCs w:val="24"/>
        </w:rPr>
        <w:br/>
      </w:r>
      <w:r w:rsidRPr="00EB1493">
        <w:rPr>
          <w:sz w:val="24"/>
          <w:szCs w:val="24"/>
        </w:rPr>
        <w:br/>
        <w:t>INTERNAL EXAMINER</w:t>
      </w:r>
      <w:r w:rsidRPr="00EB1493">
        <w:rPr>
          <w:sz w:val="24"/>
          <w:szCs w:val="24"/>
        </w:rPr>
        <w:tab/>
      </w:r>
      <w:r w:rsidRPr="00EB1493">
        <w:rPr>
          <w:sz w:val="24"/>
          <w:szCs w:val="24"/>
        </w:rPr>
        <w:tab/>
      </w:r>
      <w:r w:rsidRPr="00EB1493">
        <w:rPr>
          <w:sz w:val="24"/>
          <w:szCs w:val="24"/>
        </w:rPr>
        <w:tab/>
      </w:r>
      <w:r w:rsidRPr="00EB1493">
        <w:rPr>
          <w:sz w:val="24"/>
          <w:szCs w:val="24"/>
        </w:rPr>
        <w:tab/>
      </w:r>
      <w:r w:rsidR="00EB1493">
        <w:rPr>
          <w:sz w:val="24"/>
          <w:szCs w:val="24"/>
        </w:rPr>
        <w:tab/>
      </w:r>
      <w:r w:rsidR="00EB1493">
        <w:rPr>
          <w:sz w:val="24"/>
          <w:szCs w:val="24"/>
        </w:rPr>
        <w:tab/>
      </w:r>
      <w:r w:rsidRPr="00EB1493">
        <w:rPr>
          <w:sz w:val="24"/>
          <w:szCs w:val="24"/>
        </w:rPr>
        <w:t>EXTERNAL EXAMINER</w:t>
      </w:r>
    </w:p>
    <w:p w14:paraId="2D35CE62" w14:textId="77777777" w:rsidR="00A668A3" w:rsidRDefault="00000000">
      <w:r>
        <w:br w:type="page"/>
      </w:r>
    </w:p>
    <w:p w14:paraId="043B5362" w14:textId="77777777" w:rsidR="00A668A3" w:rsidRPr="008C3A62" w:rsidRDefault="00000000" w:rsidP="008C3A62">
      <w:pPr>
        <w:spacing w:line="360" w:lineRule="auto"/>
        <w:jc w:val="center"/>
        <w:rPr>
          <w:sz w:val="24"/>
          <w:szCs w:val="24"/>
        </w:rPr>
      </w:pPr>
      <w:r w:rsidRPr="008C3A62">
        <w:rPr>
          <w:b/>
          <w:sz w:val="24"/>
          <w:szCs w:val="24"/>
        </w:rPr>
        <w:lastRenderedPageBreak/>
        <w:t>SIMATS ENGINEERING</w:t>
      </w:r>
    </w:p>
    <w:p w14:paraId="72FA788B" w14:textId="77777777" w:rsidR="00A668A3" w:rsidRPr="008C3A62" w:rsidRDefault="00000000" w:rsidP="008C3A62">
      <w:pPr>
        <w:spacing w:line="360" w:lineRule="auto"/>
        <w:jc w:val="center"/>
        <w:rPr>
          <w:sz w:val="24"/>
          <w:szCs w:val="24"/>
        </w:rPr>
      </w:pPr>
      <w:r w:rsidRPr="008C3A62">
        <w:rPr>
          <w:sz w:val="24"/>
          <w:szCs w:val="24"/>
        </w:rPr>
        <w:t>Saveetha Institute of Medical and Technical Sciences</w:t>
      </w:r>
    </w:p>
    <w:p w14:paraId="0DEF5134" w14:textId="77777777" w:rsidR="00A668A3" w:rsidRPr="008C3A62" w:rsidRDefault="00000000" w:rsidP="008C3A62">
      <w:pPr>
        <w:spacing w:line="360" w:lineRule="auto"/>
        <w:jc w:val="center"/>
        <w:rPr>
          <w:sz w:val="24"/>
          <w:szCs w:val="24"/>
        </w:rPr>
      </w:pPr>
      <w:r w:rsidRPr="008C3A62">
        <w:rPr>
          <w:sz w:val="24"/>
          <w:szCs w:val="24"/>
        </w:rPr>
        <w:t>Chennai-602105</w:t>
      </w:r>
    </w:p>
    <w:p w14:paraId="310AF02A" w14:textId="77777777" w:rsidR="00A668A3" w:rsidRPr="008C3A62" w:rsidRDefault="00000000" w:rsidP="008C3A62">
      <w:pPr>
        <w:spacing w:line="360" w:lineRule="auto"/>
        <w:jc w:val="center"/>
        <w:rPr>
          <w:sz w:val="24"/>
          <w:szCs w:val="24"/>
        </w:rPr>
      </w:pPr>
      <w:r w:rsidRPr="008C3A62">
        <w:rPr>
          <w:b/>
          <w:sz w:val="24"/>
          <w:szCs w:val="24"/>
        </w:rPr>
        <w:t>DECLARATION</w:t>
      </w:r>
    </w:p>
    <w:p w14:paraId="0BAC3E8C" w14:textId="77777777" w:rsidR="00A668A3" w:rsidRDefault="00000000" w:rsidP="008C3A62">
      <w:pPr>
        <w:spacing w:after="120" w:line="360" w:lineRule="auto"/>
        <w:ind w:firstLine="432"/>
        <w:jc w:val="both"/>
        <w:rPr>
          <w:sz w:val="24"/>
          <w:szCs w:val="24"/>
        </w:rPr>
      </w:pPr>
      <w:r w:rsidRPr="008C3A62">
        <w:rPr>
          <w:sz w:val="24"/>
          <w:szCs w:val="24"/>
        </w:rPr>
        <w:t xml:space="preserve">We, </w:t>
      </w:r>
      <w:r w:rsidRPr="008C3A62">
        <w:rPr>
          <w:b/>
          <w:bCs/>
          <w:sz w:val="24"/>
          <w:szCs w:val="24"/>
        </w:rPr>
        <w:t>Hemanth Kumar . B (192324238), Rishi Raghav . K (192312030), and Renganathan . A (192412533)</w:t>
      </w:r>
      <w:r w:rsidRPr="008C3A62">
        <w:rPr>
          <w:sz w:val="24"/>
          <w:szCs w:val="24"/>
        </w:rPr>
        <w:t xml:space="preserve"> of the Information Technology, SIMATS Engineering, Saveetha Institute of Medical and Technical Sciences, Chennai, hereby declare that the Capstone Project Work entitled </w:t>
      </w:r>
      <w:r w:rsidRPr="008C3A62">
        <w:rPr>
          <w:b/>
          <w:bCs/>
          <w:sz w:val="24"/>
          <w:szCs w:val="24"/>
        </w:rPr>
        <w:t>“Neural Network Model for Predicting Electricity Bill Anomalies in Small Homes”</w:t>
      </w:r>
      <w:r w:rsidRPr="008C3A62">
        <w:rPr>
          <w:sz w:val="24"/>
          <w:szCs w:val="24"/>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503F5F9C" w14:textId="77777777" w:rsidR="008C3A62" w:rsidRDefault="008C3A62" w:rsidP="008C3A62">
      <w:pPr>
        <w:spacing w:after="120" w:line="360" w:lineRule="auto"/>
        <w:ind w:firstLine="432"/>
        <w:jc w:val="both"/>
        <w:rPr>
          <w:sz w:val="24"/>
          <w:szCs w:val="24"/>
        </w:rPr>
      </w:pPr>
    </w:p>
    <w:p w14:paraId="0795B08E" w14:textId="77777777" w:rsidR="008C3A62" w:rsidRPr="008C3A62" w:rsidRDefault="008C3A62" w:rsidP="008C3A62">
      <w:pPr>
        <w:spacing w:after="120" w:line="360" w:lineRule="auto"/>
        <w:ind w:firstLine="432"/>
        <w:jc w:val="both"/>
        <w:rPr>
          <w:sz w:val="24"/>
          <w:szCs w:val="24"/>
        </w:rPr>
      </w:pPr>
    </w:p>
    <w:p w14:paraId="7A195BF8" w14:textId="77777777" w:rsidR="008C3A62" w:rsidRDefault="00000000" w:rsidP="008C3A62">
      <w:pPr>
        <w:spacing w:line="360" w:lineRule="auto"/>
        <w:ind w:left="2160" w:hanging="2160"/>
        <w:rPr>
          <w:sz w:val="24"/>
          <w:szCs w:val="24"/>
        </w:rPr>
      </w:pPr>
      <w:r w:rsidRPr="008C3A62">
        <w:rPr>
          <w:b/>
          <w:bCs/>
          <w:sz w:val="24"/>
          <w:szCs w:val="24"/>
        </w:rPr>
        <w:t>Place:</w:t>
      </w:r>
      <w:r w:rsidRPr="008C3A62">
        <w:rPr>
          <w:sz w:val="24"/>
          <w:szCs w:val="24"/>
        </w:rPr>
        <w:t xml:space="preserve"> Chennai</w:t>
      </w:r>
      <w:r w:rsidRPr="008C3A62">
        <w:rPr>
          <w:sz w:val="24"/>
          <w:szCs w:val="24"/>
        </w:rPr>
        <w:tab/>
      </w:r>
      <w:r w:rsidRPr="008C3A62">
        <w:rPr>
          <w:sz w:val="24"/>
          <w:szCs w:val="24"/>
        </w:rPr>
        <w:tab/>
      </w:r>
    </w:p>
    <w:p w14:paraId="47492BB2" w14:textId="77777777" w:rsidR="008C3A62" w:rsidRDefault="00000000" w:rsidP="008C3A62">
      <w:pPr>
        <w:spacing w:line="360" w:lineRule="auto"/>
        <w:ind w:left="2160" w:hanging="2160"/>
        <w:rPr>
          <w:sz w:val="24"/>
          <w:szCs w:val="24"/>
        </w:rPr>
      </w:pPr>
      <w:r w:rsidRPr="008C3A62">
        <w:rPr>
          <w:b/>
          <w:bCs/>
          <w:sz w:val="24"/>
          <w:szCs w:val="24"/>
        </w:rPr>
        <w:t>Date:</w:t>
      </w:r>
      <w:r w:rsidRPr="008C3A62">
        <w:rPr>
          <w:sz w:val="24"/>
          <w:szCs w:val="24"/>
        </w:rPr>
        <w:t xml:space="preserve"> 26/08/2026</w:t>
      </w:r>
      <w:r w:rsidRPr="008C3A62">
        <w:rPr>
          <w:sz w:val="24"/>
          <w:szCs w:val="24"/>
        </w:rPr>
        <w:br/>
      </w:r>
    </w:p>
    <w:p w14:paraId="37BC0522" w14:textId="14A2DEC7" w:rsidR="008C3A62" w:rsidRPr="008C3A62" w:rsidRDefault="00000000" w:rsidP="008C3A62">
      <w:pPr>
        <w:spacing w:line="360" w:lineRule="auto"/>
        <w:ind w:left="2160" w:hanging="2160"/>
        <w:rPr>
          <w:sz w:val="24"/>
          <w:szCs w:val="24"/>
        </w:rPr>
      </w:pPr>
      <w:r w:rsidRPr="008C3A62">
        <w:rPr>
          <w:sz w:val="24"/>
          <w:szCs w:val="24"/>
        </w:rPr>
        <w:br/>
      </w:r>
      <w:r w:rsidR="008C3A62">
        <w:rPr>
          <w:sz w:val="24"/>
          <w:szCs w:val="24"/>
        </w:rPr>
        <w:t xml:space="preserve">                                                              </w:t>
      </w:r>
      <w:r w:rsidR="008C3A62" w:rsidRPr="008C3A62">
        <w:rPr>
          <w:sz w:val="24"/>
          <w:szCs w:val="24"/>
        </w:rPr>
        <w:t>Signature of the Students with Names</w:t>
      </w:r>
    </w:p>
    <w:p w14:paraId="69E838AE" w14:textId="431DB8B3" w:rsidR="00A668A3" w:rsidRPr="008C3A62" w:rsidRDefault="00A668A3" w:rsidP="008C3A62">
      <w:pPr>
        <w:spacing w:line="360" w:lineRule="auto"/>
        <w:ind w:left="2160" w:hanging="2160"/>
        <w:rPr>
          <w:sz w:val="24"/>
          <w:szCs w:val="24"/>
        </w:rPr>
      </w:pPr>
    </w:p>
    <w:p w14:paraId="4A266E4F" w14:textId="77777777" w:rsidR="00A668A3" w:rsidRDefault="00000000">
      <w:r>
        <w:br w:type="page"/>
      </w:r>
    </w:p>
    <w:p w14:paraId="3F62B932" w14:textId="77777777" w:rsidR="00A668A3" w:rsidRPr="0073347A" w:rsidRDefault="00000000" w:rsidP="0073347A">
      <w:pPr>
        <w:spacing w:line="360" w:lineRule="auto"/>
        <w:jc w:val="center"/>
        <w:rPr>
          <w:sz w:val="24"/>
          <w:szCs w:val="24"/>
        </w:rPr>
      </w:pPr>
      <w:r w:rsidRPr="0073347A">
        <w:rPr>
          <w:b/>
          <w:sz w:val="24"/>
          <w:szCs w:val="24"/>
        </w:rPr>
        <w:lastRenderedPageBreak/>
        <w:t>SIMATS ENGINEERING</w:t>
      </w:r>
    </w:p>
    <w:p w14:paraId="49678D9A" w14:textId="77777777" w:rsidR="00A668A3" w:rsidRPr="0073347A" w:rsidRDefault="00000000" w:rsidP="0073347A">
      <w:pPr>
        <w:spacing w:line="360" w:lineRule="auto"/>
        <w:jc w:val="center"/>
        <w:rPr>
          <w:sz w:val="24"/>
          <w:szCs w:val="24"/>
        </w:rPr>
      </w:pPr>
      <w:r w:rsidRPr="0073347A">
        <w:rPr>
          <w:sz w:val="24"/>
          <w:szCs w:val="24"/>
        </w:rPr>
        <w:t>Saveetha Institute of Medical and Technical Sciences</w:t>
      </w:r>
    </w:p>
    <w:p w14:paraId="24B03001" w14:textId="77777777" w:rsidR="00A668A3" w:rsidRPr="0073347A" w:rsidRDefault="00000000" w:rsidP="0073347A">
      <w:pPr>
        <w:spacing w:line="360" w:lineRule="auto"/>
        <w:jc w:val="center"/>
        <w:rPr>
          <w:sz w:val="24"/>
          <w:szCs w:val="24"/>
        </w:rPr>
      </w:pPr>
      <w:r w:rsidRPr="0073347A">
        <w:rPr>
          <w:sz w:val="24"/>
          <w:szCs w:val="24"/>
        </w:rPr>
        <w:t>Chennai-602105</w:t>
      </w:r>
    </w:p>
    <w:p w14:paraId="162E4ECA" w14:textId="77777777" w:rsidR="00A668A3" w:rsidRPr="0073347A" w:rsidRDefault="00000000" w:rsidP="0073347A">
      <w:pPr>
        <w:spacing w:line="360" w:lineRule="auto"/>
        <w:jc w:val="center"/>
        <w:rPr>
          <w:sz w:val="24"/>
          <w:szCs w:val="24"/>
        </w:rPr>
      </w:pPr>
      <w:r w:rsidRPr="0073347A">
        <w:rPr>
          <w:b/>
          <w:sz w:val="24"/>
          <w:szCs w:val="24"/>
        </w:rPr>
        <w:t>INDIVIDUAL CONTRIBUTION STATEMENT</w:t>
      </w:r>
    </w:p>
    <w:p w14:paraId="0991463F" w14:textId="66C45285" w:rsidR="00A668A3" w:rsidRPr="0073347A" w:rsidRDefault="00A668A3" w:rsidP="0073347A">
      <w:pPr>
        <w:spacing w:line="360" w:lineRule="auto"/>
        <w:jc w:val="center"/>
        <w:rPr>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6"/>
        <w:gridCol w:w="1801"/>
        <w:gridCol w:w="1576"/>
        <w:gridCol w:w="1656"/>
        <w:gridCol w:w="1550"/>
        <w:gridCol w:w="1550"/>
      </w:tblGrid>
      <w:tr w:rsidR="00A668A3" w:rsidRPr="0073347A" w14:paraId="6C26DB4B" w14:textId="77777777">
        <w:trPr>
          <w:tblHeader/>
          <w:jc w:val="center"/>
        </w:trPr>
        <w:tc>
          <w:tcPr>
            <w:tcW w:w="1656" w:type="dxa"/>
            <w:shd w:val="clear" w:color="auto" w:fill="D9E1F2"/>
            <w:vAlign w:val="center"/>
          </w:tcPr>
          <w:p w14:paraId="25408E78" w14:textId="77777777" w:rsidR="00A668A3" w:rsidRPr="0073347A" w:rsidRDefault="00000000" w:rsidP="0073347A">
            <w:pPr>
              <w:spacing w:line="360" w:lineRule="auto"/>
              <w:jc w:val="center"/>
              <w:rPr>
                <w:sz w:val="24"/>
                <w:szCs w:val="24"/>
              </w:rPr>
            </w:pPr>
            <w:r w:rsidRPr="0073347A">
              <w:rPr>
                <w:b/>
                <w:sz w:val="24"/>
                <w:szCs w:val="24"/>
              </w:rPr>
              <w:t>Student Name / Register No.</w:t>
            </w:r>
          </w:p>
        </w:tc>
        <w:tc>
          <w:tcPr>
            <w:tcW w:w="1656" w:type="dxa"/>
            <w:shd w:val="clear" w:color="auto" w:fill="D9E1F2"/>
            <w:vAlign w:val="center"/>
          </w:tcPr>
          <w:p w14:paraId="38A6522F" w14:textId="77777777" w:rsidR="00A668A3" w:rsidRPr="0073347A" w:rsidRDefault="00000000" w:rsidP="0073347A">
            <w:pPr>
              <w:spacing w:line="360" w:lineRule="auto"/>
              <w:jc w:val="center"/>
              <w:rPr>
                <w:sz w:val="24"/>
                <w:szCs w:val="24"/>
              </w:rPr>
            </w:pPr>
            <w:r w:rsidRPr="0073347A">
              <w:rPr>
                <w:b/>
                <w:sz w:val="24"/>
                <w:szCs w:val="24"/>
              </w:rPr>
              <w:t>Specific Responsibilities</w:t>
            </w:r>
          </w:p>
        </w:tc>
        <w:tc>
          <w:tcPr>
            <w:tcW w:w="1944" w:type="dxa"/>
            <w:shd w:val="clear" w:color="auto" w:fill="D9E1F2"/>
            <w:vAlign w:val="center"/>
          </w:tcPr>
          <w:p w14:paraId="5FAB9E94" w14:textId="77777777" w:rsidR="00A668A3" w:rsidRPr="0073347A" w:rsidRDefault="00000000" w:rsidP="0073347A">
            <w:pPr>
              <w:spacing w:line="360" w:lineRule="auto"/>
              <w:jc w:val="center"/>
              <w:rPr>
                <w:sz w:val="24"/>
                <w:szCs w:val="24"/>
              </w:rPr>
            </w:pPr>
            <w:r w:rsidRPr="0073347A">
              <w:rPr>
                <w:b/>
                <w:sz w:val="24"/>
                <w:szCs w:val="24"/>
              </w:rPr>
              <w:t>Design &amp; Development Contribution</w:t>
            </w:r>
          </w:p>
        </w:tc>
        <w:tc>
          <w:tcPr>
            <w:tcW w:w="1944" w:type="dxa"/>
            <w:shd w:val="clear" w:color="auto" w:fill="D9E1F2"/>
            <w:vAlign w:val="center"/>
          </w:tcPr>
          <w:p w14:paraId="55EF74DF" w14:textId="77777777" w:rsidR="00A668A3" w:rsidRPr="0073347A" w:rsidRDefault="00000000" w:rsidP="0073347A">
            <w:pPr>
              <w:spacing w:line="360" w:lineRule="auto"/>
              <w:jc w:val="center"/>
              <w:rPr>
                <w:sz w:val="24"/>
                <w:szCs w:val="24"/>
              </w:rPr>
            </w:pPr>
            <w:r w:rsidRPr="0073347A">
              <w:rPr>
                <w:b/>
                <w:sz w:val="24"/>
                <w:szCs w:val="24"/>
              </w:rPr>
              <w:t>Testing &amp; Analysis Contribution</w:t>
            </w:r>
          </w:p>
        </w:tc>
        <w:tc>
          <w:tcPr>
            <w:tcW w:w="1440" w:type="dxa"/>
            <w:shd w:val="clear" w:color="auto" w:fill="D9E1F2"/>
            <w:vAlign w:val="center"/>
          </w:tcPr>
          <w:p w14:paraId="5E63786F" w14:textId="77777777" w:rsidR="00A668A3" w:rsidRPr="0073347A" w:rsidRDefault="00000000" w:rsidP="0073347A">
            <w:pPr>
              <w:spacing w:line="360" w:lineRule="auto"/>
              <w:jc w:val="center"/>
              <w:rPr>
                <w:sz w:val="24"/>
                <w:szCs w:val="24"/>
              </w:rPr>
            </w:pPr>
            <w:r w:rsidRPr="0073347A">
              <w:rPr>
                <w:b/>
                <w:sz w:val="24"/>
                <w:szCs w:val="24"/>
              </w:rPr>
              <w:t>Report Contribution</w:t>
            </w:r>
          </w:p>
        </w:tc>
        <w:tc>
          <w:tcPr>
            <w:tcW w:w="1080" w:type="dxa"/>
            <w:shd w:val="clear" w:color="auto" w:fill="D9E1F2"/>
            <w:vAlign w:val="center"/>
          </w:tcPr>
          <w:p w14:paraId="291029F8" w14:textId="77777777" w:rsidR="00A668A3" w:rsidRPr="0073347A" w:rsidRDefault="00000000" w:rsidP="0073347A">
            <w:pPr>
              <w:spacing w:line="360" w:lineRule="auto"/>
              <w:jc w:val="center"/>
              <w:rPr>
                <w:sz w:val="24"/>
                <w:szCs w:val="24"/>
              </w:rPr>
            </w:pPr>
            <w:r w:rsidRPr="0073347A">
              <w:rPr>
                <w:b/>
                <w:sz w:val="24"/>
                <w:szCs w:val="24"/>
              </w:rPr>
              <w:t>Approx. Contribution (%)</w:t>
            </w:r>
          </w:p>
        </w:tc>
      </w:tr>
      <w:tr w:rsidR="00A668A3" w:rsidRPr="0073347A" w14:paraId="1C5E1A02" w14:textId="77777777">
        <w:trPr>
          <w:jc w:val="center"/>
        </w:trPr>
        <w:tc>
          <w:tcPr>
            <w:tcW w:w="1656" w:type="dxa"/>
            <w:vAlign w:val="center"/>
          </w:tcPr>
          <w:p w14:paraId="29B7C209" w14:textId="77777777" w:rsidR="00A668A3" w:rsidRPr="0073347A" w:rsidRDefault="00000000" w:rsidP="0073347A">
            <w:pPr>
              <w:spacing w:line="360" w:lineRule="auto"/>
              <w:jc w:val="center"/>
              <w:rPr>
                <w:sz w:val="24"/>
                <w:szCs w:val="24"/>
              </w:rPr>
            </w:pPr>
            <w:r w:rsidRPr="0073347A">
              <w:rPr>
                <w:sz w:val="24"/>
                <w:szCs w:val="24"/>
              </w:rPr>
              <w:t>Hemanth Kumar . B</w:t>
            </w:r>
            <w:r w:rsidRPr="0073347A">
              <w:rPr>
                <w:sz w:val="24"/>
                <w:szCs w:val="24"/>
              </w:rPr>
              <w:br/>
              <w:t>192324238</w:t>
            </w:r>
          </w:p>
        </w:tc>
        <w:tc>
          <w:tcPr>
            <w:tcW w:w="1656" w:type="dxa"/>
            <w:vAlign w:val="center"/>
          </w:tcPr>
          <w:p w14:paraId="099B9B6E" w14:textId="77777777" w:rsidR="00A668A3" w:rsidRPr="0073347A" w:rsidRDefault="00000000" w:rsidP="0073347A">
            <w:pPr>
              <w:spacing w:line="360" w:lineRule="auto"/>
              <w:rPr>
                <w:sz w:val="24"/>
                <w:szCs w:val="24"/>
              </w:rPr>
            </w:pPr>
            <w:r w:rsidRPr="0073347A">
              <w:rPr>
                <w:sz w:val="24"/>
                <w:szCs w:val="24"/>
              </w:rPr>
              <w:t>Model implementation, prediction interface and project demonstration</w:t>
            </w:r>
          </w:p>
        </w:tc>
        <w:tc>
          <w:tcPr>
            <w:tcW w:w="1944" w:type="dxa"/>
            <w:vAlign w:val="center"/>
          </w:tcPr>
          <w:p w14:paraId="31A67B5E" w14:textId="77777777" w:rsidR="00A668A3" w:rsidRPr="0073347A" w:rsidRDefault="00000000" w:rsidP="0073347A">
            <w:pPr>
              <w:spacing w:line="360" w:lineRule="auto"/>
              <w:rPr>
                <w:sz w:val="24"/>
                <w:szCs w:val="24"/>
              </w:rPr>
            </w:pPr>
            <w:r w:rsidRPr="0073347A">
              <w:rPr>
                <w:sz w:val="24"/>
                <w:szCs w:val="24"/>
              </w:rPr>
              <w:t>ANN prediction workflow and dashboard demonstration</w:t>
            </w:r>
          </w:p>
        </w:tc>
        <w:tc>
          <w:tcPr>
            <w:tcW w:w="1944" w:type="dxa"/>
            <w:vAlign w:val="center"/>
          </w:tcPr>
          <w:p w14:paraId="5AD785A9" w14:textId="77777777" w:rsidR="00A668A3" w:rsidRPr="0073347A" w:rsidRDefault="00000000" w:rsidP="0073347A">
            <w:pPr>
              <w:spacing w:line="360" w:lineRule="auto"/>
              <w:rPr>
                <w:sz w:val="24"/>
                <w:szCs w:val="24"/>
              </w:rPr>
            </w:pPr>
            <w:r w:rsidRPr="0073347A">
              <w:rPr>
                <w:sz w:val="24"/>
                <w:szCs w:val="24"/>
              </w:rPr>
              <w:t>Live prediction checks and demonstration-output verification</w:t>
            </w:r>
          </w:p>
        </w:tc>
        <w:tc>
          <w:tcPr>
            <w:tcW w:w="1440" w:type="dxa"/>
            <w:vAlign w:val="center"/>
          </w:tcPr>
          <w:p w14:paraId="192F8D4C" w14:textId="77777777" w:rsidR="00A668A3" w:rsidRPr="0073347A" w:rsidRDefault="00000000" w:rsidP="0073347A">
            <w:pPr>
              <w:spacing w:line="360" w:lineRule="auto"/>
              <w:rPr>
                <w:sz w:val="24"/>
                <w:szCs w:val="24"/>
              </w:rPr>
            </w:pPr>
            <w:r w:rsidRPr="0073347A">
              <w:rPr>
                <w:sz w:val="24"/>
                <w:szCs w:val="24"/>
              </w:rPr>
              <w:t>Ch. 3, Ch. 4, Appendix J</w:t>
            </w:r>
          </w:p>
        </w:tc>
        <w:tc>
          <w:tcPr>
            <w:tcW w:w="1080" w:type="dxa"/>
            <w:vAlign w:val="center"/>
          </w:tcPr>
          <w:p w14:paraId="504C5B79" w14:textId="77777777" w:rsidR="00A668A3" w:rsidRPr="0073347A" w:rsidRDefault="00000000" w:rsidP="0073347A">
            <w:pPr>
              <w:spacing w:line="360" w:lineRule="auto"/>
              <w:rPr>
                <w:sz w:val="24"/>
                <w:szCs w:val="24"/>
              </w:rPr>
            </w:pPr>
            <w:r w:rsidRPr="0073347A">
              <w:rPr>
                <w:sz w:val="24"/>
                <w:szCs w:val="24"/>
              </w:rPr>
              <w:t>40%</w:t>
            </w:r>
          </w:p>
        </w:tc>
      </w:tr>
      <w:tr w:rsidR="00A668A3" w:rsidRPr="0073347A" w14:paraId="26F6F750" w14:textId="77777777">
        <w:trPr>
          <w:jc w:val="center"/>
        </w:trPr>
        <w:tc>
          <w:tcPr>
            <w:tcW w:w="1656" w:type="dxa"/>
            <w:vAlign w:val="center"/>
          </w:tcPr>
          <w:p w14:paraId="61188B87" w14:textId="77777777" w:rsidR="00A668A3" w:rsidRPr="0073347A" w:rsidRDefault="00000000" w:rsidP="0073347A">
            <w:pPr>
              <w:spacing w:line="360" w:lineRule="auto"/>
              <w:jc w:val="center"/>
              <w:rPr>
                <w:sz w:val="24"/>
                <w:szCs w:val="24"/>
              </w:rPr>
            </w:pPr>
            <w:r w:rsidRPr="0073347A">
              <w:rPr>
                <w:sz w:val="24"/>
                <w:szCs w:val="24"/>
              </w:rPr>
              <w:t>Rishi Raghav . K</w:t>
            </w:r>
            <w:r w:rsidRPr="0073347A">
              <w:rPr>
                <w:sz w:val="24"/>
                <w:szCs w:val="24"/>
              </w:rPr>
              <w:br/>
              <w:t>192312030</w:t>
            </w:r>
          </w:p>
        </w:tc>
        <w:tc>
          <w:tcPr>
            <w:tcW w:w="1656" w:type="dxa"/>
            <w:vAlign w:val="center"/>
          </w:tcPr>
          <w:p w14:paraId="05AD9ADB" w14:textId="77777777" w:rsidR="00A668A3" w:rsidRPr="0073347A" w:rsidRDefault="00000000" w:rsidP="0073347A">
            <w:pPr>
              <w:spacing w:line="360" w:lineRule="auto"/>
              <w:rPr>
                <w:sz w:val="24"/>
                <w:szCs w:val="24"/>
              </w:rPr>
            </w:pPr>
            <w:r w:rsidRPr="0073347A">
              <w:rPr>
                <w:sz w:val="24"/>
                <w:szCs w:val="24"/>
              </w:rPr>
              <w:t>Data preparation and feature engineering</w:t>
            </w:r>
          </w:p>
        </w:tc>
        <w:tc>
          <w:tcPr>
            <w:tcW w:w="1944" w:type="dxa"/>
            <w:vAlign w:val="center"/>
          </w:tcPr>
          <w:p w14:paraId="701A6ABE" w14:textId="77777777" w:rsidR="00A668A3" w:rsidRPr="0073347A" w:rsidRDefault="00000000" w:rsidP="0073347A">
            <w:pPr>
              <w:spacing w:line="360" w:lineRule="auto"/>
              <w:rPr>
                <w:sz w:val="24"/>
                <w:szCs w:val="24"/>
              </w:rPr>
            </w:pPr>
            <w:r w:rsidRPr="0073347A">
              <w:rPr>
                <w:sz w:val="24"/>
                <w:szCs w:val="24"/>
              </w:rPr>
              <w:t>Household feature preparation and preprocessing</w:t>
            </w:r>
          </w:p>
        </w:tc>
        <w:tc>
          <w:tcPr>
            <w:tcW w:w="1944" w:type="dxa"/>
            <w:vAlign w:val="center"/>
          </w:tcPr>
          <w:p w14:paraId="407DFB27" w14:textId="77777777" w:rsidR="00A668A3" w:rsidRPr="0073347A" w:rsidRDefault="00000000" w:rsidP="0073347A">
            <w:pPr>
              <w:spacing w:line="360" w:lineRule="auto"/>
              <w:rPr>
                <w:sz w:val="24"/>
                <w:szCs w:val="24"/>
              </w:rPr>
            </w:pPr>
            <w:r w:rsidRPr="0073347A">
              <w:rPr>
                <w:sz w:val="24"/>
                <w:szCs w:val="24"/>
              </w:rPr>
              <w:t>Cleaned-data validation</w:t>
            </w:r>
          </w:p>
        </w:tc>
        <w:tc>
          <w:tcPr>
            <w:tcW w:w="1440" w:type="dxa"/>
            <w:vAlign w:val="center"/>
          </w:tcPr>
          <w:p w14:paraId="3C18D206" w14:textId="77777777" w:rsidR="00A668A3" w:rsidRPr="0073347A" w:rsidRDefault="00000000" w:rsidP="0073347A">
            <w:pPr>
              <w:spacing w:line="360" w:lineRule="auto"/>
              <w:rPr>
                <w:sz w:val="24"/>
                <w:szCs w:val="24"/>
              </w:rPr>
            </w:pPr>
            <w:r w:rsidRPr="0073347A">
              <w:rPr>
                <w:sz w:val="24"/>
                <w:szCs w:val="24"/>
              </w:rPr>
              <w:t>Ch. 1, Ch. 2, Ch. 3</w:t>
            </w:r>
          </w:p>
        </w:tc>
        <w:tc>
          <w:tcPr>
            <w:tcW w:w="1080" w:type="dxa"/>
            <w:vAlign w:val="center"/>
          </w:tcPr>
          <w:p w14:paraId="1F3DF544" w14:textId="77777777" w:rsidR="00A668A3" w:rsidRPr="0073347A" w:rsidRDefault="00000000" w:rsidP="0073347A">
            <w:pPr>
              <w:spacing w:line="360" w:lineRule="auto"/>
              <w:rPr>
                <w:sz w:val="24"/>
                <w:szCs w:val="24"/>
              </w:rPr>
            </w:pPr>
            <w:r w:rsidRPr="0073347A">
              <w:rPr>
                <w:sz w:val="24"/>
                <w:szCs w:val="24"/>
              </w:rPr>
              <w:t>30%</w:t>
            </w:r>
          </w:p>
        </w:tc>
      </w:tr>
      <w:tr w:rsidR="00A668A3" w:rsidRPr="0073347A" w14:paraId="2D5C7AF1" w14:textId="77777777">
        <w:trPr>
          <w:jc w:val="center"/>
        </w:trPr>
        <w:tc>
          <w:tcPr>
            <w:tcW w:w="1656" w:type="dxa"/>
            <w:vAlign w:val="center"/>
          </w:tcPr>
          <w:p w14:paraId="6B7A8815" w14:textId="77777777" w:rsidR="00A668A3" w:rsidRPr="0073347A" w:rsidRDefault="00000000" w:rsidP="0073347A">
            <w:pPr>
              <w:spacing w:line="360" w:lineRule="auto"/>
              <w:jc w:val="center"/>
              <w:rPr>
                <w:sz w:val="24"/>
                <w:szCs w:val="24"/>
              </w:rPr>
            </w:pPr>
            <w:r w:rsidRPr="0073347A">
              <w:rPr>
                <w:sz w:val="24"/>
                <w:szCs w:val="24"/>
              </w:rPr>
              <w:t>Renganathan . A</w:t>
            </w:r>
            <w:r w:rsidRPr="0073347A">
              <w:rPr>
                <w:sz w:val="24"/>
                <w:szCs w:val="24"/>
              </w:rPr>
              <w:br/>
              <w:t>192412533</w:t>
            </w:r>
          </w:p>
        </w:tc>
        <w:tc>
          <w:tcPr>
            <w:tcW w:w="1656" w:type="dxa"/>
            <w:vAlign w:val="center"/>
          </w:tcPr>
          <w:p w14:paraId="56C38D88" w14:textId="77777777" w:rsidR="00A668A3" w:rsidRPr="0073347A" w:rsidRDefault="00000000" w:rsidP="0073347A">
            <w:pPr>
              <w:spacing w:line="360" w:lineRule="auto"/>
              <w:rPr>
                <w:sz w:val="24"/>
                <w:szCs w:val="24"/>
              </w:rPr>
            </w:pPr>
            <w:r w:rsidRPr="0073347A">
              <w:rPr>
                <w:sz w:val="24"/>
                <w:szCs w:val="24"/>
              </w:rPr>
              <w:t>Model evaluation and documentation support</w:t>
            </w:r>
          </w:p>
        </w:tc>
        <w:tc>
          <w:tcPr>
            <w:tcW w:w="1944" w:type="dxa"/>
            <w:vAlign w:val="center"/>
          </w:tcPr>
          <w:p w14:paraId="271976A5" w14:textId="77777777" w:rsidR="00A668A3" w:rsidRPr="0073347A" w:rsidRDefault="00000000" w:rsidP="0073347A">
            <w:pPr>
              <w:spacing w:line="360" w:lineRule="auto"/>
              <w:rPr>
                <w:sz w:val="24"/>
                <w:szCs w:val="24"/>
              </w:rPr>
            </w:pPr>
            <w:r w:rsidRPr="0073347A">
              <w:rPr>
                <w:sz w:val="24"/>
                <w:szCs w:val="24"/>
              </w:rPr>
              <w:t>Comparison-model and evaluation workflow</w:t>
            </w:r>
          </w:p>
        </w:tc>
        <w:tc>
          <w:tcPr>
            <w:tcW w:w="1944" w:type="dxa"/>
            <w:vAlign w:val="center"/>
          </w:tcPr>
          <w:p w14:paraId="16E9626C" w14:textId="77777777" w:rsidR="00A668A3" w:rsidRPr="0073347A" w:rsidRDefault="00000000" w:rsidP="0073347A">
            <w:pPr>
              <w:spacing w:line="360" w:lineRule="auto"/>
              <w:rPr>
                <w:sz w:val="24"/>
                <w:szCs w:val="24"/>
              </w:rPr>
            </w:pPr>
            <w:r w:rsidRPr="0073347A">
              <w:rPr>
                <w:sz w:val="24"/>
                <w:szCs w:val="24"/>
              </w:rPr>
              <w:t>Metric review and result presentation</w:t>
            </w:r>
          </w:p>
        </w:tc>
        <w:tc>
          <w:tcPr>
            <w:tcW w:w="1440" w:type="dxa"/>
            <w:vAlign w:val="center"/>
          </w:tcPr>
          <w:p w14:paraId="127191D8" w14:textId="77777777" w:rsidR="00A668A3" w:rsidRPr="0073347A" w:rsidRDefault="00000000" w:rsidP="0073347A">
            <w:pPr>
              <w:spacing w:line="360" w:lineRule="auto"/>
              <w:rPr>
                <w:sz w:val="24"/>
                <w:szCs w:val="24"/>
              </w:rPr>
            </w:pPr>
            <w:r w:rsidRPr="0073347A">
              <w:rPr>
                <w:sz w:val="24"/>
                <w:szCs w:val="24"/>
              </w:rPr>
              <w:t>Ch. 4, Ch. 5, References</w:t>
            </w:r>
          </w:p>
        </w:tc>
        <w:tc>
          <w:tcPr>
            <w:tcW w:w="1080" w:type="dxa"/>
            <w:vAlign w:val="center"/>
          </w:tcPr>
          <w:p w14:paraId="29F4BF52" w14:textId="77777777" w:rsidR="00A668A3" w:rsidRPr="0073347A" w:rsidRDefault="00000000" w:rsidP="0073347A">
            <w:pPr>
              <w:spacing w:line="360" w:lineRule="auto"/>
              <w:rPr>
                <w:sz w:val="24"/>
                <w:szCs w:val="24"/>
              </w:rPr>
            </w:pPr>
            <w:r w:rsidRPr="0073347A">
              <w:rPr>
                <w:sz w:val="24"/>
                <w:szCs w:val="24"/>
              </w:rPr>
              <w:t>30%</w:t>
            </w:r>
          </w:p>
        </w:tc>
      </w:tr>
    </w:tbl>
    <w:p w14:paraId="4FE53456" w14:textId="77777777" w:rsidR="00A668A3" w:rsidRPr="0073347A" w:rsidRDefault="00A668A3" w:rsidP="0073347A">
      <w:pPr>
        <w:spacing w:after="20" w:line="360" w:lineRule="auto"/>
        <w:rPr>
          <w:sz w:val="24"/>
          <w:szCs w:val="24"/>
        </w:rPr>
      </w:pPr>
    </w:p>
    <w:p w14:paraId="27159758" w14:textId="77777777" w:rsidR="00A668A3" w:rsidRPr="0073347A" w:rsidRDefault="00000000" w:rsidP="0073347A">
      <w:pPr>
        <w:spacing w:line="360" w:lineRule="auto"/>
        <w:jc w:val="right"/>
        <w:rPr>
          <w:sz w:val="24"/>
          <w:szCs w:val="24"/>
        </w:rPr>
      </w:pPr>
      <w:r w:rsidRPr="0073347A">
        <w:rPr>
          <w:b/>
          <w:sz w:val="24"/>
          <w:szCs w:val="24"/>
        </w:rPr>
        <w:t>Total: 100%</w:t>
      </w:r>
    </w:p>
    <w:p w14:paraId="025BC51E" w14:textId="77777777" w:rsidR="00A668A3" w:rsidRDefault="00000000">
      <w:r>
        <w:br w:type="page"/>
      </w:r>
    </w:p>
    <w:p w14:paraId="15A5C194" w14:textId="77777777" w:rsidR="00A668A3" w:rsidRPr="00876B70" w:rsidRDefault="00000000" w:rsidP="00876B70">
      <w:pPr>
        <w:spacing w:line="360" w:lineRule="auto"/>
        <w:jc w:val="center"/>
        <w:rPr>
          <w:sz w:val="24"/>
          <w:szCs w:val="24"/>
        </w:rPr>
      </w:pPr>
      <w:r w:rsidRPr="00876B70">
        <w:rPr>
          <w:b/>
          <w:sz w:val="24"/>
          <w:szCs w:val="24"/>
        </w:rPr>
        <w:lastRenderedPageBreak/>
        <w:t>ABSTRACT</w:t>
      </w:r>
    </w:p>
    <w:p w14:paraId="13000EA8" w14:textId="77777777" w:rsidR="00A668A3" w:rsidRPr="00876B70" w:rsidRDefault="00000000" w:rsidP="00876B70">
      <w:pPr>
        <w:spacing w:after="120" w:line="360" w:lineRule="auto"/>
        <w:ind w:firstLine="432"/>
        <w:jc w:val="both"/>
        <w:rPr>
          <w:sz w:val="24"/>
          <w:szCs w:val="24"/>
        </w:rPr>
      </w:pPr>
      <w:r w:rsidRPr="00876B70">
        <w:rPr>
          <w:sz w:val="24"/>
          <w:szCs w:val="24"/>
        </w:rPr>
        <w:t>The Neural Network Model for Predicting Electricity Bill Anomalies in Small Homes is designed to provide an intelligent and automated approach for identifying unusual electricity consumption and billing patterns. Small households often experience changes in monthly electricity usage because of seasonal conditions, occupancy changes, appliance usage, meter issues, or unexpected consumption. Manual inspection of bills may not reliably identify unusual patterns, especially when households have different normal usage levels.</w:t>
      </w:r>
    </w:p>
    <w:p w14:paraId="043EFCE1" w14:textId="77777777" w:rsidR="00A668A3" w:rsidRPr="00876B70" w:rsidRDefault="00000000" w:rsidP="00876B70">
      <w:pPr>
        <w:spacing w:after="120" w:line="360" w:lineRule="auto"/>
        <w:ind w:firstLine="432"/>
        <w:jc w:val="both"/>
        <w:rPr>
          <w:sz w:val="24"/>
          <w:szCs w:val="24"/>
        </w:rPr>
      </w:pPr>
      <w:r w:rsidRPr="00876B70">
        <w:rPr>
          <w:sz w:val="24"/>
          <w:szCs w:val="24"/>
        </w:rPr>
        <w:t>The proposed system combines data preprocessing, feature engineering, normalization, and an Artificial Neural Network (ANN) model to learn normal household electricity patterns and classify bills as normal or anomalous. Input features can include monthly energy consumption, billing amount, previous-month consumption, household occupancy, average daily usage, peak-hour usage ratio, and month or seasonal indicators. The dataset is cleaned, normalized, divided into training and testing sets, and used to train the neural network. The trained model produces an anomaly probability and classification result.</w:t>
      </w:r>
    </w:p>
    <w:p w14:paraId="7F77FFE7" w14:textId="77777777" w:rsidR="00A668A3" w:rsidRPr="00876B70" w:rsidRDefault="00000000" w:rsidP="00876B70">
      <w:pPr>
        <w:spacing w:after="120" w:line="360" w:lineRule="auto"/>
        <w:ind w:firstLine="432"/>
        <w:jc w:val="both"/>
        <w:rPr>
          <w:sz w:val="24"/>
          <w:szCs w:val="24"/>
        </w:rPr>
      </w:pPr>
      <w:r w:rsidRPr="00876B70">
        <w:rPr>
          <w:sz w:val="24"/>
          <w:szCs w:val="24"/>
        </w:rPr>
        <w:t>The system can help small-home occupants identify unexpected increases in electricity consumption at an early stage. A dashboard can present the predicted anomaly status, probability, risk level, and simple recommendations for checking appliances, meter readings, or unusual usage. The proposed approach can reduce manual bill analysis, support energy-awareness, and provide a scalable machine-learning solution for household electricity monitoring.</w:t>
      </w:r>
    </w:p>
    <w:p w14:paraId="39A13BA7" w14:textId="77777777" w:rsidR="00A668A3" w:rsidRPr="00876B70" w:rsidRDefault="00000000" w:rsidP="00876B70">
      <w:pPr>
        <w:spacing w:line="360" w:lineRule="auto"/>
        <w:rPr>
          <w:sz w:val="24"/>
          <w:szCs w:val="24"/>
        </w:rPr>
      </w:pPr>
      <w:r w:rsidRPr="00876B70">
        <w:rPr>
          <w:b/>
          <w:sz w:val="24"/>
          <w:szCs w:val="24"/>
        </w:rPr>
        <w:t xml:space="preserve">Keywords: </w:t>
      </w:r>
      <w:r w:rsidRPr="00876B70">
        <w:rPr>
          <w:sz w:val="24"/>
          <w:szCs w:val="24"/>
        </w:rPr>
        <w:t>Artificial Neural Network, Electricity Bill, Anomaly Detection, Machine Learning, Household Energy, Prediction</w:t>
      </w:r>
    </w:p>
    <w:p w14:paraId="797A3D85" w14:textId="77777777" w:rsidR="00A668A3" w:rsidRDefault="00000000">
      <w:r>
        <w:br w:type="page"/>
      </w:r>
    </w:p>
    <w:p w14:paraId="61971EEF" w14:textId="77777777" w:rsidR="00A668A3" w:rsidRDefault="00000000">
      <w:pPr>
        <w:jc w:val="center"/>
      </w:pPr>
      <w:r>
        <w:rPr>
          <w:b/>
          <w:sz w:val="30"/>
        </w:rPr>
        <w:lastRenderedPageBreak/>
        <w:t>TABLE OF CONTENTS</w:t>
      </w:r>
    </w:p>
    <w:p w14:paraId="7D8AAE55" w14:textId="77777777" w:rsidR="00A668A3" w:rsidRDefault="00000000">
      <w:r>
        <w:fldChar w:fldCharType="begin"/>
      </w:r>
      <w:r>
        <w:instrText>TOC \o "1-2" \h \z \u</w:instrText>
      </w:r>
      <w:r>
        <w:fldChar w:fldCharType="separate"/>
      </w:r>
      <w:r>
        <w:fldChar w:fldCharType="end"/>
      </w:r>
    </w:p>
    <w:p w14:paraId="18425803" w14:textId="0D8C40C0" w:rsidR="00DC0DAE" w:rsidRPr="00DC0DAE" w:rsidRDefault="00DC0DAE" w:rsidP="00DC0DAE">
      <w:pPr>
        <w:jc w:val="center"/>
        <w:rPr>
          <w:b/>
          <w:bC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DC0DAE" w:rsidRPr="00DC0DAE" w14:paraId="2D20514C" w14:textId="77777777" w:rsidTr="00DC0DAE">
        <w:trPr>
          <w:trHeight w:val="679"/>
          <w:jc w:val="center"/>
        </w:trPr>
        <w:tc>
          <w:tcPr>
            <w:tcW w:w="1020" w:type="dxa"/>
            <w:tcBorders>
              <w:top w:val="single" w:sz="8" w:space="0" w:color="000000"/>
              <w:left w:val="single" w:sz="8" w:space="0" w:color="000000"/>
              <w:bottom w:val="single" w:sz="8" w:space="0" w:color="000000"/>
              <w:right w:val="single" w:sz="8" w:space="0" w:color="000000"/>
            </w:tcBorders>
            <w:hideMark/>
          </w:tcPr>
          <w:p w14:paraId="44372755" w14:textId="77777777" w:rsidR="00DC0DAE" w:rsidRPr="00DC0DAE" w:rsidRDefault="00DC0DAE" w:rsidP="00DC0DAE">
            <w:pPr>
              <w:spacing w:line="360" w:lineRule="auto"/>
              <w:jc w:val="center"/>
              <w:rPr>
                <w:b/>
                <w:sz w:val="24"/>
                <w:szCs w:val="24"/>
              </w:rPr>
            </w:pPr>
            <w:bookmarkStart w:id="0" w:name="Sl._No_"/>
            <w:bookmarkEnd w:id="0"/>
            <w:r w:rsidRPr="00DC0DAE">
              <w:rPr>
                <w:b/>
                <w:sz w:val="24"/>
                <w:szCs w:val="24"/>
              </w:rPr>
              <w:t>Sl.</w:t>
            </w:r>
          </w:p>
          <w:p w14:paraId="12ECC338" w14:textId="77777777" w:rsidR="00DC0DAE" w:rsidRPr="00DC0DAE" w:rsidRDefault="00DC0DAE" w:rsidP="00DC0DAE">
            <w:pPr>
              <w:spacing w:line="360" w:lineRule="auto"/>
              <w:jc w:val="center"/>
              <w:rPr>
                <w:b/>
                <w:sz w:val="24"/>
                <w:szCs w:val="24"/>
              </w:rPr>
            </w:pPr>
            <w:r w:rsidRPr="00DC0DAE">
              <w:rPr>
                <w:b/>
                <w:sz w:val="24"/>
                <w:szCs w:val="24"/>
              </w:rPr>
              <w:t>No</w:t>
            </w:r>
          </w:p>
        </w:tc>
        <w:tc>
          <w:tcPr>
            <w:tcW w:w="7120" w:type="dxa"/>
            <w:tcBorders>
              <w:top w:val="single" w:sz="8" w:space="0" w:color="000000"/>
              <w:left w:val="single" w:sz="8" w:space="0" w:color="000000"/>
              <w:bottom w:val="single" w:sz="8" w:space="0" w:color="000000"/>
              <w:right w:val="single" w:sz="8" w:space="0" w:color="000000"/>
            </w:tcBorders>
            <w:hideMark/>
          </w:tcPr>
          <w:p w14:paraId="2009FEEE" w14:textId="1B96864A" w:rsidR="00DC0DAE" w:rsidRPr="00DC0DAE" w:rsidRDefault="00DC0DAE" w:rsidP="00DC0DAE">
            <w:pPr>
              <w:spacing w:line="360" w:lineRule="auto"/>
              <w:jc w:val="center"/>
              <w:rPr>
                <w:b/>
                <w:sz w:val="24"/>
                <w:szCs w:val="24"/>
              </w:rPr>
            </w:pPr>
            <w:bookmarkStart w:id="1" w:name="Title_"/>
            <w:bookmarkEnd w:id="1"/>
            <w:r w:rsidRPr="00DC0DAE">
              <w:rPr>
                <w:b/>
                <w:sz w:val="24"/>
                <w:szCs w:val="24"/>
              </w:rPr>
              <w:t>TITLE</w:t>
            </w:r>
          </w:p>
        </w:tc>
        <w:tc>
          <w:tcPr>
            <w:tcW w:w="1340" w:type="dxa"/>
            <w:tcBorders>
              <w:top w:val="single" w:sz="8" w:space="0" w:color="000000"/>
              <w:left w:val="single" w:sz="8" w:space="0" w:color="000000"/>
              <w:bottom w:val="single" w:sz="8" w:space="0" w:color="000000"/>
              <w:right w:val="single" w:sz="8" w:space="0" w:color="000000"/>
            </w:tcBorders>
            <w:hideMark/>
          </w:tcPr>
          <w:p w14:paraId="3A85C428" w14:textId="433C2087" w:rsidR="00DC0DAE" w:rsidRPr="00DC0DAE" w:rsidRDefault="00DC0DAE" w:rsidP="00DC0DAE">
            <w:pPr>
              <w:spacing w:line="360" w:lineRule="auto"/>
              <w:jc w:val="center"/>
              <w:rPr>
                <w:b/>
                <w:sz w:val="24"/>
                <w:szCs w:val="24"/>
              </w:rPr>
            </w:pPr>
            <w:bookmarkStart w:id="2" w:name="Page_No_"/>
            <w:bookmarkEnd w:id="2"/>
            <w:r w:rsidRPr="00DC0DAE">
              <w:rPr>
                <w:b/>
                <w:sz w:val="24"/>
                <w:szCs w:val="24"/>
              </w:rPr>
              <w:t>PAGE</w:t>
            </w:r>
          </w:p>
          <w:p w14:paraId="38C30840" w14:textId="6CEED48C" w:rsidR="00DC0DAE" w:rsidRPr="00DC0DAE" w:rsidRDefault="00DC0DAE" w:rsidP="00DC0DAE">
            <w:pPr>
              <w:spacing w:line="360" w:lineRule="auto"/>
              <w:jc w:val="center"/>
              <w:rPr>
                <w:b/>
                <w:sz w:val="24"/>
                <w:szCs w:val="24"/>
              </w:rPr>
            </w:pPr>
            <w:r w:rsidRPr="00DC0DAE">
              <w:rPr>
                <w:b/>
                <w:sz w:val="24"/>
                <w:szCs w:val="24"/>
              </w:rPr>
              <w:t>NO</w:t>
            </w:r>
          </w:p>
        </w:tc>
      </w:tr>
      <w:tr w:rsidR="00DC0DAE" w:rsidRPr="00DC0DAE" w14:paraId="209DCD1A"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4BDBA67A" w14:textId="0548C33E" w:rsidR="00DC0DAE" w:rsidRPr="00DC0DAE" w:rsidRDefault="00DC0DAE" w:rsidP="00DC0DAE">
            <w:pPr>
              <w:spacing w:line="360" w:lineRule="auto"/>
              <w:jc w:val="center"/>
              <w:rPr>
                <w:b/>
                <w:sz w:val="24"/>
                <w:szCs w:val="24"/>
              </w:rPr>
            </w:pPr>
            <w:bookmarkStart w:id="3" w:name="i_"/>
            <w:bookmarkEnd w:id="3"/>
            <w:r w:rsidRPr="00DC0DAE">
              <w:rPr>
                <w:b/>
                <w:sz w:val="24"/>
                <w:szCs w:val="24"/>
              </w:rPr>
              <w:t>I</w:t>
            </w:r>
          </w:p>
        </w:tc>
        <w:tc>
          <w:tcPr>
            <w:tcW w:w="7120" w:type="dxa"/>
            <w:tcBorders>
              <w:top w:val="single" w:sz="8" w:space="0" w:color="000000"/>
              <w:left w:val="single" w:sz="8" w:space="0" w:color="000000"/>
              <w:bottom w:val="single" w:sz="8" w:space="0" w:color="000000"/>
              <w:right w:val="single" w:sz="8" w:space="0" w:color="000000"/>
            </w:tcBorders>
            <w:hideMark/>
          </w:tcPr>
          <w:p w14:paraId="448E764E" w14:textId="77777777" w:rsidR="00DC0DAE" w:rsidRPr="00DC0DAE" w:rsidRDefault="00DC0DAE" w:rsidP="00DC0DAE">
            <w:pPr>
              <w:spacing w:line="360" w:lineRule="auto"/>
              <w:jc w:val="center"/>
              <w:rPr>
                <w:b/>
                <w:sz w:val="24"/>
                <w:szCs w:val="24"/>
              </w:rPr>
            </w:pPr>
            <w:bookmarkStart w:id="4" w:name="CERTIFICATE_FROM_THE_SUPERVISOR_"/>
            <w:bookmarkEnd w:id="4"/>
            <w:r w:rsidRPr="00DC0DAE">
              <w:rPr>
                <w:b/>
                <w:sz w:val="24"/>
                <w:szCs w:val="24"/>
              </w:rPr>
              <w:t>CERTIFICATE FROM THE SUPERVISOR</w:t>
            </w:r>
          </w:p>
        </w:tc>
        <w:tc>
          <w:tcPr>
            <w:tcW w:w="1340" w:type="dxa"/>
            <w:tcBorders>
              <w:top w:val="single" w:sz="8" w:space="0" w:color="000000"/>
              <w:left w:val="single" w:sz="8" w:space="0" w:color="000000"/>
              <w:bottom w:val="single" w:sz="8" w:space="0" w:color="000000"/>
              <w:right w:val="single" w:sz="8" w:space="0" w:color="000000"/>
            </w:tcBorders>
            <w:hideMark/>
          </w:tcPr>
          <w:p w14:paraId="285D5BF7" w14:textId="059572E0" w:rsidR="00DC0DAE" w:rsidRPr="00DC0DAE" w:rsidRDefault="00DC0DAE" w:rsidP="00DC0DAE">
            <w:pPr>
              <w:spacing w:line="360" w:lineRule="auto"/>
              <w:jc w:val="center"/>
              <w:rPr>
                <w:b/>
                <w:sz w:val="24"/>
                <w:szCs w:val="24"/>
              </w:rPr>
            </w:pPr>
            <w:r w:rsidRPr="00DC0DAE">
              <w:rPr>
                <w:b/>
                <w:sz w:val="24"/>
                <w:szCs w:val="24"/>
              </w:rPr>
              <w:t>II</w:t>
            </w:r>
          </w:p>
        </w:tc>
      </w:tr>
      <w:tr w:rsidR="00DC0DAE" w:rsidRPr="00DC0DAE" w14:paraId="76CFD8E9"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0D22507" w14:textId="12E5AAF2" w:rsidR="00DC0DAE" w:rsidRPr="00DC0DAE" w:rsidRDefault="00DC0DAE" w:rsidP="00DC0DAE">
            <w:pPr>
              <w:spacing w:line="360" w:lineRule="auto"/>
              <w:jc w:val="center"/>
              <w:rPr>
                <w:b/>
                <w:sz w:val="24"/>
                <w:szCs w:val="24"/>
              </w:rPr>
            </w:pPr>
            <w:bookmarkStart w:id="5" w:name="ii_"/>
            <w:bookmarkEnd w:id="5"/>
            <w:r w:rsidRPr="00DC0DAE">
              <w:rPr>
                <w:b/>
                <w:sz w:val="24"/>
                <w:szCs w:val="24"/>
              </w:rPr>
              <w:t>II</w:t>
            </w:r>
          </w:p>
        </w:tc>
        <w:tc>
          <w:tcPr>
            <w:tcW w:w="7120" w:type="dxa"/>
            <w:tcBorders>
              <w:top w:val="single" w:sz="8" w:space="0" w:color="000000"/>
              <w:left w:val="single" w:sz="8" w:space="0" w:color="000000"/>
              <w:bottom w:val="single" w:sz="8" w:space="0" w:color="000000"/>
              <w:right w:val="single" w:sz="8" w:space="0" w:color="000000"/>
            </w:tcBorders>
            <w:hideMark/>
          </w:tcPr>
          <w:p w14:paraId="78E35B6D" w14:textId="77777777" w:rsidR="00DC0DAE" w:rsidRPr="00DC0DAE" w:rsidRDefault="00DC0DAE" w:rsidP="00DC0DAE">
            <w:pPr>
              <w:spacing w:line="360" w:lineRule="auto"/>
              <w:jc w:val="center"/>
              <w:rPr>
                <w:b/>
                <w:sz w:val="24"/>
                <w:szCs w:val="24"/>
              </w:rPr>
            </w:pPr>
            <w:bookmarkStart w:id="6" w:name="DECLARATION_BY_THE_CANDIDATE_"/>
            <w:bookmarkEnd w:id="6"/>
            <w:r w:rsidRPr="00DC0DAE">
              <w:rPr>
                <w:b/>
                <w:sz w:val="24"/>
                <w:szCs w:val="24"/>
              </w:rPr>
              <w:t>DECLARATION BY THE CANDIDATE</w:t>
            </w:r>
          </w:p>
        </w:tc>
        <w:tc>
          <w:tcPr>
            <w:tcW w:w="1340" w:type="dxa"/>
            <w:tcBorders>
              <w:top w:val="single" w:sz="8" w:space="0" w:color="000000"/>
              <w:left w:val="single" w:sz="8" w:space="0" w:color="000000"/>
              <w:bottom w:val="single" w:sz="8" w:space="0" w:color="000000"/>
              <w:right w:val="single" w:sz="8" w:space="0" w:color="000000"/>
            </w:tcBorders>
            <w:hideMark/>
          </w:tcPr>
          <w:p w14:paraId="4537554A" w14:textId="20AE3AAF" w:rsidR="00DC0DAE" w:rsidRPr="00DC0DAE" w:rsidRDefault="00DC0DAE" w:rsidP="00DC0DAE">
            <w:pPr>
              <w:spacing w:line="360" w:lineRule="auto"/>
              <w:jc w:val="center"/>
              <w:rPr>
                <w:b/>
                <w:sz w:val="24"/>
                <w:szCs w:val="24"/>
              </w:rPr>
            </w:pPr>
            <w:r w:rsidRPr="00DC0DAE">
              <w:rPr>
                <w:b/>
                <w:sz w:val="24"/>
                <w:szCs w:val="24"/>
              </w:rPr>
              <w:t>III</w:t>
            </w:r>
          </w:p>
        </w:tc>
      </w:tr>
      <w:tr w:rsidR="00DC0DAE" w:rsidRPr="00DC0DAE" w14:paraId="01DD8D18"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1EC16B77" w14:textId="7A1971DF" w:rsidR="00DC0DAE" w:rsidRPr="00DC0DAE" w:rsidRDefault="00DC0DAE" w:rsidP="00DC0DAE">
            <w:pPr>
              <w:spacing w:line="360" w:lineRule="auto"/>
              <w:jc w:val="center"/>
              <w:rPr>
                <w:b/>
                <w:sz w:val="24"/>
                <w:szCs w:val="24"/>
              </w:rPr>
            </w:pPr>
            <w:bookmarkStart w:id="7" w:name="Iii_"/>
            <w:bookmarkEnd w:id="7"/>
            <w:r w:rsidRPr="00DC0DAE">
              <w:rPr>
                <w:b/>
                <w:sz w:val="24"/>
                <w:szCs w:val="24"/>
              </w:rPr>
              <w:t>III</w:t>
            </w:r>
          </w:p>
        </w:tc>
        <w:tc>
          <w:tcPr>
            <w:tcW w:w="7120" w:type="dxa"/>
            <w:tcBorders>
              <w:top w:val="single" w:sz="8" w:space="0" w:color="000000"/>
              <w:left w:val="single" w:sz="8" w:space="0" w:color="000000"/>
              <w:bottom w:val="single" w:sz="8" w:space="0" w:color="000000"/>
              <w:right w:val="single" w:sz="8" w:space="0" w:color="000000"/>
            </w:tcBorders>
            <w:hideMark/>
          </w:tcPr>
          <w:p w14:paraId="7D4481C7" w14:textId="77777777" w:rsidR="00DC0DAE" w:rsidRPr="00DC0DAE" w:rsidRDefault="00DC0DAE" w:rsidP="00DC0DAE">
            <w:pPr>
              <w:spacing w:line="360" w:lineRule="auto"/>
              <w:jc w:val="center"/>
              <w:rPr>
                <w:b/>
                <w:sz w:val="24"/>
                <w:szCs w:val="24"/>
              </w:rPr>
            </w:pPr>
            <w:bookmarkStart w:id="8" w:name="INDIVIDUAL_CONTRIBUTION_STATEMENT_"/>
            <w:bookmarkEnd w:id="8"/>
            <w:r w:rsidRPr="00DC0DAE">
              <w:rPr>
                <w:b/>
                <w:sz w:val="24"/>
                <w:szCs w:val="24"/>
              </w:rPr>
              <w:t>INDIVIDUAL CONTRIBUTION STATEMENT</w:t>
            </w:r>
          </w:p>
        </w:tc>
        <w:tc>
          <w:tcPr>
            <w:tcW w:w="1340" w:type="dxa"/>
            <w:tcBorders>
              <w:top w:val="single" w:sz="8" w:space="0" w:color="000000"/>
              <w:left w:val="single" w:sz="8" w:space="0" w:color="000000"/>
              <w:bottom w:val="single" w:sz="8" w:space="0" w:color="000000"/>
              <w:right w:val="single" w:sz="8" w:space="0" w:color="000000"/>
            </w:tcBorders>
            <w:hideMark/>
          </w:tcPr>
          <w:p w14:paraId="4833AF6C" w14:textId="542B8BC6" w:rsidR="00DC0DAE" w:rsidRPr="00DC0DAE" w:rsidRDefault="00DC0DAE" w:rsidP="00DC0DAE">
            <w:pPr>
              <w:spacing w:line="360" w:lineRule="auto"/>
              <w:jc w:val="center"/>
              <w:rPr>
                <w:b/>
                <w:sz w:val="24"/>
                <w:szCs w:val="24"/>
              </w:rPr>
            </w:pPr>
            <w:r w:rsidRPr="00DC0DAE">
              <w:rPr>
                <w:b/>
                <w:sz w:val="24"/>
                <w:szCs w:val="24"/>
              </w:rPr>
              <w:t>IV</w:t>
            </w:r>
          </w:p>
        </w:tc>
      </w:tr>
      <w:tr w:rsidR="00DC0DAE" w:rsidRPr="00DC0DAE" w14:paraId="79B695B4" w14:textId="77777777" w:rsidTr="00DC0DAE">
        <w:trPr>
          <w:trHeight w:val="339"/>
          <w:jc w:val="center"/>
        </w:trPr>
        <w:tc>
          <w:tcPr>
            <w:tcW w:w="1020" w:type="dxa"/>
            <w:tcBorders>
              <w:top w:val="single" w:sz="8" w:space="0" w:color="000000"/>
              <w:left w:val="single" w:sz="8" w:space="0" w:color="000000"/>
              <w:bottom w:val="single" w:sz="8" w:space="0" w:color="000000"/>
              <w:right w:val="single" w:sz="8" w:space="0" w:color="000000"/>
            </w:tcBorders>
            <w:hideMark/>
          </w:tcPr>
          <w:p w14:paraId="2B7A7071" w14:textId="5071F362" w:rsidR="00DC0DAE" w:rsidRPr="00DC0DAE" w:rsidRDefault="00DC0DAE" w:rsidP="00DC0DAE">
            <w:pPr>
              <w:spacing w:line="360" w:lineRule="auto"/>
              <w:jc w:val="center"/>
              <w:rPr>
                <w:b/>
                <w:sz w:val="24"/>
                <w:szCs w:val="24"/>
              </w:rPr>
            </w:pPr>
            <w:bookmarkStart w:id="9" w:name="iv_"/>
            <w:bookmarkEnd w:id="9"/>
            <w:r w:rsidRPr="00DC0DAE">
              <w:rPr>
                <w:b/>
                <w:sz w:val="24"/>
                <w:szCs w:val="24"/>
              </w:rPr>
              <w:t>IV</w:t>
            </w:r>
          </w:p>
        </w:tc>
        <w:tc>
          <w:tcPr>
            <w:tcW w:w="7120" w:type="dxa"/>
            <w:tcBorders>
              <w:top w:val="single" w:sz="8" w:space="0" w:color="000000"/>
              <w:left w:val="single" w:sz="8" w:space="0" w:color="000000"/>
              <w:bottom w:val="single" w:sz="8" w:space="0" w:color="000000"/>
              <w:right w:val="single" w:sz="8" w:space="0" w:color="000000"/>
            </w:tcBorders>
            <w:hideMark/>
          </w:tcPr>
          <w:p w14:paraId="133864AA" w14:textId="77777777" w:rsidR="00DC0DAE" w:rsidRPr="00DC0DAE" w:rsidRDefault="00DC0DAE" w:rsidP="00DC0DAE">
            <w:pPr>
              <w:spacing w:line="360" w:lineRule="auto"/>
              <w:jc w:val="center"/>
              <w:rPr>
                <w:b/>
                <w:sz w:val="24"/>
                <w:szCs w:val="24"/>
              </w:rPr>
            </w:pPr>
            <w:bookmarkStart w:id="10" w:name="ABSTRACT_"/>
            <w:bookmarkEnd w:id="10"/>
            <w:r w:rsidRPr="00DC0DAE">
              <w:rPr>
                <w:b/>
                <w:sz w:val="24"/>
                <w:szCs w:val="24"/>
              </w:rPr>
              <w:t>ABSTRACT</w:t>
            </w:r>
          </w:p>
        </w:tc>
        <w:tc>
          <w:tcPr>
            <w:tcW w:w="1340" w:type="dxa"/>
            <w:tcBorders>
              <w:top w:val="single" w:sz="8" w:space="0" w:color="000000"/>
              <w:left w:val="single" w:sz="8" w:space="0" w:color="000000"/>
              <w:bottom w:val="single" w:sz="8" w:space="0" w:color="000000"/>
              <w:right w:val="single" w:sz="8" w:space="0" w:color="000000"/>
            </w:tcBorders>
            <w:hideMark/>
          </w:tcPr>
          <w:p w14:paraId="757A8E6B" w14:textId="3CD8CC54" w:rsidR="00DC0DAE" w:rsidRPr="00DC0DAE" w:rsidRDefault="00DC0DAE" w:rsidP="00DC0DAE">
            <w:pPr>
              <w:spacing w:line="360" w:lineRule="auto"/>
              <w:jc w:val="center"/>
              <w:rPr>
                <w:b/>
                <w:sz w:val="24"/>
                <w:szCs w:val="24"/>
              </w:rPr>
            </w:pPr>
            <w:r w:rsidRPr="00DC0DAE">
              <w:rPr>
                <w:b/>
                <w:sz w:val="24"/>
                <w:szCs w:val="24"/>
              </w:rPr>
              <w:t>V</w:t>
            </w:r>
          </w:p>
        </w:tc>
      </w:tr>
      <w:tr w:rsidR="00DC0DAE" w:rsidRPr="00DC0DAE" w14:paraId="64A59353"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C9A1DE3" w14:textId="2480CC20" w:rsidR="00DC0DAE" w:rsidRPr="00DC0DAE" w:rsidRDefault="00DC0DAE" w:rsidP="00DC0DAE">
            <w:pPr>
              <w:spacing w:line="360" w:lineRule="auto"/>
              <w:jc w:val="center"/>
              <w:rPr>
                <w:b/>
                <w:sz w:val="24"/>
                <w:szCs w:val="24"/>
              </w:rPr>
            </w:pPr>
            <w:bookmarkStart w:id="11" w:name="v_"/>
            <w:bookmarkEnd w:id="11"/>
            <w:r w:rsidRPr="00DC0DAE">
              <w:rPr>
                <w:b/>
                <w:sz w:val="24"/>
                <w:szCs w:val="24"/>
              </w:rPr>
              <w:t>V</w:t>
            </w:r>
          </w:p>
        </w:tc>
        <w:tc>
          <w:tcPr>
            <w:tcW w:w="7120" w:type="dxa"/>
            <w:tcBorders>
              <w:top w:val="single" w:sz="8" w:space="0" w:color="000000"/>
              <w:left w:val="single" w:sz="8" w:space="0" w:color="000000"/>
              <w:bottom w:val="single" w:sz="8" w:space="0" w:color="000000"/>
              <w:right w:val="single" w:sz="8" w:space="0" w:color="000000"/>
            </w:tcBorders>
            <w:hideMark/>
          </w:tcPr>
          <w:p w14:paraId="6F798546" w14:textId="77777777" w:rsidR="00DC0DAE" w:rsidRPr="00DC0DAE" w:rsidRDefault="00DC0DAE" w:rsidP="00DC0DAE">
            <w:pPr>
              <w:spacing w:line="360" w:lineRule="auto"/>
              <w:jc w:val="center"/>
              <w:rPr>
                <w:b/>
                <w:sz w:val="24"/>
                <w:szCs w:val="24"/>
              </w:rPr>
            </w:pPr>
            <w:r w:rsidRPr="00DC0DAE">
              <w:rPr>
                <w:b/>
                <w:sz w:val="24"/>
                <w:szCs w:val="24"/>
              </w:rPr>
              <w:t>LIST OF FIGURES</w:t>
            </w:r>
          </w:p>
        </w:tc>
        <w:tc>
          <w:tcPr>
            <w:tcW w:w="1340" w:type="dxa"/>
            <w:tcBorders>
              <w:top w:val="single" w:sz="8" w:space="0" w:color="000000"/>
              <w:left w:val="single" w:sz="8" w:space="0" w:color="000000"/>
              <w:bottom w:val="single" w:sz="8" w:space="0" w:color="000000"/>
              <w:right w:val="single" w:sz="8" w:space="0" w:color="000000"/>
            </w:tcBorders>
            <w:hideMark/>
          </w:tcPr>
          <w:p w14:paraId="23FAB95B" w14:textId="449B1BE9" w:rsidR="00DC0DAE" w:rsidRPr="00DC0DAE" w:rsidRDefault="00DC0DAE" w:rsidP="00DC0DAE">
            <w:pPr>
              <w:spacing w:line="360" w:lineRule="auto"/>
              <w:jc w:val="center"/>
              <w:rPr>
                <w:b/>
                <w:sz w:val="24"/>
                <w:szCs w:val="24"/>
              </w:rPr>
            </w:pPr>
            <w:r w:rsidRPr="00DC0DAE">
              <w:rPr>
                <w:b/>
                <w:sz w:val="24"/>
                <w:szCs w:val="24"/>
              </w:rPr>
              <w:t>VI</w:t>
            </w:r>
          </w:p>
        </w:tc>
      </w:tr>
      <w:tr w:rsidR="00DC0DAE" w:rsidRPr="00DC0DAE" w14:paraId="2596D6EC"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3F11CAFE" w14:textId="00633F32" w:rsidR="00DC0DAE" w:rsidRPr="00DC0DAE" w:rsidRDefault="00DC0DAE" w:rsidP="00DC0DAE">
            <w:pPr>
              <w:spacing w:line="360" w:lineRule="auto"/>
              <w:jc w:val="center"/>
              <w:rPr>
                <w:b/>
                <w:sz w:val="24"/>
                <w:szCs w:val="24"/>
              </w:rPr>
            </w:pPr>
            <w:bookmarkStart w:id="12" w:name="vi_"/>
            <w:bookmarkEnd w:id="12"/>
            <w:r w:rsidRPr="00DC0DAE">
              <w:rPr>
                <w:b/>
                <w:sz w:val="24"/>
                <w:szCs w:val="24"/>
              </w:rPr>
              <w:t>VI</w:t>
            </w:r>
          </w:p>
        </w:tc>
        <w:tc>
          <w:tcPr>
            <w:tcW w:w="7120" w:type="dxa"/>
            <w:tcBorders>
              <w:top w:val="single" w:sz="8" w:space="0" w:color="000000"/>
              <w:left w:val="single" w:sz="8" w:space="0" w:color="000000"/>
              <w:bottom w:val="single" w:sz="8" w:space="0" w:color="000000"/>
              <w:right w:val="single" w:sz="8" w:space="0" w:color="000000"/>
            </w:tcBorders>
            <w:hideMark/>
          </w:tcPr>
          <w:p w14:paraId="28A54512" w14:textId="77777777" w:rsidR="00DC0DAE" w:rsidRPr="00DC0DAE" w:rsidRDefault="00DC0DAE" w:rsidP="00DC0DAE">
            <w:pPr>
              <w:spacing w:line="360" w:lineRule="auto"/>
              <w:jc w:val="center"/>
              <w:rPr>
                <w:b/>
                <w:sz w:val="24"/>
                <w:szCs w:val="24"/>
              </w:rPr>
            </w:pPr>
            <w:r w:rsidRPr="00DC0DAE">
              <w:rPr>
                <w:b/>
                <w:sz w:val="24"/>
                <w:szCs w:val="24"/>
              </w:rPr>
              <w:t>LIST OF TABLES</w:t>
            </w:r>
          </w:p>
        </w:tc>
        <w:tc>
          <w:tcPr>
            <w:tcW w:w="1340" w:type="dxa"/>
            <w:tcBorders>
              <w:top w:val="single" w:sz="8" w:space="0" w:color="000000"/>
              <w:left w:val="single" w:sz="8" w:space="0" w:color="000000"/>
              <w:bottom w:val="single" w:sz="8" w:space="0" w:color="000000"/>
              <w:right w:val="single" w:sz="8" w:space="0" w:color="000000"/>
            </w:tcBorders>
            <w:hideMark/>
          </w:tcPr>
          <w:p w14:paraId="6757925D" w14:textId="16858207" w:rsidR="00DC0DAE" w:rsidRPr="00DC0DAE" w:rsidRDefault="00DC0DAE" w:rsidP="00DC0DAE">
            <w:pPr>
              <w:spacing w:line="360" w:lineRule="auto"/>
              <w:jc w:val="center"/>
              <w:rPr>
                <w:b/>
                <w:sz w:val="24"/>
                <w:szCs w:val="24"/>
              </w:rPr>
            </w:pPr>
            <w:r w:rsidRPr="00DC0DAE">
              <w:rPr>
                <w:b/>
                <w:sz w:val="24"/>
                <w:szCs w:val="24"/>
              </w:rPr>
              <w:t>VII</w:t>
            </w:r>
          </w:p>
        </w:tc>
      </w:tr>
      <w:tr w:rsidR="00DC0DAE" w:rsidRPr="00DC0DAE" w14:paraId="6741788E"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26BFED1C" w14:textId="0336C004" w:rsidR="00DC0DAE" w:rsidRPr="00DC0DAE" w:rsidRDefault="00DC0DAE" w:rsidP="00DC0DAE">
            <w:pPr>
              <w:spacing w:line="360" w:lineRule="auto"/>
              <w:jc w:val="center"/>
              <w:rPr>
                <w:b/>
                <w:sz w:val="24"/>
                <w:szCs w:val="24"/>
              </w:rPr>
            </w:pPr>
            <w:bookmarkStart w:id="13" w:name="vii_"/>
            <w:bookmarkEnd w:id="13"/>
            <w:r w:rsidRPr="00DC0DAE">
              <w:rPr>
                <w:b/>
                <w:sz w:val="24"/>
                <w:szCs w:val="24"/>
              </w:rPr>
              <w:t>VII</w:t>
            </w:r>
          </w:p>
        </w:tc>
        <w:tc>
          <w:tcPr>
            <w:tcW w:w="7120" w:type="dxa"/>
            <w:tcBorders>
              <w:top w:val="single" w:sz="8" w:space="0" w:color="000000"/>
              <w:left w:val="single" w:sz="8" w:space="0" w:color="000000"/>
              <w:bottom w:val="single" w:sz="8" w:space="0" w:color="000000"/>
              <w:right w:val="single" w:sz="8" w:space="0" w:color="000000"/>
            </w:tcBorders>
            <w:hideMark/>
          </w:tcPr>
          <w:p w14:paraId="2BF808B1" w14:textId="77777777" w:rsidR="00DC0DAE" w:rsidRPr="00DC0DAE" w:rsidRDefault="00DC0DAE" w:rsidP="00DC0DAE">
            <w:pPr>
              <w:spacing w:line="360" w:lineRule="auto"/>
              <w:jc w:val="center"/>
              <w:rPr>
                <w:b/>
                <w:sz w:val="24"/>
                <w:szCs w:val="24"/>
              </w:rPr>
            </w:pPr>
            <w:bookmarkStart w:id="14" w:name="LIST_OF_ABBREVIATIONS_"/>
            <w:bookmarkEnd w:id="14"/>
            <w:r w:rsidRPr="00DC0DAE">
              <w:rPr>
                <w:b/>
                <w:sz w:val="24"/>
                <w:szCs w:val="24"/>
              </w:rPr>
              <w:t>LIST OF ABBREVIATIONS</w:t>
            </w:r>
          </w:p>
        </w:tc>
        <w:tc>
          <w:tcPr>
            <w:tcW w:w="1340" w:type="dxa"/>
            <w:tcBorders>
              <w:top w:val="single" w:sz="8" w:space="0" w:color="000000"/>
              <w:left w:val="single" w:sz="8" w:space="0" w:color="000000"/>
              <w:bottom w:val="single" w:sz="8" w:space="0" w:color="000000"/>
              <w:right w:val="single" w:sz="8" w:space="0" w:color="000000"/>
            </w:tcBorders>
            <w:hideMark/>
          </w:tcPr>
          <w:p w14:paraId="657226A5" w14:textId="3681CD30" w:rsidR="00DC0DAE" w:rsidRPr="00DC0DAE" w:rsidRDefault="00DC0DAE" w:rsidP="00DC0DAE">
            <w:pPr>
              <w:spacing w:line="360" w:lineRule="auto"/>
              <w:jc w:val="center"/>
              <w:rPr>
                <w:b/>
                <w:sz w:val="24"/>
                <w:szCs w:val="24"/>
              </w:rPr>
            </w:pPr>
            <w:bookmarkStart w:id="15" w:name="viii_"/>
            <w:bookmarkEnd w:id="15"/>
            <w:r w:rsidRPr="00DC0DAE">
              <w:rPr>
                <w:b/>
                <w:sz w:val="24"/>
                <w:szCs w:val="24"/>
              </w:rPr>
              <w:t>VIII</w:t>
            </w:r>
          </w:p>
        </w:tc>
      </w:tr>
      <w:tr w:rsidR="00DC0DAE" w:rsidRPr="00DC0DAE" w14:paraId="770C5B27" w14:textId="77777777" w:rsidTr="00DC0DAE">
        <w:trPr>
          <w:trHeight w:val="420"/>
          <w:jc w:val="center"/>
        </w:trPr>
        <w:tc>
          <w:tcPr>
            <w:tcW w:w="1020" w:type="dxa"/>
            <w:tcBorders>
              <w:top w:val="single" w:sz="8" w:space="0" w:color="000000"/>
              <w:left w:val="single" w:sz="8" w:space="0" w:color="000000"/>
              <w:bottom w:val="single" w:sz="8" w:space="0" w:color="000000"/>
              <w:right w:val="single" w:sz="8" w:space="0" w:color="000000"/>
            </w:tcBorders>
            <w:hideMark/>
          </w:tcPr>
          <w:p w14:paraId="55BAE003" w14:textId="77777777" w:rsidR="00DC0DAE" w:rsidRPr="00DC0DAE" w:rsidRDefault="00DC0DAE" w:rsidP="00DC0DAE">
            <w:pPr>
              <w:spacing w:line="360" w:lineRule="auto"/>
              <w:jc w:val="center"/>
              <w:rPr>
                <w:b/>
                <w:sz w:val="24"/>
                <w:szCs w:val="24"/>
              </w:rPr>
            </w:pPr>
            <w:bookmarkStart w:id="16" w:name="1__"/>
            <w:bookmarkEnd w:id="16"/>
            <w:r w:rsidRPr="00DC0DAE">
              <w:rPr>
                <w:b/>
                <w:sz w:val="24"/>
                <w:szCs w:val="24"/>
              </w:rPr>
              <w:t>1</w:t>
            </w:r>
          </w:p>
        </w:tc>
        <w:tc>
          <w:tcPr>
            <w:tcW w:w="7120" w:type="dxa"/>
            <w:tcBorders>
              <w:top w:val="single" w:sz="8" w:space="0" w:color="000000"/>
              <w:left w:val="single" w:sz="8" w:space="0" w:color="000000"/>
              <w:bottom w:val="single" w:sz="8" w:space="0" w:color="000000"/>
              <w:right w:val="single" w:sz="8" w:space="0" w:color="000000"/>
            </w:tcBorders>
            <w:hideMark/>
          </w:tcPr>
          <w:p w14:paraId="7D30B9AA" w14:textId="77777777" w:rsidR="00DC0DAE" w:rsidRPr="00DC0DAE" w:rsidRDefault="00DC0DAE" w:rsidP="00DC0DAE">
            <w:pPr>
              <w:spacing w:line="360" w:lineRule="auto"/>
              <w:jc w:val="center"/>
              <w:rPr>
                <w:b/>
                <w:sz w:val="24"/>
                <w:szCs w:val="24"/>
              </w:rPr>
            </w:pPr>
            <w:bookmarkStart w:id="17" w:name="CHAPTER_1:_Introduction_"/>
            <w:bookmarkEnd w:id="17"/>
            <w:r w:rsidRPr="00DC0DAE">
              <w:rPr>
                <w:b/>
                <w:sz w:val="24"/>
                <w:szCs w:val="24"/>
              </w:rPr>
              <w:t>CHAPTER 1: Introduction</w:t>
            </w:r>
          </w:p>
        </w:tc>
        <w:tc>
          <w:tcPr>
            <w:tcW w:w="1340" w:type="dxa"/>
            <w:tcBorders>
              <w:top w:val="single" w:sz="8" w:space="0" w:color="000000"/>
              <w:left w:val="single" w:sz="8" w:space="0" w:color="000000"/>
              <w:bottom w:val="single" w:sz="8" w:space="0" w:color="000000"/>
              <w:right w:val="single" w:sz="8" w:space="0" w:color="000000"/>
            </w:tcBorders>
          </w:tcPr>
          <w:p w14:paraId="514FA226" w14:textId="77777777" w:rsidR="00DC0DAE" w:rsidRPr="00DC0DAE" w:rsidRDefault="00DC0DAE" w:rsidP="00DC0DAE">
            <w:pPr>
              <w:spacing w:line="360" w:lineRule="auto"/>
              <w:jc w:val="center"/>
              <w:rPr>
                <w:sz w:val="24"/>
                <w:szCs w:val="24"/>
              </w:rPr>
            </w:pPr>
          </w:p>
        </w:tc>
      </w:tr>
      <w:tr w:rsidR="00DC0DAE" w:rsidRPr="00DC0DAE" w14:paraId="0A0FB988" w14:textId="77777777" w:rsidTr="00DC0DAE">
        <w:trPr>
          <w:trHeight w:val="339"/>
          <w:jc w:val="center"/>
        </w:trPr>
        <w:tc>
          <w:tcPr>
            <w:tcW w:w="1020" w:type="dxa"/>
            <w:tcBorders>
              <w:top w:val="single" w:sz="8" w:space="0" w:color="000000"/>
              <w:left w:val="single" w:sz="8" w:space="0" w:color="000000"/>
              <w:bottom w:val="single" w:sz="8" w:space="0" w:color="000000"/>
              <w:right w:val="single" w:sz="8" w:space="0" w:color="000000"/>
            </w:tcBorders>
            <w:hideMark/>
          </w:tcPr>
          <w:p w14:paraId="3011CEB8" w14:textId="77777777" w:rsidR="00DC0DAE" w:rsidRPr="00DC0DAE" w:rsidRDefault="00DC0DAE" w:rsidP="00DC0DAE">
            <w:pPr>
              <w:spacing w:line="360" w:lineRule="auto"/>
              <w:jc w:val="center"/>
              <w:rPr>
                <w:b/>
                <w:sz w:val="24"/>
                <w:szCs w:val="24"/>
              </w:rPr>
            </w:pPr>
            <w:bookmarkStart w:id="18" w:name="2_"/>
            <w:bookmarkEnd w:id="18"/>
            <w:r w:rsidRPr="00DC0DAE">
              <w:rPr>
                <w:b/>
                <w:sz w:val="24"/>
                <w:szCs w:val="24"/>
              </w:rPr>
              <w:t>2</w:t>
            </w:r>
          </w:p>
        </w:tc>
        <w:tc>
          <w:tcPr>
            <w:tcW w:w="7120" w:type="dxa"/>
            <w:tcBorders>
              <w:top w:val="single" w:sz="8" w:space="0" w:color="000000"/>
              <w:left w:val="single" w:sz="8" w:space="0" w:color="000000"/>
              <w:bottom w:val="single" w:sz="8" w:space="0" w:color="000000"/>
              <w:right w:val="single" w:sz="8" w:space="0" w:color="000000"/>
            </w:tcBorders>
            <w:hideMark/>
          </w:tcPr>
          <w:p w14:paraId="363443E2" w14:textId="77777777" w:rsidR="00DC0DAE" w:rsidRPr="00DC0DAE" w:rsidRDefault="00DC0DAE" w:rsidP="00DC0DAE">
            <w:pPr>
              <w:spacing w:line="360" w:lineRule="auto"/>
              <w:jc w:val="center"/>
              <w:rPr>
                <w:b/>
                <w:sz w:val="24"/>
                <w:szCs w:val="24"/>
              </w:rPr>
            </w:pPr>
            <w:bookmarkStart w:id="19" w:name="CHAPTER_2:_Literature_Review_"/>
            <w:bookmarkEnd w:id="19"/>
            <w:r w:rsidRPr="00DC0DAE">
              <w:rPr>
                <w:b/>
                <w:sz w:val="24"/>
                <w:szCs w:val="24"/>
              </w:rPr>
              <w:t>CHAPTER 2: Literature Review</w:t>
            </w:r>
          </w:p>
        </w:tc>
        <w:tc>
          <w:tcPr>
            <w:tcW w:w="1340" w:type="dxa"/>
            <w:tcBorders>
              <w:top w:val="single" w:sz="8" w:space="0" w:color="000000"/>
              <w:left w:val="single" w:sz="8" w:space="0" w:color="000000"/>
              <w:bottom w:val="single" w:sz="8" w:space="0" w:color="000000"/>
              <w:right w:val="single" w:sz="8" w:space="0" w:color="000000"/>
            </w:tcBorders>
          </w:tcPr>
          <w:p w14:paraId="0E1D032E" w14:textId="77777777" w:rsidR="00DC0DAE" w:rsidRPr="00DC0DAE" w:rsidRDefault="00DC0DAE" w:rsidP="00DC0DAE">
            <w:pPr>
              <w:spacing w:line="360" w:lineRule="auto"/>
              <w:jc w:val="center"/>
              <w:rPr>
                <w:sz w:val="24"/>
                <w:szCs w:val="24"/>
              </w:rPr>
            </w:pPr>
          </w:p>
        </w:tc>
      </w:tr>
      <w:tr w:rsidR="00DC0DAE" w:rsidRPr="00DC0DAE" w14:paraId="7C487587" w14:textId="77777777" w:rsidTr="00DC0DAE">
        <w:trPr>
          <w:trHeight w:val="680"/>
          <w:jc w:val="center"/>
        </w:trPr>
        <w:tc>
          <w:tcPr>
            <w:tcW w:w="1020" w:type="dxa"/>
            <w:tcBorders>
              <w:top w:val="single" w:sz="8" w:space="0" w:color="000000"/>
              <w:left w:val="single" w:sz="8" w:space="0" w:color="000000"/>
              <w:bottom w:val="single" w:sz="8" w:space="0" w:color="000000"/>
              <w:right w:val="single" w:sz="8" w:space="0" w:color="000000"/>
            </w:tcBorders>
            <w:hideMark/>
          </w:tcPr>
          <w:p w14:paraId="184D4444" w14:textId="77777777" w:rsidR="00DC0DAE" w:rsidRPr="00DC0DAE" w:rsidRDefault="00DC0DAE" w:rsidP="00DC0DAE">
            <w:pPr>
              <w:spacing w:line="360" w:lineRule="auto"/>
              <w:jc w:val="center"/>
              <w:rPr>
                <w:b/>
                <w:sz w:val="24"/>
                <w:szCs w:val="24"/>
              </w:rPr>
            </w:pPr>
            <w:bookmarkStart w:id="20" w:name="3_"/>
            <w:bookmarkEnd w:id="20"/>
            <w:r w:rsidRPr="00DC0DAE">
              <w:rPr>
                <w:b/>
                <w:sz w:val="24"/>
                <w:szCs w:val="24"/>
              </w:rPr>
              <w:t>3</w:t>
            </w:r>
          </w:p>
        </w:tc>
        <w:tc>
          <w:tcPr>
            <w:tcW w:w="7120" w:type="dxa"/>
            <w:tcBorders>
              <w:top w:val="single" w:sz="8" w:space="0" w:color="000000"/>
              <w:left w:val="single" w:sz="8" w:space="0" w:color="000000"/>
              <w:bottom w:val="single" w:sz="8" w:space="0" w:color="000000"/>
              <w:right w:val="single" w:sz="8" w:space="0" w:color="000000"/>
            </w:tcBorders>
            <w:hideMark/>
          </w:tcPr>
          <w:p w14:paraId="67409E79" w14:textId="77777777" w:rsidR="00DC0DAE" w:rsidRPr="00DC0DAE" w:rsidRDefault="00DC0DAE" w:rsidP="00DC0DAE">
            <w:pPr>
              <w:spacing w:line="360" w:lineRule="auto"/>
              <w:jc w:val="center"/>
              <w:rPr>
                <w:b/>
                <w:sz w:val="24"/>
                <w:szCs w:val="24"/>
              </w:rPr>
            </w:pPr>
            <w:bookmarkStart w:id="21" w:name="CHAPTER_3:_Engineering_Design_&amp;_Trade-of"/>
            <w:bookmarkEnd w:id="21"/>
            <w:r w:rsidRPr="00DC0DAE">
              <w:rPr>
                <w:b/>
                <w:sz w:val="24"/>
                <w:szCs w:val="24"/>
              </w:rPr>
              <w:t>CHAPTER 3: Engineering Design &amp; Trade-offs, Sustainability,</w:t>
            </w:r>
          </w:p>
          <w:p w14:paraId="350C6385" w14:textId="77777777" w:rsidR="00DC0DAE" w:rsidRPr="00DC0DAE" w:rsidRDefault="00DC0DAE" w:rsidP="00DC0DAE">
            <w:pPr>
              <w:spacing w:line="360" w:lineRule="auto"/>
              <w:jc w:val="center"/>
              <w:rPr>
                <w:b/>
                <w:sz w:val="24"/>
                <w:szCs w:val="24"/>
              </w:rPr>
            </w:pPr>
            <w:r w:rsidRPr="00DC0DAE">
              <w:rPr>
                <w:b/>
                <w:sz w:val="24"/>
                <w:szCs w:val="24"/>
              </w:rPr>
              <w:t>Ethics, Safety, Risk &amp; Security</w:t>
            </w:r>
          </w:p>
        </w:tc>
        <w:tc>
          <w:tcPr>
            <w:tcW w:w="1340" w:type="dxa"/>
            <w:tcBorders>
              <w:top w:val="single" w:sz="8" w:space="0" w:color="000000"/>
              <w:left w:val="single" w:sz="8" w:space="0" w:color="000000"/>
              <w:bottom w:val="single" w:sz="8" w:space="0" w:color="000000"/>
              <w:right w:val="single" w:sz="8" w:space="0" w:color="000000"/>
            </w:tcBorders>
          </w:tcPr>
          <w:p w14:paraId="3752BDCF" w14:textId="77777777" w:rsidR="00DC0DAE" w:rsidRPr="00DC0DAE" w:rsidRDefault="00DC0DAE" w:rsidP="00DC0DAE">
            <w:pPr>
              <w:spacing w:line="360" w:lineRule="auto"/>
              <w:jc w:val="center"/>
              <w:rPr>
                <w:sz w:val="24"/>
                <w:szCs w:val="24"/>
              </w:rPr>
            </w:pPr>
          </w:p>
        </w:tc>
      </w:tr>
      <w:tr w:rsidR="00DC0DAE" w:rsidRPr="00DC0DAE" w14:paraId="5D4978DF" w14:textId="77777777" w:rsidTr="00DC0DAE">
        <w:trPr>
          <w:trHeight w:val="640"/>
          <w:jc w:val="center"/>
        </w:trPr>
        <w:tc>
          <w:tcPr>
            <w:tcW w:w="1020" w:type="dxa"/>
            <w:tcBorders>
              <w:top w:val="single" w:sz="8" w:space="0" w:color="000000"/>
              <w:left w:val="single" w:sz="8" w:space="0" w:color="000000"/>
              <w:bottom w:val="single" w:sz="8" w:space="0" w:color="000000"/>
              <w:right w:val="single" w:sz="8" w:space="0" w:color="000000"/>
            </w:tcBorders>
            <w:hideMark/>
          </w:tcPr>
          <w:p w14:paraId="02D1B941" w14:textId="77777777" w:rsidR="00DC0DAE" w:rsidRPr="00DC0DAE" w:rsidRDefault="00DC0DAE" w:rsidP="00DC0DAE">
            <w:pPr>
              <w:spacing w:line="360" w:lineRule="auto"/>
              <w:jc w:val="center"/>
              <w:rPr>
                <w:b/>
                <w:sz w:val="24"/>
                <w:szCs w:val="24"/>
              </w:rPr>
            </w:pPr>
            <w:bookmarkStart w:id="22" w:name="4_"/>
            <w:bookmarkEnd w:id="22"/>
            <w:r w:rsidRPr="00DC0DAE">
              <w:rPr>
                <w:b/>
                <w:sz w:val="24"/>
                <w:szCs w:val="24"/>
              </w:rPr>
              <w:t>4</w:t>
            </w:r>
          </w:p>
        </w:tc>
        <w:tc>
          <w:tcPr>
            <w:tcW w:w="7120" w:type="dxa"/>
            <w:tcBorders>
              <w:top w:val="single" w:sz="8" w:space="0" w:color="000000"/>
              <w:left w:val="single" w:sz="8" w:space="0" w:color="000000"/>
              <w:bottom w:val="single" w:sz="8" w:space="0" w:color="000000"/>
              <w:right w:val="single" w:sz="8" w:space="0" w:color="000000"/>
            </w:tcBorders>
            <w:hideMark/>
          </w:tcPr>
          <w:p w14:paraId="42BC93CF" w14:textId="77777777" w:rsidR="00DC0DAE" w:rsidRPr="00DC0DAE" w:rsidRDefault="00DC0DAE" w:rsidP="00DC0DAE">
            <w:pPr>
              <w:spacing w:line="360" w:lineRule="auto"/>
              <w:jc w:val="center"/>
              <w:rPr>
                <w:b/>
                <w:sz w:val="24"/>
                <w:szCs w:val="24"/>
              </w:rPr>
            </w:pPr>
            <w:r w:rsidRPr="00DC0DAE">
              <w:rPr>
                <w:b/>
                <w:sz w:val="24"/>
                <w:szCs w:val="24"/>
              </w:rPr>
              <w:t>CHAPTER 4: Implementation, Testing &amp; Results, Project</w:t>
            </w:r>
          </w:p>
          <w:p w14:paraId="577F3196" w14:textId="77777777" w:rsidR="00DC0DAE" w:rsidRPr="00DC0DAE" w:rsidRDefault="00DC0DAE" w:rsidP="00DC0DAE">
            <w:pPr>
              <w:spacing w:line="360" w:lineRule="auto"/>
              <w:jc w:val="center"/>
              <w:rPr>
                <w:b/>
                <w:sz w:val="24"/>
                <w:szCs w:val="24"/>
              </w:rPr>
            </w:pPr>
            <w:r w:rsidRPr="00DC0DAE">
              <w:rPr>
                <w:b/>
                <w:sz w:val="24"/>
                <w:szCs w:val="24"/>
              </w:rPr>
              <w:t>Management</w:t>
            </w:r>
          </w:p>
        </w:tc>
        <w:tc>
          <w:tcPr>
            <w:tcW w:w="1340" w:type="dxa"/>
            <w:tcBorders>
              <w:top w:val="single" w:sz="8" w:space="0" w:color="000000"/>
              <w:left w:val="single" w:sz="8" w:space="0" w:color="000000"/>
              <w:bottom w:val="single" w:sz="8" w:space="0" w:color="000000"/>
              <w:right w:val="single" w:sz="8" w:space="0" w:color="000000"/>
            </w:tcBorders>
          </w:tcPr>
          <w:p w14:paraId="459E199D" w14:textId="77777777" w:rsidR="00DC0DAE" w:rsidRPr="00DC0DAE" w:rsidRDefault="00DC0DAE" w:rsidP="00DC0DAE">
            <w:pPr>
              <w:spacing w:line="360" w:lineRule="auto"/>
              <w:jc w:val="center"/>
              <w:rPr>
                <w:sz w:val="24"/>
                <w:szCs w:val="24"/>
              </w:rPr>
            </w:pPr>
          </w:p>
        </w:tc>
      </w:tr>
      <w:tr w:rsidR="00DC0DAE" w:rsidRPr="00DC0DAE" w14:paraId="0CDC5156"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hideMark/>
          </w:tcPr>
          <w:p w14:paraId="66AEDEDF" w14:textId="77777777" w:rsidR="00DC0DAE" w:rsidRPr="00DC0DAE" w:rsidRDefault="00DC0DAE" w:rsidP="00DC0DAE">
            <w:pPr>
              <w:spacing w:line="360" w:lineRule="auto"/>
              <w:jc w:val="center"/>
              <w:rPr>
                <w:b/>
                <w:sz w:val="24"/>
                <w:szCs w:val="24"/>
              </w:rPr>
            </w:pPr>
            <w:bookmarkStart w:id="23" w:name="5_"/>
            <w:bookmarkEnd w:id="23"/>
            <w:r w:rsidRPr="00DC0DAE">
              <w:rPr>
                <w:b/>
                <w:sz w:val="24"/>
                <w:szCs w:val="24"/>
              </w:rPr>
              <w:t>5</w:t>
            </w:r>
          </w:p>
        </w:tc>
        <w:tc>
          <w:tcPr>
            <w:tcW w:w="7120" w:type="dxa"/>
            <w:tcBorders>
              <w:top w:val="single" w:sz="8" w:space="0" w:color="000000"/>
              <w:left w:val="single" w:sz="8" w:space="0" w:color="000000"/>
              <w:bottom w:val="single" w:sz="8" w:space="0" w:color="000000"/>
              <w:right w:val="single" w:sz="8" w:space="0" w:color="000000"/>
            </w:tcBorders>
            <w:hideMark/>
          </w:tcPr>
          <w:p w14:paraId="5DA90560" w14:textId="77777777" w:rsidR="00DC0DAE" w:rsidRPr="00DC0DAE" w:rsidRDefault="00DC0DAE" w:rsidP="00DC0DAE">
            <w:pPr>
              <w:spacing w:line="360" w:lineRule="auto"/>
              <w:jc w:val="center"/>
              <w:rPr>
                <w:b/>
                <w:sz w:val="24"/>
                <w:szCs w:val="24"/>
              </w:rPr>
            </w:pPr>
            <w:bookmarkStart w:id="24" w:name="CHAPTER_5:_Conclusion_&amp;_Reflection_"/>
            <w:bookmarkEnd w:id="24"/>
            <w:r w:rsidRPr="00DC0DAE">
              <w:rPr>
                <w:b/>
                <w:sz w:val="24"/>
                <w:szCs w:val="24"/>
              </w:rPr>
              <w:t>CHAPTER 5: Conclusion &amp; Reflection</w:t>
            </w:r>
          </w:p>
        </w:tc>
        <w:tc>
          <w:tcPr>
            <w:tcW w:w="1340" w:type="dxa"/>
            <w:tcBorders>
              <w:top w:val="single" w:sz="8" w:space="0" w:color="000000"/>
              <w:left w:val="single" w:sz="8" w:space="0" w:color="000000"/>
              <w:bottom w:val="single" w:sz="8" w:space="0" w:color="000000"/>
              <w:right w:val="single" w:sz="8" w:space="0" w:color="000000"/>
            </w:tcBorders>
          </w:tcPr>
          <w:p w14:paraId="38401116" w14:textId="77777777" w:rsidR="00DC0DAE" w:rsidRPr="00DC0DAE" w:rsidRDefault="00DC0DAE" w:rsidP="00DC0DAE">
            <w:pPr>
              <w:spacing w:line="360" w:lineRule="auto"/>
              <w:jc w:val="center"/>
              <w:rPr>
                <w:sz w:val="24"/>
                <w:szCs w:val="24"/>
              </w:rPr>
            </w:pPr>
          </w:p>
        </w:tc>
      </w:tr>
      <w:tr w:rsidR="00DC0DAE" w:rsidRPr="00DC0DAE" w14:paraId="7E19AE28"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tcPr>
          <w:p w14:paraId="7B2909A2" w14:textId="77777777" w:rsidR="00DC0DAE" w:rsidRPr="00DC0DAE" w:rsidRDefault="00DC0DAE" w:rsidP="00DC0DAE">
            <w:pPr>
              <w:spacing w:line="360" w:lineRule="auto"/>
              <w:jc w:val="center"/>
              <w:rPr>
                <w:sz w:val="24"/>
                <w:szCs w:val="24"/>
              </w:rPr>
            </w:pPr>
          </w:p>
        </w:tc>
        <w:tc>
          <w:tcPr>
            <w:tcW w:w="7120" w:type="dxa"/>
            <w:tcBorders>
              <w:top w:val="single" w:sz="8" w:space="0" w:color="000000"/>
              <w:left w:val="single" w:sz="8" w:space="0" w:color="000000"/>
              <w:bottom w:val="single" w:sz="8" w:space="0" w:color="000000"/>
              <w:right w:val="single" w:sz="8" w:space="0" w:color="000000"/>
            </w:tcBorders>
            <w:hideMark/>
          </w:tcPr>
          <w:p w14:paraId="7063914C" w14:textId="77777777" w:rsidR="00DC0DAE" w:rsidRPr="00DC0DAE" w:rsidRDefault="00DC0DAE" w:rsidP="00DC0DAE">
            <w:pPr>
              <w:spacing w:line="360" w:lineRule="auto"/>
              <w:jc w:val="center"/>
              <w:rPr>
                <w:b/>
                <w:sz w:val="24"/>
                <w:szCs w:val="24"/>
              </w:rPr>
            </w:pPr>
            <w:r w:rsidRPr="00DC0DAE">
              <w:rPr>
                <w:b/>
                <w:sz w:val="24"/>
                <w:szCs w:val="24"/>
              </w:rPr>
              <w:t>References</w:t>
            </w:r>
          </w:p>
        </w:tc>
        <w:tc>
          <w:tcPr>
            <w:tcW w:w="1340" w:type="dxa"/>
            <w:tcBorders>
              <w:top w:val="single" w:sz="8" w:space="0" w:color="000000"/>
              <w:left w:val="single" w:sz="8" w:space="0" w:color="000000"/>
              <w:bottom w:val="single" w:sz="8" w:space="0" w:color="000000"/>
              <w:right w:val="single" w:sz="8" w:space="0" w:color="000000"/>
            </w:tcBorders>
          </w:tcPr>
          <w:p w14:paraId="36C9FDC8" w14:textId="77777777" w:rsidR="00DC0DAE" w:rsidRPr="00DC0DAE" w:rsidRDefault="00DC0DAE" w:rsidP="00DC0DAE">
            <w:pPr>
              <w:spacing w:line="360" w:lineRule="auto"/>
              <w:jc w:val="center"/>
              <w:rPr>
                <w:sz w:val="24"/>
                <w:szCs w:val="24"/>
              </w:rPr>
            </w:pPr>
          </w:p>
        </w:tc>
      </w:tr>
      <w:tr w:rsidR="00DC0DAE" w:rsidRPr="00DC0DAE" w14:paraId="6950BAB3" w14:textId="77777777" w:rsidTr="00DC0DAE">
        <w:trPr>
          <w:trHeight w:val="340"/>
          <w:jc w:val="center"/>
        </w:trPr>
        <w:tc>
          <w:tcPr>
            <w:tcW w:w="1020" w:type="dxa"/>
            <w:tcBorders>
              <w:top w:val="single" w:sz="8" w:space="0" w:color="000000"/>
              <w:left w:val="single" w:sz="8" w:space="0" w:color="000000"/>
              <w:bottom w:val="single" w:sz="8" w:space="0" w:color="000000"/>
              <w:right w:val="single" w:sz="8" w:space="0" w:color="000000"/>
            </w:tcBorders>
          </w:tcPr>
          <w:p w14:paraId="3A3B1FD4" w14:textId="77777777" w:rsidR="00DC0DAE" w:rsidRPr="00DC0DAE" w:rsidRDefault="00DC0DAE" w:rsidP="00DC0DAE">
            <w:pPr>
              <w:spacing w:line="360" w:lineRule="auto"/>
              <w:jc w:val="center"/>
              <w:rPr>
                <w:sz w:val="24"/>
                <w:szCs w:val="24"/>
              </w:rPr>
            </w:pPr>
          </w:p>
        </w:tc>
        <w:tc>
          <w:tcPr>
            <w:tcW w:w="7120" w:type="dxa"/>
            <w:tcBorders>
              <w:top w:val="single" w:sz="8" w:space="0" w:color="000000"/>
              <w:left w:val="single" w:sz="8" w:space="0" w:color="000000"/>
              <w:bottom w:val="single" w:sz="8" w:space="0" w:color="000000"/>
              <w:right w:val="single" w:sz="8" w:space="0" w:color="000000"/>
            </w:tcBorders>
            <w:hideMark/>
          </w:tcPr>
          <w:p w14:paraId="0940E60E" w14:textId="77777777" w:rsidR="00DC0DAE" w:rsidRPr="00DC0DAE" w:rsidRDefault="00DC0DAE" w:rsidP="00DC0DAE">
            <w:pPr>
              <w:spacing w:line="360" w:lineRule="auto"/>
              <w:jc w:val="center"/>
              <w:rPr>
                <w:b/>
                <w:sz w:val="24"/>
                <w:szCs w:val="24"/>
              </w:rPr>
            </w:pPr>
            <w:r w:rsidRPr="00DC0DAE">
              <w:rPr>
                <w:b/>
                <w:sz w:val="24"/>
                <w:szCs w:val="24"/>
              </w:rPr>
              <w:t>Appendices</w:t>
            </w:r>
          </w:p>
        </w:tc>
        <w:tc>
          <w:tcPr>
            <w:tcW w:w="1340" w:type="dxa"/>
            <w:tcBorders>
              <w:top w:val="single" w:sz="8" w:space="0" w:color="000000"/>
              <w:left w:val="single" w:sz="8" w:space="0" w:color="000000"/>
              <w:bottom w:val="single" w:sz="8" w:space="0" w:color="000000"/>
              <w:right w:val="single" w:sz="8" w:space="0" w:color="000000"/>
            </w:tcBorders>
          </w:tcPr>
          <w:p w14:paraId="19C658FE" w14:textId="77777777" w:rsidR="00DC0DAE" w:rsidRPr="00DC0DAE" w:rsidRDefault="00DC0DAE" w:rsidP="00DC0DAE">
            <w:pPr>
              <w:spacing w:line="360" w:lineRule="auto"/>
              <w:jc w:val="center"/>
              <w:rPr>
                <w:sz w:val="24"/>
                <w:szCs w:val="24"/>
              </w:rPr>
            </w:pPr>
          </w:p>
        </w:tc>
      </w:tr>
    </w:tbl>
    <w:p w14:paraId="0A2F7135" w14:textId="77777777" w:rsidR="00A668A3" w:rsidRDefault="00000000">
      <w:r>
        <w:br w:type="page"/>
      </w:r>
    </w:p>
    <w:p w14:paraId="5916AEF5" w14:textId="77777777" w:rsidR="00A668A3" w:rsidRPr="000B4785" w:rsidRDefault="00000000" w:rsidP="000B4785">
      <w:pPr>
        <w:spacing w:line="360" w:lineRule="auto"/>
        <w:jc w:val="center"/>
        <w:rPr>
          <w:sz w:val="24"/>
          <w:szCs w:val="24"/>
        </w:rPr>
      </w:pPr>
      <w:r w:rsidRPr="000B4785">
        <w:rPr>
          <w:b/>
          <w:sz w:val="24"/>
          <w:szCs w:val="24"/>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3"/>
        <w:gridCol w:w="6887"/>
        <w:gridCol w:w="999"/>
      </w:tblGrid>
      <w:tr w:rsidR="00A668A3" w:rsidRPr="000B4785" w14:paraId="24FE84B7" w14:textId="77777777">
        <w:trPr>
          <w:tblHeader/>
          <w:jc w:val="center"/>
        </w:trPr>
        <w:tc>
          <w:tcPr>
            <w:tcW w:w="1728" w:type="dxa"/>
            <w:shd w:val="clear" w:color="auto" w:fill="D9E1F2"/>
            <w:vAlign w:val="center"/>
          </w:tcPr>
          <w:p w14:paraId="5642C964" w14:textId="77777777" w:rsidR="00A668A3" w:rsidRPr="000B4785" w:rsidRDefault="00000000" w:rsidP="000B4785">
            <w:pPr>
              <w:spacing w:line="360" w:lineRule="auto"/>
              <w:jc w:val="center"/>
              <w:rPr>
                <w:sz w:val="24"/>
                <w:szCs w:val="24"/>
              </w:rPr>
            </w:pPr>
            <w:r w:rsidRPr="000B4785">
              <w:rPr>
                <w:b/>
                <w:sz w:val="24"/>
                <w:szCs w:val="24"/>
              </w:rPr>
              <w:t>Figure No.</w:t>
            </w:r>
          </w:p>
        </w:tc>
        <w:tc>
          <w:tcPr>
            <w:tcW w:w="7056" w:type="dxa"/>
            <w:shd w:val="clear" w:color="auto" w:fill="D9E1F2"/>
            <w:vAlign w:val="center"/>
          </w:tcPr>
          <w:p w14:paraId="5B34D9BE" w14:textId="77777777" w:rsidR="00A668A3" w:rsidRPr="000B4785" w:rsidRDefault="00000000" w:rsidP="000B4785">
            <w:pPr>
              <w:spacing w:line="360" w:lineRule="auto"/>
              <w:jc w:val="center"/>
              <w:rPr>
                <w:sz w:val="24"/>
                <w:szCs w:val="24"/>
              </w:rPr>
            </w:pPr>
            <w:r w:rsidRPr="000B4785">
              <w:rPr>
                <w:b/>
                <w:sz w:val="24"/>
                <w:szCs w:val="24"/>
              </w:rPr>
              <w:t>Figure Name</w:t>
            </w:r>
          </w:p>
        </w:tc>
        <w:tc>
          <w:tcPr>
            <w:tcW w:w="1008" w:type="dxa"/>
            <w:shd w:val="clear" w:color="auto" w:fill="D9E1F2"/>
            <w:vAlign w:val="center"/>
          </w:tcPr>
          <w:p w14:paraId="159234C1" w14:textId="77777777" w:rsidR="00A668A3" w:rsidRPr="000B4785" w:rsidRDefault="00000000" w:rsidP="000B4785">
            <w:pPr>
              <w:spacing w:line="360" w:lineRule="auto"/>
              <w:jc w:val="center"/>
              <w:rPr>
                <w:sz w:val="24"/>
                <w:szCs w:val="24"/>
              </w:rPr>
            </w:pPr>
            <w:r w:rsidRPr="000B4785">
              <w:rPr>
                <w:b/>
                <w:sz w:val="24"/>
                <w:szCs w:val="24"/>
              </w:rPr>
              <w:t>Page No.</w:t>
            </w:r>
          </w:p>
        </w:tc>
      </w:tr>
      <w:tr w:rsidR="00A668A3" w:rsidRPr="000B4785" w14:paraId="04DC1C84" w14:textId="77777777">
        <w:trPr>
          <w:jc w:val="center"/>
        </w:trPr>
        <w:tc>
          <w:tcPr>
            <w:tcW w:w="1728" w:type="dxa"/>
            <w:vAlign w:val="center"/>
          </w:tcPr>
          <w:p w14:paraId="53362796" w14:textId="77777777" w:rsidR="00A668A3" w:rsidRPr="000B4785" w:rsidRDefault="00000000" w:rsidP="000B4785">
            <w:pPr>
              <w:spacing w:line="360" w:lineRule="auto"/>
              <w:jc w:val="center"/>
              <w:rPr>
                <w:sz w:val="24"/>
                <w:szCs w:val="24"/>
              </w:rPr>
            </w:pPr>
            <w:r w:rsidRPr="000B4785">
              <w:rPr>
                <w:sz w:val="24"/>
                <w:szCs w:val="24"/>
              </w:rPr>
              <w:t>Figure 3.1</w:t>
            </w:r>
          </w:p>
        </w:tc>
        <w:tc>
          <w:tcPr>
            <w:tcW w:w="7056" w:type="dxa"/>
            <w:vAlign w:val="center"/>
          </w:tcPr>
          <w:p w14:paraId="5F998DCA" w14:textId="77777777" w:rsidR="00A668A3" w:rsidRPr="000B4785" w:rsidRDefault="00000000" w:rsidP="000B4785">
            <w:pPr>
              <w:spacing w:line="360" w:lineRule="auto"/>
              <w:rPr>
                <w:sz w:val="24"/>
                <w:szCs w:val="24"/>
              </w:rPr>
            </w:pPr>
            <w:r w:rsidRPr="000B4785">
              <w:rPr>
                <w:sz w:val="24"/>
                <w:szCs w:val="24"/>
              </w:rPr>
              <w:t>System architecture and prediction workflow</w:t>
            </w:r>
          </w:p>
        </w:tc>
        <w:tc>
          <w:tcPr>
            <w:tcW w:w="1008" w:type="dxa"/>
            <w:vAlign w:val="center"/>
          </w:tcPr>
          <w:p w14:paraId="20E17898" w14:textId="77777777" w:rsidR="00A668A3" w:rsidRPr="000B4785" w:rsidRDefault="00A668A3" w:rsidP="000B4785">
            <w:pPr>
              <w:spacing w:line="360" w:lineRule="auto"/>
              <w:rPr>
                <w:sz w:val="24"/>
                <w:szCs w:val="24"/>
              </w:rPr>
            </w:pPr>
          </w:p>
        </w:tc>
      </w:tr>
      <w:tr w:rsidR="00A668A3" w:rsidRPr="000B4785" w14:paraId="6713656E" w14:textId="77777777">
        <w:trPr>
          <w:jc w:val="center"/>
        </w:trPr>
        <w:tc>
          <w:tcPr>
            <w:tcW w:w="1728" w:type="dxa"/>
            <w:vAlign w:val="center"/>
          </w:tcPr>
          <w:p w14:paraId="0B3E9766" w14:textId="77777777" w:rsidR="00A668A3" w:rsidRPr="000B4785" w:rsidRDefault="00000000" w:rsidP="000B4785">
            <w:pPr>
              <w:spacing w:line="360" w:lineRule="auto"/>
              <w:jc w:val="center"/>
              <w:rPr>
                <w:sz w:val="24"/>
                <w:szCs w:val="24"/>
              </w:rPr>
            </w:pPr>
            <w:r w:rsidRPr="000B4785">
              <w:rPr>
                <w:sz w:val="24"/>
                <w:szCs w:val="24"/>
              </w:rPr>
              <w:t>Figure 4.1</w:t>
            </w:r>
          </w:p>
        </w:tc>
        <w:tc>
          <w:tcPr>
            <w:tcW w:w="7056" w:type="dxa"/>
            <w:vAlign w:val="center"/>
          </w:tcPr>
          <w:p w14:paraId="7B42D44E" w14:textId="77777777" w:rsidR="00A668A3" w:rsidRPr="000B4785" w:rsidRDefault="00000000" w:rsidP="000B4785">
            <w:pPr>
              <w:spacing w:line="360" w:lineRule="auto"/>
              <w:rPr>
                <w:sz w:val="24"/>
                <w:szCs w:val="24"/>
              </w:rPr>
            </w:pPr>
            <w:r w:rsidRPr="000B4785">
              <w:rPr>
                <w:sz w:val="24"/>
                <w:szCs w:val="24"/>
              </w:rPr>
              <w:t>Performance comparison of machine-learning algorithms</w:t>
            </w:r>
          </w:p>
        </w:tc>
        <w:tc>
          <w:tcPr>
            <w:tcW w:w="1008" w:type="dxa"/>
            <w:vAlign w:val="center"/>
          </w:tcPr>
          <w:p w14:paraId="4DD7B3A3" w14:textId="77777777" w:rsidR="00A668A3" w:rsidRPr="000B4785" w:rsidRDefault="00A668A3" w:rsidP="000B4785">
            <w:pPr>
              <w:spacing w:line="360" w:lineRule="auto"/>
              <w:rPr>
                <w:sz w:val="24"/>
                <w:szCs w:val="24"/>
              </w:rPr>
            </w:pPr>
          </w:p>
        </w:tc>
      </w:tr>
      <w:tr w:rsidR="00A668A3" w:rsidRPr="000B4785" w14:paraId="38480533" w14:textId="77777777">
        <w:trPr>
          <w:jc w:val="center"/>
        </w:trPr>
        <w:tc>
          <w:tcPr>
            <w:tcW w:w="1728" w:type="dxa"/>
            <w:vAlign w:val="center"/>
          </w:tcPr>
          <w:p w14:paraId="6E271868" w14:textId="77777777" w:rsidR="00A668A3" w:rsidRPr="000B4785" w:rsidRDefault="00000000" w:rsidP="000B4785">
            <w:pPr>
              <w:spacing w:line="360" w:lineRule="auto"/>
              <w:jc w:val="center"/>
              <w:rPr>
                <w:sz w:val="24"/>
                <w:szCs w:val="24"/>
              </w:rPr>
            </w:pPr>
            <w:r w:rsidRPr="000B4785">
              <w:rPr>
                <w:sz w:val="24"/>
                <w:szCs w:val="24"/>
              </w:rPr>
              <w:t>Figure 4.2</w:t>
            </w:r>
          </w:p>
        </w:tc>
        <w:tc>
          <w:tcPr>
            <w:tcW w:w="7056" w:type="dxa"/>
            <w:vAlign w:val="center"/>
          </w:tcPr>
          <w:p w14:paraId="6CE039C0" w14:textId="77777777" w:rsidR="00A668A3" w:rsidRPr="000B4785" w:rsidRDefault="00000000" w:rsidP="000B4785">
            <w:pPr>
              <w:spacing w:line="360" w:lineRule="auto"/>
              <w:rPr>
                <w:sz w:val="24"/>
                <w:szCs w:val="24"/>
              </w:rPr>
            </w:pPr>
            <w:r w:rsidRPr="000B4785">
              <w:rPr>
                <w:sz w:val="24"/>
                <w:szCs w:val="24"/>
              </w:rPr>
              <w:t>Confusion matrix of the ANN classifier</w:t>
            </w:r>
          </w:p>
        </w:tc>
        <w:tc>
          <w:tcPr>
            <w:tcW w:w="1008" w:type="dxa"/>
            <w:vAlign w:val="center"/>
          </w:tcPr>
          <w:p w14:paraId="71147135" w14:textId="77777777" w:rsidR="00A668A3" w:rsidRPr="000B4785" w:rsidRDefault="00A668A3" w:rsidP="000B4785">
            <w:pPr>
              <w:spacing w:line="360" w:lineRule="auto"/>
              <w:rPr>
                <w:sz w:val="24"/>
                <w:szCs w:val="24"/>
              </w:rPr>
            </w:pPr>
          </w:p>
        </w:tc>
      </w:tr>
      <w:tr w:rsidR="00A668A3" w:rsidRPr="000B4785" w14:paraId="637426A1" w14:textId="77777777">
        <w:trPr>
          <w:jc w:val="center"/>
        </w:trPr>
        <w:tc>
          <w:tcPr>
            <w:tcW w:w="1728" w:type="dxa"/>
            <w:vAlign w:val="center"/>
          </w:tcPr>
          <w:p w14:paraId="3DFC549D" w14:textId="77777777" w:rsidR="00A668A3" w:rsidRPr="000B4785" w:rsidRDefault="00000000" w:rsidP="000B4785">
            <w:pPr>
              <w:spacing w:line="360" w:lineRule="auto"/>
              <w:jc w:val="center"/>
              <w:rPr>
                <w:sz w:val="24"/>
                <w:szCs w:val="24"/>
              </w:rPr>
            </w:pPr>
            <w:r w:rsidRPr="000B4785">
              <w:rPr>
                <w:sz w:val="24"/>
                <w:szCs w:val="24"/>
              </w:rPr>
              <w:t>Figure 4.3</w:t>
            </w:r>
          </w:p>
        </w:tc>
        <w:tc>
          <w:tcPr>
            <w:tcW w:w="7056" w:type="dxa"/>
            <w:vAlign w:val="center"/>
          </w:tcPr>
          <w:p w14:paraId="1446D1C5" w14:textId="77777777" w:rsidR="00A668A3" w:rsidRPr="000B4785" w:rsidRDefault="00000000" w:rsidP="000B4785">
            <w:pPr>
              <w:spacing w:line="360" w:lineRule="auto"/>
              <w:rPr>
                <w:sz w:val="24"/>
                <w:szCs w:val="24"/>
              </w:rPr>
            </w:pPr>
            <w:r w:rsidRPr="000B4785">
              <w:rPr>
                <w:sz w:val="24"/>
                <w:szCs w:val="24"/>
              </w:rPr>
              <w:t>Classification report generated during evaluation</w:t>
            </w:r>
          </w:p>
        </w:tc>
        <w:tc>
          <w:tcPr>
            <w:tcW w:w="1008" w:type="dxa"/>
            <w:vAlign w:val="center"/>
          </w:tcPr>
          <w:p w14:paraId="7BEA3806" w14:textId="77777777" w:rsidR="00A668A3" w:rsidRPr="000B4785" w:rsidRDefault="00A668A3" w:rsidP="000B4785">
            <w:pPr>
              <w:spacing w:line="360" w:lineRule="auto"/>
              <w:rPr>
                <w:sz w:val="24"/>
                <w:szCs w:val="24"/>
              </w:rPr>
            </w:pPr>
          </w:p>
        </w:tc>
      </w:tr>
      <w:tr w:rsidR="00A668A3" w:rsidRPr="000B4785" w14:paraId="16085AE2" w14:textId="77777777">
        <w:trPr>
          <w:jc w:val="center"/>
        </w:trPr>
        <w:tc>
          <w:tcPr>
            <w:tcW w:w="1728" w:type="dxa"/>
            <w:vAlign w:val="center"/>
          </w:tcPr>
          <w:p w14:paraId="79FAD06B" w14:textId="77777777" w:rsidR="00A668A3" w:rsidRPr="000B4785" w:rsidRDefault="00000000" w:rsidP="000B4785">
            <w:pPr>
              <w:spacing w:line="360" w:lineRule="auto"/>
              <w:jc w:val="center"/>
              <w:rPr>
                <w:sz w:val="24"/>
                <w:szCs w:val="24"/>
              </w:rPr>
            </w:pPr>
            <w:r w:rsidRPr="000B4785">
              <w:rPr>
                <w:sz w:val="24"/>
                <w:szCs w:val="24"/>
              </w:rPr>
              <w:t>Figure 4.4</w:t>
            </w:r>
          </w:p>
        </w:tc>
        <w:tc>
          <w:tcPr>
            <w:tcW w:w="7056" w:type="dxa"/>
            <w:vAlign w:val="center"/>
          </w:tcPr>
          <w:p w14:paraId="261A8239" w14:textId="77777777" w:rsidR="00A668A3" w:rsidRPr="000B4785" w:rsidRDefault="00000000" w:rsidP="000B4785">
            <w:pPr>
              <w:spacing w:line="360" w:lineRule="auto"/>
              <w:rPr>
                <w:sz w:val="24"/>
                <w:szCs w:val="24"/>
              </w:rPr>
            </w:pPr>
            <w:r w:rsidRPr="000B4785">
              <w:rPr>
                <w:sz w:val="24"/>
                <w:szCs w:val="24"/>
              </w:rPr>
              <w:t>Terminal output showing live anomaly prediction</w:t>
            </w:r>
          </w:p>
        </w:tc>
        <w:tc>
          <w:tcPr>
            <w:tcW w:w="1008" w:type="dxa"/>
            <w:vAlign w:val="center"/>
          </w:tcPr>
          <w:p w14:paraId="6202872B" w14:textId="77777777" w:rsidR="00A668A3" w:rsidRPr="000B4785" w:rsidRDefault="00A668A3" w:rsidP="000B4785">
            <w:pPr>
              <w:spacing w:line="360" w:lineRule="auto"/>
              <w:rPr>
                <w:sz w:val="24"/>
                <w:szCs w:val="24"/>
              </w:rPr>
            </w:pPr>
          </w:p>
        </w:tc>
      </w:tr>
      <w:tr w:rsidR="00A668A3" w:rsidRPr="000B4785" w14:paraId="18BE01CF" w14:textId="77777777">
        <w:trPr>
          <w:jc w:val="center"/>
        </w:trPr>
        <w:tc>
          <w:tcPr>
            <w:tcW w:w="1728" w:type="dxa"/>
            <w:vAlign w:val="center"/>
          </w:tcPr>
          <w:p w14:paraId="599356E8" w14:textId="77777777" w:rsidR="00A668A3" w:rsidRPr="000B4785" w:rsidRDefault="00000000" w:rsidP="000B4785">
            <w:pPr>
              <w:spacing w:line="360" w:lineRule="auto"/>
              <w:jc w:val="center"/>
              <w:rPr>
                <w:sz w:val="24"/>
                <w:szCs w:val="24"/>
              </w:rPr>
            </w:pPr>
            <w:r w:rsidRPr="000B4785">
              <w:rPr>
                <w:sz w:val="24"/>
                <w:szCs w:val="24"/>
              </w:rPr>
              <w:t>Figure 4.5</w:t>
            </w:r>
          </w:p>
        </w:tc>
        <w:tc>
          <w:tcPr>
            <w:tcW w:w="7056" w:type="dxa"/>
            <w:vAlign w:val="center"/>
          </w:tcPr>
          <w:p w14:paraId="0479F513" w14:textId="77777777" w:rsidR="00A668A3" w:rsidRPr="000B4785" w:rsidRDefault="00000000" w:rsidP="000B4785">
            <w:pPr>
              <w:spacing w:line="360" w:lineRule="auto"/>
              <w:rPr>
                <w:sz w:val="24"/>
                <w:szCs w:val="24"/>
              </w:rPr>
            </w:pPr>
            <w:r w:rsidRPr="000B4785">
              <w:rPr>
                <w:sz w:val="24"/>
                <w:szCs w:val="24"/>
              </w:rPr>
              <w:t>Electricity bill anomaly prediction dashboard</w:t>
            </w:r>
          </w:p>
        </w:tc>
        <w:tc>
          <w:tcPr>
            <w:tcW w:w="1008" w:type="dxa"/>
            <w:vAlign w:val="center"/>
          </w:tcPr>
          <w:p w14:paraId="55BB97DE" w14:textId="77777777" w:rsidR="00A668A3" w:rsidRPr="000B4785" w:rsidRDefault="00A668A3" w:rsidP="000B4785">
            <w:pPr>
              <w:spacing w:line="360" w:lineRule="auto"/>
              <w:rPr>
                <w:sz w:val="24"/>
                <w:szCs w:val="24"/>
              </w:rPr>
            </w:pPr>
          </w:p>
        </w:tc>
      </w:tr>
    </w:tbl>
    <w:p w14:paraId="4C5813BA" w14:textId="77777777" w:rsidR="00A668A3" w:rsidRDefault="00A668A3">
      <w:pPr>
        <w:spacing w:after="20"/>
      </w:pPr>
    </w:p>
    <w:p w14:paraId="69F9A2E1" w14:textId="77777777" w:rsidR="00A668A3" w:rsidRDefault="00000000">
      <w:r>
        <w:br w:type="page"/>
      </w:r>
    </w:p>
    <w:p w14:paraId="28EA898D" w14:textId="77777777" w:rsidR="00A668A3" w:rsidRPr="000B4785" w:rsidRDefault="00000000" w:rsidP="000B4785">
      <w:pPr>
        <w:spacing w:line="360" w:lineRule="auto"/>
        <w:jc w:val="center"/>
        <w:rPr>
          <w:bCs/>
          <w:sz w:val="24"/>
          <w:szCs w:val="24"/>
        </w:rPr>
      </w:pPr>
      <w:r w:rsidRPr="000B4785">
        <w:rPr>
          <w:bCs/>
          <w:sz w:val="24"/>
          <w:szCs w:val="24"/>
        </w:rPr>
        <w:lastRenderedPageBreak/>
        <w:t>LIST OF TABLES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9"/>
        <w:gridCol w:w="6892"/>
        <w:gridCol w:w="998"/>
      </w:tblGrid>
      <w:tr w:rsidR="00A668A3" w:rsidRPr="000B4785" w14:paraId="50CF3220" w14:textId="77777777">
        <w:trPr>
          <w:tblHeader/>
          <w:jc w:val="center"/>
        </w:trPr>
        <w:tc>
          <w:tcPr>
            <w:tcW w:w="1728" w:type="dxa"/>
            <w:shd w:val="clear" w:color="auto" w:fill="D9E1F2"/>
            <w:vAlign w:val="center"/>
          </w:tcPr>
          <w:p w14:paraId="48ABAAB5" w14:textId="77777777" w:rsidR="00A668A3" w:rsidRPr="000B4785" w:rsidRDefault="00000000" w:rsidP="000B4785">
            <w:pPr>
              <w:spacing w:line="360" w:lineRule="auto"/>
              <w:jc w:val="center"/>
              <w:rPr>
                <w:bCs/>
                <w:sz w:val="24"/>
                <w:szCs w:val="24"/>
              </w:rPr>
            </w:pPr>
            <w:r w:rsidRPr="000B4785">
              <w:rPr>
                <w:bCs/>
                <w:sz w:val="24"/>
                <w:szCs w:val="24"/>
              </w:rPr>
              <w:t>Table No.</w:t>
            </w:r>
          </w:p>
        </w:tc>
        <w:tc>
          <w:tcPr>
            <w:tcW w:w="7056" w:type="dxa"/>
            <w:shd w:val="clear" w:color="auto" w:fill="D9E1F2"/>
            <w:vAlign w:val="center"/>
          </w:tcPr>
          <w:p w14:paraId="7CC0BC57" w14:textId="77777777" w:rsidR="00A668A3" w:rsidRPr="000B4785" w:rsidRDefault="00000000" w:rsidP="000B4785">
            <w:pPr>
              <w:spacing w:line="360" w:lineRule="auto"/>
              <w:jc w:val="center"/>
              <w:rPr>
                <w:bCs/>
                <w:sz w:val="24"/>
                <w:szCs w:val="24"/>
              </w:rPr>
            </w:pPr>
            <w:r w:rsidRPr="000B4785">
              <w:rPr>
                <w:bCs/>
                <w:sz w:val="24"/>
                <w:szCs w:val="24"/>
              </w:rPr>
              <w:t>Table Name</w:t>
            </w:r>
          </w:p>
        </w:tc>
        <w:tc>
          <w:tcPr>
            <w:tcW w:w="1008" w:type="dxa"/>
            <w:shd w:val="clear" w:color="auto" w:fill="D9E1F2"/>
            <w:vAlign w:val="center"/>
          </w:tcPr>
          <w:p w14:paraId="0906469A" w14:textId="77777777" w:rsidR="00A668A3" w:rsidRPr="000B4785" w:rsidRDefault="00000000" w:rsidP="000B4785">
            <w:pPr>
              <w:spacing w:line="360" w:lineRule="auto"/>
              <w:jc w:val="center"/>
              <w:rPr>
                <w:bCs/>
                <w:sz w:val="24"/>
                <w:szCs w:val="24"/>
              </w:rPr>
            </w:pPr>
            <w:r w:rsidRPr="000B4785">
              <w:rPr>
                <w:bCs/>
                <w:sz w:val="24"/>
                <w:szCs w:val="24"/>
              </w:rPr>
              <w:t>Page No.</w:t>
            </w:r>
          </w:p>
        </w:tc>
      </w:tr>
      <w:tr w:rsidR="00A668A3" w:rsidRPr="000B4785" w14:paraId="57D85BA2" w14:textId="77777777">
        <w:trPr>
          <w:jc w:val="center"/>
        </w:trPr>
        <w:tc>
          <w:tcPr>
            <w:tcW w:w="1728" w:type="dxa"/>
            <w:vAlign w:val="center"/>
          </w:tcPr>
          <w:p w14:paraId="37C2C799" w14:textId="77777777" w:rsidR="00A668A3" w:rsidRPr="000B4785" w:rsidRDefault="00000000" w:rsidP="000B4785">
            <w:pPr>
              <w:spacing w:line="360" w:lineRule="auto"/>
              <w:jc w:val="center"/>
              <w:rPr>
                <w:bCs/>
                <w:sz w:val="24"/>
                <w:szCs w:val="24"/>
              </w:rPr>
            </w:pPr>
            <w:r w:rsidRPr="000B4785">
              <w:rPr>
                <w:bCs/>
                <w:sz w:val="24"/>
                <w:szCs w:val="24"/>
              </w:rPr>
              <w:t>Table 3.1</w:t>
            </w:r>
          </w:p>
        </w:tc>
        <w:tc>
          <w:tcPr>
            <w:tcW w:w="7056" w:type="dxa"/>
            <w:vAlign w:val="center"/>
          </w:tcPr>
          <w:p w14:paraId="4670077B" w14:textId="77777777" w:rsidR="00A668A3" w:rsidRPr="000B4785" w:rsidRDefault="00000000" w:rsidP="000B4785">
            <w:pPr>
              <w:spacing w:line="360" w:lineRule="auto"/>
              <w:rPr>
                <w:bCs/>
                <w:sz w:val="24"/>
                <w:szCs w:val="24"/>
              </w:rPr>
            </w:pPr>
            <w:r w:rsidRPr="000B4785">
              <w:rPr>
                <w:bCs/>
                <w:sz w:val="24"/>
                <w:szCs w:val="24"/>
              </w:rPr>
              <w:t>Stakeholder / User Requirements</w:t>
            </w:r>
          </w:p>
        </w:tc>
        <w:tc>
          <w:tcPr>
            <w:tcW w:w="1008" w:type="dxa"/>
            <w:vAlign w:val="center"/>
          </w:tcPr>
          <w:p w14:paraId="52DBDDC9" w14:textId="77777777" w:rsidR="00A668A3" w:rsidRPr="000B4785" w:rsidRDefault="00A668A3" w:rsidP="000B4785">
            <w:pPr>
              <w:spacing w:line="360" w:lineRule="auto"/>
              <w:rPr>
                <w:bCs/>
                <w:sz w:val="24"/>
                <w:szCs w:val="24"/>
              </w:rPr>
            </w:pPr>
          </w:p>
        </w:tc>
      </w:tr>
      <w:tr w:rsidR="00A668A3" w:rsidRPr="000B4785" w14:paraId="0C02FE3F" w14:textId="77777777">
        <w:trPr>
          <w:jc w:val="center"/>
        </w:trPr>
        <w:tc>
          <w:tcPr>
            <w:tcW w:w="1728" w:type="dxa"/>
            <w:vAlign w:val="center"/>
          </w:tcPr>
          <w:p w14:paraId="22403A1C" w14:textId="77777777" w:rsidR="00A668A3" w:rsidRPr="000B4785" w:rsidRDefault="00000000" w:rsidP="000B4785">
            <w:pPr>
              <w:spacing w:line="360" w:lineRule="auto"/>
              <w:jc w:val="center"/>
              <w:rPr>
                <w:bCs/>
                <w:sz w:val="24"/>
                <w:szCs w:val="24"/>
              </w:rPr>
            </w:pPr>
            <w:r w:rsidRPr="000B4785">
              <w:rPr>
                <w:bCs/>
                <w:sz w:val="24"/>
                <w:szCs w:val="24"/>
              </w:rPr>
              <w:t>Table 3.2</w:t>
            </w:r>
          </w:p>
        </w:tc>
        <w:tc>
          <w:tcPr>
            <w:tcW w:w="7056" w:type="dxa"/>
            <w:vAlign w:val="center"/>
          </w:tcPr>
          <w:p w14:paraId="1501F900" w14:textId="77777777" w:rsidR="00A668A3" w:rsidRPr="000B4785" w:rsidRDefault="00000000" w:rsidP="000B4785">
            <w:pPr>
              <w:spacing w:line="360" w:lineRule="auto"/>
              <w:rPr>
                <w:bCs/>
                <w:sz w:val="24"/>
                <w:szCs w:val="24"/>
              </w:rPr>
            </w:pPr>
            <w:r w:rsidRPr="000B4785">
              <w:rPr>
                <w:bCs/>
                <w:sz w:val="24"/>
                <w:szCs w:val="24"/>
              </w:rPr>
              <w:t>Functional and Non-Functional Requirements</w:t>
            </w:r>
          </w:p>
        </w:tc>
        <w:tc>
          <w:tcPr>
            <w:tcW w:w="1008" w:type="dxa"/>
            <w:vAlign w:val="center"/>
          </w:tcPr>
          <w:p w14:paraId="07BA2AA7" w14:textId="77777777" w:rsidR="00A668A3" w:rsidRPr="000B4785" w:rsidRDefault="00A668A3" w:rsidP="000B4785">
            <w:pPr>
              <w:spacing w:line="360" w:lineRule="auto"/>
              <w:rPr>
                <w:bCs/>
                <w:sz w:val="24"/>
                <w:szCs w:val="24"/>
              </w:rPr>
            </w:pPr>
          </w:p>
        </w:tc>
      </w:tr>
      <w:tr w:rsidR="00A668A3" w:rsidRPr="000B4785" w14:paraId="6AEE9A3C" w14:textId="77777777">
        <w:trPr>
          <w:jc w:val="center"/>
        </w:trPr>
        <w:tc>
          <w:tcPr>
            <w:tcW w:w="1728" w:type="dxa"/>
            <w:vAlign w:val="center"/>
          </w:tcPr>
          <w:p w14:paraId="69E0657D" w14:textId="77777777" w:rsidR="00A668A3" w:rsidRPr="000B4785" w:rsidRDefault="00000000" w:rsidP="000B4785">
            <w:pPr>
              <w:spacing w:line="360" w:lineRule="auto"/>
              <w:jc w:val="center"/>
              <w:rPr>
                <w:bCs/>
                <w:sz w:val="24"/>
                <w:szCs w:val="24"/>
              </w:rPr>
            </w:pPr>
            <w:r w:rsidRPr="000B4785">
              <w:rPr>
                <w:bCs/>
                <w:sz w:val="24"/>
                <w:szCs w:val="24"/>
              </w:rPr>
              <w:t>Table 3.3</w:t>
            </w:r>
          </w:p>
        </w:tc>
        <w:tc>
          <w:tcPr>
            <w:tcW w:w="7056" w:type="dxa"/>
            <w:vAlign w:val="center"/>
          </w:tcPr>
          <w:p w14:paraId="60A26BDD" w14:textId="77777777" w:rsidR="00A668A3" w:rsidRPr="000B4785" w:rsidRDefault="00000000" w:rsidP="000B4785">
            <w:pPr>
              <w:spacing w:line="360" w:lineRule="auto"/>
              <w:rPr>
                <w:bCs/>
                <w:sz w:val="24"/>
                <w:szCs w:val="24"/>
              </w:rPr>
            </w:pPr>
            <w:r w:rsidRPr="000B4785">
              <w:rPr>
                <w:bCs/>
                <w:sz w:val="24"/>
                <w:szCs w:val="24"/>
              </w:rPr>
              <w:t>Constraints and Applicable Standards</w:t>
            </w:r>
          </w:p>
        </w:tc>
        <w:tc>
          <w:tcPr>
            <w:tcW w:w="1008" w:type="dxa"/>
            <w:vAlign w:val="center"/>
          </w:tcPr>
          <w:p w14:paraId="5210D600" w14:textId="77777777" w:rsidR="00A668A3" w:rsidRPr="000B4785" w:rsidRDefault="00A668A3" w:rsidP="000B4785">
            <w:pPr>
              <w:spacing w:line="360" w:lineRule="auto"/>
              <w:rPr>
                <w:bCs/>
                <w:sz w:val="24"/>
                <w:szCs w:val="24"/>
              </w:rPr>
            </w:pPr>
          </w:p>
        </w:tc>
      </w:tr>
      <w:tr w:rsidR="00A668A3" w:rsidRPr="000B4785" w14:paraId="2B3D85D1" w14:textId="77777777">
        <w:trPr>
          <w:jc w:val="center"/>
        </w:trPr>
        <w:tc>
          <w:tcPr>
            <w:tcW w:w="1728" w:type="dxa"/>
            <w:vAlign w:val="center"/>
          </w:tcPr>
          <w:p w14:paraId="5E9FE0A3" w14:textId="77777777" w:rsidR="00A668A3" w:rsidRPr="000B4785" w:rsidRDefault="00000000" w:rsidP="000B4785">
            <w:pPr>
              <w:spacing w:line="360" w:lineRule="auto"/>
              <w:jc w:val="center"/>
              <w:rPr>
                <w:bCs/>
                <w:sz w:val="24"/>
                <w:szCs w:val="24"/>
              </w:rPr>
            </w:pPr>
            <w:r w:rsidRPr="000B4785">
              <w:rPr>
                <w:bCs/>
                <w:sz w:val="24"/>
                <w:szCs w:val="24"/>
              </w:rPr>
              <w:t>Table 3.4</w:t>
            </w:r>
          </w:p>
        </w:tc>
        <w:tc>
          <w:tcPr>
            <w:tcW w:w="7056" w:type="dxa"/>
            <w:vAlign w:val="center"/>
          </w:tcPr>
          <w:p w14:paraId="3679BC56" w14:textId="77777777" w:rsidR="00A668A3" w:rsidRPr="000B4785" w:rsidRDefault="00000000" w:rsidP="000B4785">
            <w:pPr>
              <w:spacing w:line="360" w:lineRule="auto"/>
              <w:rPr>
                <w:bCs/>
                <w:sz w:val="24"/>
                <w:szCs w:val="24"/>
              </w:rPr>
            </w:pPr>
            <w:r w:rsidRPr="000B4785">
              <w:rPr>
                <w:bCs/>
                <w:sz w:val="24"/>
                <w:szCs w:val="24"/>
              </w:rPr>
              <w:t>Design Specifications</w:t>
            </w:r>
          </w:p>
        </w:tc>
        <w:tc>
          <w:tcPr>
            <w:tcW w:w="1008" w:type="dxa"/>
            <w:vAlign w:val="center"/>
          </w:tcPr>
          <w:p w14:paraId="773AF107" w14:textId="77777777" w:rsidR="00A668A3" w:rsidRPr="000B4785" w:rsidRDefault="00A668A3" w:rsidP="000B4785">
            <w:pPr>
              <w:spacing w:line="360" w:lineRule="auto"/>
              <w:rPr>
                <w:bCs/>
                <w:sz w:val="24"/>
                <w:szCs w:val="24"/>
              </w:rPr>
            </w:pPr>
          </w:p>
        </w:tc>
      </w:tr>
      <w:tr w:rsidR="00A668A3" w:rsidRPr="000B4785" w14:paraId="560734AE" w14:textId="77777777">
        <w:trPr>
          <w:jc w:val="center"/>
        </w:trPr>
        <w:tc>
          <w:tcPr>
            <w:tcW w:w="1728" w:type="dxa"/>
            <w:vAlign w:val="center"/>
          </w:tcPr>
          <w:p w14:paraId="72436888" w14:textId="77777777" w:rsidR="00A668A3" w:rsidRPr="000B4785" w:rsidRDefault="00000000" w:rsidP="000B4785">
            <w:pPr>
              <w:spacing w:line="360" w:lineRule="auto"/>
              <w:jc w:val="center"/>
              <w:rPr>
                <w:bCs/>
                <w:sz w:val="24"/>
                <w:szCs w:val="24"/>
              </w:rPr>
            </w:pPr>
            <w:r w:rsidRPr="000B4785">
              <w:rPr>
                <w:bCs/>
                <w:sz w:val="24"/>
                <w:szCs w:val="24"/>
              </w:rPr>
              <w:t>Table 3.5</w:t>
            </w:r>
          </w:p>
        </w:tc>
        <w:tc>
          <w:tcPr>
            <w:tcW w:w="7056" w:type="dxa"/>
            <w:vAlign w:val="center"/>
          </w:tcPr>
          <w:p w14:paraId="1F0E1FCC" w14:textId="77777777" w:rsidR="00A668A3" w:rsidRPr="000B4785" w:rsidRDefault="00000000" w:rsidP="000B4785">
            <w:pPr>
              <w:spacing w:line="360" w:lineRule="auto"/>
              <w:rPr>
                <w:bCs/>
                <w:sz w:val="24"/>
                <w:szCs w:val="24"/>
              </w:rPr>
            </w:pPr>
            <w:r w:rsidRPr="000B4785">
              <w:rPr>
                <w:bCs/>
                <w:sz w:val="24"/>
                <w:szCs w:val="24"/>
              </w:rPr>
              <w:t>Alternative Solutions Evaluation</w:t>
            </w:r>
          </w:p>
        </w:tc>
        <w:tc>
          <w:tcPr>
            <w:tcW w:w="1008" w:type="dxa"/>
            <w:vAlign w:val="center"/>
          </w:tcPr>
          <w:p w14:paraId="7BE68848" w14:textId="77777777" w:rsidR="00A668A3" w:rsidRPr="000B4785" w:rsidRDefault="00A668A3" w:rsidP="000B4785">
            <w:pPr>
              <w:spacing w:line="360" w:lineRule="auto"/>
              <w:rPr>
                <w:bCs/>
                <w:sz w:val="24"/>
                <w:szCs w:val="24"/>
              </w:rPr>
            </w:pPr>
          </w:p>
        </w:tc>
      </w:tr>
      <w:tr w:rsidR="00A668A3" w:rsidRPr="000B4785" w14:paraId="2F0FE478" w14:textId="77777777">
        <w:trPr>
          <w:jc w:val="center"/>
        </w:trPr>
        <w:tc>
          <w:tcPr>
            <w:tcW w:w="1728" w:type="dxa"/>
            <w:vAlign w:val="center"/>
          </w:tcPr>
          <w:p w14:paraId="6D7CE13B" w14:textId="77777777" w:rsidR="00A668A3" w:rsidRPr="000B4785" w:rsidRDefault="00000000" w:rsidP="000B4785">
            <w:pPr>
              <w:spacing w:line="360" w:lineRule="auto"/>
              <w:jc w:val="center"/>
              <w:rPr>
                <w:bCs/>
                <w:sz w:val="24"/>
                <w:szCs w:val="24"/>
              </w:rPr>
            </w:pPr>
            <w:r w:rsidRPr="000B4785">
              <w:rPr>
                <w:bCs/>
                <w:sz w:val="24"/>
                <w:szCs w:val="24"/>
              </w:rPr>
              <w:t>Table 3.6</w:t>
            </w:r>
          </w:p>
        </w:tc>
        <w:tc>
          <w:tcPr>
            <w:tcW w:w="7056" w:type="dxa"/>
            <w:vAlign w:val="center"/>
          </w:tcPr>
          <w:p w14:paraId="6AD99575" w14:textId="77777777" w:rsidR="00A668A3" w:rsidRPr="000B4785" w:rsidRDefault="00000000" w:rsidP="000B4785">
            <w:pPr>
              <w:spacing w:line="360" w:lineRule="auto"/>
              <w:rPr>
                <w:bCs/>
                <w:sz w:val="24"/>
                <w:szCs w:val="24"/>
              </w:rPr>
            </w:pPr>
            <w:r w:rsidRPr="000B4785">
              <w:rPr>
                <w:bCs/>
                <w:sz w:val="24"/>
                <w:szCs w:val="24"/>
              </w:rPr>
              <w:t>Trade-off Analysis</w:t>
            </w:r>
          </w:p>
        </w:tc>
        <w:tc>
          <w:tcPr>
            <w:tcW w:w="1008" w:type="dxa"/>
            <w:vAlign w:val="center"/>
          </w:tcPr>
          <w:p w14:paraId="3847A19D" w14:textId="77777777" w:rsidR="00A668A3" w:rsidRPr="000B4785" w:rsidRDefault="00A668A3" w:rsidP="000B4785">
            <w:pPr>
              <w:spacing w:line="360" w:lineRule="auto"/>
              <w:rPr>
                <w:bCs/>
                <w:sz w:val="24"/>
                <w:szCs w:val="24"/>
              </w:rPr>
            </w:pPr>
          </w:p>
        </w:tc>
      </w:tr>
      <w:tr w:rsidR="00A668A3" w:rsidRPr="000B4785" w14:paraId="61D79B0B" w14:textId="77777777">
        <w:trPr>
          <w:jc w:val="center"/>
        </w:trPr>
        <w:tc>
          <w:tcPr>
            <w:tcW w:w="1728" w:type="dxa"/>
            <w:vAlign w:val="center"/>
          </w:tcPr>
          <w:p w14:paraId="0FBCA0AB" w14:textId="77777777" w:rsidR="00A668A3" w:rsidRPr="000B4785" w:rsidRDefault="00000000" w:rsidP="000B4785">
            <w:pPr>
              <w:spacing w:line="360" w:lineRule="auto"/>
              <w:jc w:val="center"/>
              <w:rPr>
                <w:bCs/>
                <w:sz w:val="24"/>
                <w:szCs w:val="24"/>
              </w:rPr>
            </w:pPr>
            <w:r w:rsidRPr="000B4785">
              <w:rPr>
                <w:bCs/>
                <w:sz w:val="24"/>
                <w:szCs w:val="24"/>
              </w:rPr>
              <w:t>Table 3.7</w:t>
            </w:r>
          </w:p>
        </w:tc>
        <w:tc>
          <w:tcPr>
            <w:tcW w:w="7056" w:type="dxa"/>
            <w:vAlign w:val="center"/>
          </w:tcPr>
          <w:p w14:paraId="526C8820" w14:textId="77777777" w:rsidR="00A668A3" w:rsidRPr="000B4785" w:rsidRDefault="00000000" w:rsidP="000B4785">
            <w:pPr>
              <w:spacing w:line="360" w:lineRule="auto"/>
              <w:rPr>
                <w:bCs/>
                <w:sz w:val="24"/>
                <w:szCs w:val="24"/>
              </w:rPr>
            </w:pPr>
            <w:r w:rsidRPr="000B4785">
              <w:rPr>
                <w:bCs/>
                <w:sz w:val="24"/>
                <w:szCs w:val="24"/>
              </w:rPr>
              <w:t>Sustainability, Ethics, Safety and Security</w:t>
            </w:r>
          </w:p>
        </w:tc>
        <w:tc>
          <w:tcPr>
            <w:tcW w:w="1008" w:type="dxa"/>
            <w:vAlign w:val="center"/>
          </w:tcPr>
          <w:p w14:paraId="28AF22D2" w14:textId="77777777" w:rsidR="00A668A3" w:rsidRPr="000B4785" w:rsidRDefault="00A668A3" w:rsidP="000B4785">
            <w:pPr>
              <w:spacing w:line="360" w:lineRule="auto"/>
              <w:rPr>
                <w:bCs/>
                <w:sz w:val="24"/>
                <w:szCs w:val="24"/>
              </w:rPr>
            </w:pPr>
          </w:p>
        </w:tc>
      </w:tr>
      <w:tr w:rsidR="00A668A3" w:rsidRPr="000B4785" w14:paraId="0D094C83" w14:textId="77777777">
        <w:trPr>
          <w:jc w:val="center"/>
        </w:trPr>
        <w:tc>
          <w:tcPr>
            <w:tcW w:w="1728" w:type="dxa"/>
            <w:vAlign w:val="center"/>
          </w:tcPr>
          <w:p w14:paraId="2763DD26" w14:textId="77777777" w:rsidR="00A668A3" w:rsidRPr="000B4785" w:rsidRDefault="00000000" w:rsidP="000B4785">
            <w:pPr>
              <w:spacing w:line="360" w:lineRule="auto"/>
              <w:jc w:val="center"/>
              <w:rPr>
                <w:bCs/>
                <w:sz w:val="24"/>
                <w:szCs w:val="24"/>
              </w:rPr>
            </w:pPr>
            <w:r w:rsidRPr="000B4785">
              <w:rPr>
                <w:bCs/>
                <w:sz w:val="24"/>
                <w:szCs w:val="24"/>
              </w:rPr>
              <w:t>Table 3.8</w:t>
            </w:r>
          </w:p>
        </w:tc>
        <w:tc>
          <w:tcPr>
            <w:tcW w:w="7056" w:type="dxa"/>
            <w:vAlign w:val="center"/>
          </w:tcPr>
          <w:p w14:paraId="3D27C0B7" w14:textId="77777777" w:rsidR="00A668A3" w:rsidRPr="000B4785" w:rsidRDefault="00000000" w:rsidP="000B4785">
            <w:pPr>
              <w:spacing w:line="360" w:lineRule="auto"/>
              <w:rPr>
                <w:bCs/>
                <w:sz w:val="24"/>
                <w:szCs w:val="24"/>
              </w:rPr>
            </w:pPr>
            <w:r w:rsidRPr="000B4785">
              <w:rPr>
                <w:bCs/>
                <w:sz w:val="24"/>
                <w:szCs w:val="24"/>
              </w:rPr>
              <w:t>Risk Register</w:t>
            </w:r>
          </w:p>
        </w:tc>
        <w:tc>
          <w:tcPr>
            <w:tcW w:w="1008" w:type="dxa"/>
            <w:vAlign w:val="center"/>
          </w:tcPr>
          <w:p w14:paraId="3918F204" w14:textId="77777777" w:rsidR="00A668A3" w:rsidRPr="000B4785" w:rsidRDefault="00A668A3" w:rsidP="000B4785">
            <w:pPr>
              <w:spacing w:line="360" w:lineRule="auto"/>
              <w:rPr>
                <w:bCs/>
                <w:sz w:val="24"/>
                <w:szCs w:val="24"/>
              </w:rPr>
            </w:pPr>
          </w:p>
        </w:tc>
      </w:tr>
      <w:tr w:rsidR="00A668A3" w:rsidRPr="000B4785" w14:paraId="13A63347" w14:textId="77777777">
        <w:trPr>
          <w:jc w:val="center"/>
        </w:trPr>
        <w:tc>
          <w:tcPr>
            <w:tcW w:w="1728" w:type="dxa"/>
            <w:vAlign w:val="center"/>
          </w:tcPr>
          <w:p w14:paraId="38C8F4E3" w14:textId="77777777" w:rsidR="00A668A3" w:rsidRPr="000B4785" w:rsidRDefault="00000000" w:rsidP="000B4785">
            <w:pPr>
              <w:spacing w:line="360" w:lineRule="auto"/>
              <w:jc w:val="center"/>
              <w:rPr>
                <w:bCs/>
                <w:sz w:val="24"/>
                <w:szCs w:val="24"/>
              </w:rPr>
            </w:pPr>
            <w:r w:rsidRPr="000B4785">
              <w:rPr>
                <w:bCs/>
                <w:sz w:val="24"/>
                <w:szCs w:val="24"/>
              </w:rPr>
              <w:t>Table 4.1</w:t>
            </w:r>
          </w:p>
        </w:tc>
        <w:tc>
          <w:tcPr>
            <w:tcW w:w="7056" w:type="dxa"/>
            <w:vAlign w:val="center"/>
          </w:tcPr>
          <w:p w14:paraId="10678441" w14:textId="77777777" w:rsidR="00A668A3" w:rsidRPr="000B4785" w:rsidRDefault="00000000" w:rsidP="000B4785">
            <w:pPr>
              <w:spacing w:line="360" w:lineRule="auto"/>
              <w:rPr>
                <w:bCs/>
                <w:sz w:val="24"/>
                <w:szCs w:val="24"/>
              </w:rPr>
            </w:pPr>
            <w:r w:rsidRPr="000B4785">
              <w:rPr>
                <w:bCs/>
                <w:sz w:val="24"/>
                <w:szCs w:val="24"/>
              </w:rPr>
              <w:t>Tools / Software / Equipment</w:t>
            </w:r>
          </w:p>
        </w:tc>
        <w:tc>
          <w:tcPr>
            <w:tcW w:w="1008" w:type="dxa"/>
            <w:vAlign w:val="center"/>
          </w:tcPr>
          <w:p w14:paraId="6E4978A5" w14:textId="77777777" w:rsidR="00A668A3" w:rsidRPr="000B4785" w:rsidRDefault="00A668A3" w:rsidP="000B4785">
            <w:pPr>
              <w:spacing w:line="360" w:lineRule="auto"/>
              <w:rPr>
                <w:bCs/>
                <w:sz w:val="24"/>
                <w:szCs w:val="24"/>
              </w:rPr>
            </w:pPr>
          </w:p>
        </w:tc>
      </w:tr>
      <w:tr w:rsidR="00A668A3" w:rsidRPr="000B4785" w14:paraId="3DBBF615" w14:textId="77777777">
        <w:trPr>
          <w:jc w:val="center"/>
        </w:trPr>
        <w:tc>
          <w:tcPr>
            <w:tcW w:w="1728" w:type="dxa"/>
            <w:vAlign w:val="center"/>
          </w:tcPr>
          <w:p w14:paraId="6A09DC78" w14:textId="77777777" w:rsidR="00A668A3" w:rsidRPr="000B4785" w:rsidRDefault="00000000" w:rsidP="000B4785">
            <w:pPr>
              <w:spacing w:line="360" w:lineRule="auto"/>
              <w:jc w:val="center"/>
              <w:rPr>
                <w:bCs/>
                <w:sz w:val="24"/>
                <w:szCs w:val="24"/>
              </w:rPr>
            </w:pPr>
            <w:r w:rsidRPr="000B4785">
              <w:rPr>
                <w:bCs/>
                <w:sz w:val="24"/>
                <w:szCs w:val="24"/>
              </w:rPr>
              <w:t>Table 4.2</w:t>
            </w:r>
          </w:p>
        </w:tc>
        <w:tc>
          <w:tcPr>
            <w:tcW w:w="7056" w:type="dxa"/>
            <w:vAlign w:val="center"/>
          </w:tcPr>
          <w:p w14:paraId="175BD1D8" w14:textId="77777777" w:rsidR="00A668A3" w:rsidRPr="000B4785" w:rsidRDefault="00000000" w:rsidP="000B4785">
            <w:pPr>
              <w:spacing w:line="360" w:lineRule="auto"/>
              <w:rPr>
                <w:bCs/>
                <w:sz w:val="24"/>
                <w:szCs w:val="24"/>
              </w:rPr>
            </w:pPr>
            <w:r w:rsidRPr="000B4785">
              <w:rPr>
                <w:bCs/>
                <w:sz w:val="24"/>
                <w:szCs w:val="24"/>
              </w:rPr>
              <w:t>Test Plan and Verification</w:t>
            </w:r>
          </w:p>
        </w:tc>
        <w:tc>
          <w:tcPr>
            <w:tcW w:w="1008" w:type="dxa"/>
            <w:vAlign w:val="center"/>
          </w:tcPr>
          <w:p w14:paraId="388E14AD" w14:textId="77777777" w:rsidR="00A668A3" w:rsidRPr="000B4785" w:rsidRDefault="00A668A3" w:rsidP="000B4785">
            <w:pPr>
              <w:spacing w:line="360" w:lineRule="auto"/>
              <w:rPr>
                <w:bCs/>
                <w:sz w:val="24"/>
                <w:szCs w:val="24"/>
              </w:rPr>
            </w:pPr>
          </w:p>
        </w:tc>
      </w:tr>
      <w:tr w:rsidR="00A668A3" w:rsidRPr="000B4785" w14:paraId="3E643DA7" w14:textId="77777777">
        <w:trPr>
          <w:jc w:val="center"/>
        </w:trPr>
        <w:tc>
          <w:tcPr>
            <w:tcW w:w="1728" w:type="dxa"/>
            <w:vAlign w:val="center"/>
          </w:tcPr>
          <w:p w14:paraId="6EDC572C" w14:textId="77777777" w:rsidR="00A668A3" w:rsidRPr="000B4785" w:rsidRDefault="00000000" w:rsidP="000B4785">
            <w:pPr>
              <w:spacing w:line="360" w:lineRule="auto"/>
              <w:jc w:val="center"/>
              <w:rPr>
                <w:bCs/>
                <w:sz w:val="24"/>
                <w:szCs w:val="24"/>
              </w:rPr>
            </w:pPr>
            <w:r w:rsidRPr="000B4785">
              <w:rPr>
                <w:bCs/>
                <w:sz w:val="24"/>
                <w:szCs w:val="24"/>
              </w:rPr>
              <w:t>Table 4.3</w:t>
            </w:r>
          </w:p>
        </w:tc>
        <w:tc>
          <w:tcPr>
            <w:tcW w:w="7056" w:type="dxa"/>
            <w:vAlign w:val="center"/>
          </w:tcPr>
          <w:p w14:paraId="16092122" w14:textId="77777777" w:rsidR="00A668A3" w:rsidRPr="000B4785" w:rsidRDefault="00000000" w:rsidP="000B4785">
            <w:pPr>
              <w:spacing w:line="360" w:lineRule="auto"/>
              <w:rPr>
                <w:bCs/>
                <w:sz w:val="24"/>
                <w:szCs w:val="24"/>
              </w:rPr>
            </w:pPr>
            <w:r w:rsidRPr="000B4785">
              <w:rPr>
                <w:bCs/>
                <w:sz w:val="24"/>
                <w:szCs w:val="24"/>
              </w:rPr>
              <w:t>Performance Comparison</w:t>
            </w:r>
          </w:p>
        </w:tc>
        <w:tc>
          <w:tcPr>
            <w:tcW w:w="1008" w:type="dxa"/>
            <w:vAlign w:val="center"/>
          </w:tcPr>
          <w:p w14:paraId="7748C96C" w14:textId="77777777" w:rsidR="00A668A3" w:rsidRPr="000B4785" w:rsidRDefault="00A668A3" w:rsidP="000B4785">
            <w:pPr>
              <w:spacing w:line="360" w:lineRule="auto"/>
              <w:rPr>
                <w:bCs/>
                <w:sz w:val="24"/>
                <w:szCs w:val="24"/>
              </w:rPr>
            </w:pPr>
          </w:p>
        </w:tc>
      </w:tr>
      <w:tr w:rsidR="00A668A3" w:rsidRPr="000B4785" w14:paraId="5D1C48ED" w14:textId="77777777">
        <w:trPr>
          <w:jc w:val="center"/>
        </w:trPr>
        <w:tc>
          <w:tcPr>
            <w:tcW w:w="1728" w:type="dxa"/>
            <w:vAlign w:val="center"/>
          </w:tcPr>
          <w:p w14:paraId="269E0E9B" w14:textId="77777777" w:rsidR="00A668A3" w:rsidRPr="000B4785" w:rsidRDefault="00000000" w:rsidP="000B4785">
            <w:pPr>
              <w:spacing w:line="360" w:lineRule="auto"/>
              <w:jc w:val="center"/>
              <w:rPr>
                <w:bCs/>
                <w:sz w:val="24"/>
                <w:szCs w:val="24"/>
              </w:rPr>
            </w:pPr>
            <w:r w:rsidRPr="000B4785">
              <w:rPr>
                <w:bCs/>
                <w:sz w:val="24"/>
                <w:szCs w:val="24"/>
              </w:rPr>
              <w:t>Table 4.4</w:t>
            </w:r>
          </w:p>
        </w:tc>
        <w:tc>
          <w:tcPr>
            <w:tcW w:w="7056" w:type="dxa"/>
            <w:vAlign w:val="center"/>
          </w:tcPr>
          <w:p w14:paraId="18A3091B" w14:textId="77777777" w:rsidR="00A668A3" w:rsidRPr="000B4785" w:rsidRDefault="00000000" w:rsidP="000B4785">
            <w:pPr>
              <w:spacing w:line="360" w:lineRule="auto"/>
              <w:rPr>
                <w:bCs/>
                <w:sz w:val="24"/>
                <w:szCs w:val="24"/>
              </w:rPr>
            </w:pPr>
            <w:r w:rsidRPr="000B4785">
              <w:rPr>
                <w:bCs/>
                <w:sz w:val="24"/>
                <w:szCs w:val="24"/>
              </w:rPr>
              <w:t>Objective Achievement</w:t>
            </w:r>
          </w:p>
        </w:tc>
        <w:tc>
          <w:tcPr>
            <w:tcW w:w="1008" w:type="dxa"/>
            <w:vAlign w:val="center"/>
          </w:tcPr>
          <w:p w14:paraId="41A11E82" w14:textId="77777777" w:rsidR="00A668A3" w:rsidRPr="000B4785" w:rsidRDefault="00A668A3" w:rsidP="000B4785">
            <w:pPr>
              <w:spacing w:line="360" w:lineRule="auto"/>
              <w:rPr>
                <w:bCs/>
                <w:sz w:val="24"/>
                <w:szCs w:val="24"/>
              </w:rPr>
            </w:pPr>
          </w:p>
        </w:tc>
      </w:tr>
      <w:tr w:rsidR="00A668A3" w:rsidRPr="000B4785" w14:paraId="4D0001D7" w14:textId="77777777">
        <w:trPr>
          <w:jc w:val="center"/>
        </w:trPr>
        <w:tc>
          <w:tcPr>
            <w:tcW w:w="1728" w:type="dxa"/>
            <w:vAlign w:val="center"/>
          </w:tcPr>
          <w:p w14:paraId="212694ED" w14:textId="77777777" w:rsidR="00A668A3" w:rsidRPr="000B4785" w:rsidRDefault="00000000" w:rsidP="000B4785">
            <w:pPr>
              <w:spacing w:line="360" w:lineRule="auto"/>
              <w:jc w:val="center"/>
              <w:rPr>
                <w:bCs/>
                <w:sz w:val="24"/>
                <w:szCs w:val="24"/>
              </w:rPr>
            </w:pPr>
            <w:r w:rsidRPr="000B4785">
              <w:rPr>
                <w:bCs/>
                <w:sz w:val="24"/>
                <w:szCs w:val="24"/>
              </w:rPr>
              <w:t>Table 4.5</w:t>
            </w:r>
          </w:p>
        </w:tc>
        <w:tc>
          <w:tcPr>
            <w:tcW w:w="7056" w:type="dxa"/>
            <w:vAlign w:val="center"/>
          </w:tcPr>
          <w:p w14:paraId="602BFFFE" w14:textId="77777777" w:rsidR="00A668A3" w:rsidRPr="000B4785" w:rsidRDefault="00000000" w:rsidP="000B4785">
            <w:pPr>
              <w:spacing w:line="360" w:lineRule="auto"/>
              <w:rPr>
                <w:bCs/>
                <w:sz w:val="24"/>
                <w:szCs w:val="24"/>
              </w:rPr>
            </w:pPr>
            <w:r w:rsidRPr="000B4785">
              <w:rPr>
                <w:bCs/>
                <w:sz w:val="24"/>
                <w:szCs w:val="24"/>
              </w:rPr>
              <w:t>Project Roles and Contributions</w:t>
            </w:r>
          </w:p>
        </w:tc>
        <w:tc>
          <w:tcPr>
            <w:tcW w:w="1008" w:type="dxa"/>
            <w:vAlign w:val="center"/>
          </w:tcPr>
          <w:p w14:paraId="1308A072" w14:textId="77777777" w:rsidR="00A668A3" w:rsidRPr="000B4785" w:rsidRDefault="00A668A3" w:rsidP="000B4785">
            <w:pPr>
              <w:spacing w:line="360" w:lineRule="auto"/>
              <w:rPr>
                <w:bCs/>
                <w:sz w:val="24"/>
                <w:szCs w:val="24"/>
              </w:rPr>
            </w:pPr>
          </w:p>
        </w:tc>
      </w:tr>
      <w:tr w:rsidR="00A668A3" w:rsidRPr="000B4785" w14:paraId="01AD52B8" w14:textId="77777777">
        <w:trPr>
          <w:jc w:val="center"/>
        </w:trPr>
        <w:tc>
          <w:tcPr>
            <w:tcW w:w="1728" w:type="dxa"/>
            <w:vAlign w:val="center"/>
          </w:tcPr>
          <w:p w14:paraId="14537970" w14:textId="77777777" w:rsidR="00A668A3" w:rsidRPr="000B4785" w:rsidRDefault="00000000" w:rsidP="000B4785">
            <w:pPr>
              <w:spacing w:line="360" w:lineRule="auto"/>
              <w:jc w:val="center"/>
              <w:rPr>
                <w:bCs/>
                <w:sz w:val="24"/>
                <w:szCs w:val="24"/>
              </w:rPr>
            </w:pPr>
            <w:r w:rsidRPr="000B4785">
              <w:rPr>
                <w:bCs/>
                <w:sz w:val="24"/>
                <w:szCs w:val="24"/>
              </w:rPr>
              <w:t>Table 4.6</w:t>
            </w:r>
          </w:p>
        </w:tc>
        <w:tc>
          <w:tcPr>
            <w:tcW w:w="7056" w:type="dxa"/>
            <w:vAlign w:val="center"/>
          </w:tcPr>
          <w:p w14:paraId="6166797B" w14:textId="77777777" w:rsidR="00A668A3" w:rsidRPr="000B4785" w:rsidRDefault="00000000" w:rsidP="000B4785">
            <w:pPr>
              <w:spacing w:line="360" w:lineRule="auto"/>
              <w:rPr>
                <w:bCs/>
                <w:sz w:val="24"/>
                <w:szCs w:val="24"/>
              </w:rPr>
            </w:pPr>
            <w:r w:rsidRPr="000B4785">
              <w:rPr>
                <w:bCs/>
                <w:sz w:val="24"/>
                <w:szCs w:val="24"/>
              </w:rPr>
              <w:t>Project Budget</w:t>
            </w:r>
          </w:p>
        </w:tc>
        <w:tc>
          <w:tcPr>
            <w:tcW w:w="1008" w:type="dxa"/>
            <w:vAlign w:val="center"/>
          </w:tcPr>
          <w:p w14:paraId="334F3B93" w14:textId="77777777" w:rsidR="00A668A3" w:rsidRPr="000B4785" w:rsidRDefault="00A668A3" w:rsidP="000B4785">
            <w:pPr>
              <w:spacing w:line="360" w:lineRule="auto"/>
              <w:rPr>
                <w:bCs/>
                <w:sz w:val="24"/>
                <w:szCs w:val="24"/>
              </w:rPr>
            </w:pPr>
          </w:p>
        </w:tc>
      </w:tr>
    </w:tbl>
    <w:p w14:paraId="714B07ED" w14:textId="77777777" w:rsidR="00A668A3" w:rsidRDefault="00A668A3">
      <w:pPr>
        <w:spacing w:after="20"/>
      </w:pPr>
    </w:p>
    <w:p w14:paraId="667BF9F2" w14:textId="77777777" w:rsidR="00A668A3" w:rsidRDefault="00000000">
      <w:r>
        <w:br w:type="page"/>
      </w:r>
    </w:p>
    <w:p w14:paraId="3D30AA95" w14:textId="77777777" w:rsidR="00A668A3" w:rsidRPr="000B4785" w:rsidRDefault="00000000" w:rsidP="000B4785">
      <w:pPr>
        <w:spacing w:line="360" w:lineRule="auto"/>
        <w:jc w:val="center"/>
        <w:rPr>
          <w:sz w:val="24"/>
          <w:szCs w:val="24"/>
        </w:rPr>
      </w:pPr>
      <w:r w:rsidRPr="000B4785">
        <w:rPr>
          <w:b/>
          <w:sz w:val="24"/>
          <w:szCs w:val="24"/>
        </w:rPr>
        <w:lastRenderedPageBreak/>
        <w:t>LIST OF ABBREVIATIONS / SYMBOLS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5"/>
        <w:gridCol w:w="6467"/>
        <w:gridCol w:w="1417"/>
      </w:tblGrid>
      <w:tr w:rsidR="00A668A3" w:rsidRPr="000B4785" w14:paraId="2C734CC2" w14:textId="77777777">
        <w:trPr>
          <w:tblHeader/>
          <w:jc w:val="center"/>
        </w:trPr>
        <w:tc>
          <w:tcPr>
            <w:tcW w:w="1728" w:type="dxa"/>
            <w:shd w:val="clear" w:color="auto" w:fill="D9E1F2"/>
            <w:vAlign w:val="center"/>
          </w:tcPr>
          <w:p w14:paraId="0F0CDEAA" w14:textId="77777777" w:rsidR="00A668A3" w:rsidRPr="000B4785" w:rsidRDefault="00000000" w:rsidP="000B4785">
            <w:pPr>
              <w:spacing w:line="360" w:lineRule="auto"/>
              <w:jc w:val="center"/>
              <w:rPr>
                <w:sz w:val="24"/>
                <w:szCs w:val="24"/>
              </w:rPr>
            </w:pPr>
            <w:r w:rsidRPr="000B4785">
              <w:rPr>
                <w:b/>
                <w:sz w:val="24"/>
                <w:szCs w:val="24"/>
              </w:rPr>
              <w:t>Symbol</w:t>
            </w:r>
          </w:p>
        </w:tc>
        <w:tc>
          <w:tcPr>
            <w:tcW w:w="6624" w:type="dxa"/>
            <w:shd w:val="clear" w:color="auto" w:fill="D9E1F2"/>
            <w:vAlign w:val="center"/>
          </w:tcPr>
          <w:p w14:paraId="7BC6CCA3" w14:textId="77777777" w:rsidR="00A668A3" w:rsidRPr="000B4785" w:rsidRDefault="00000000" w:rsidP="000B4785">
            <w:pPr>
              <w:spacing w:line="360" w:lineRule="auto"/>
              <w:jc w:val="center"/>
              <w:rPr>
                <w:sz w:val="24"/>
                <w:szCs w:val="24"/>
              </w:rPr>
            </w:pPr>
            <w:r w:rsidRPr="000B4785">
              <w:rPr>
                <w:b/>
                <w:sz w:val="24"/>
                <w:szCs w:val="24"/>
              </w:rPr>
              <w:t>Description</w:t>
            </w:r>
          </w:p>
        </w:tc>
        <w:tc>
          <w:tcPr>
            <w:tcW w:w="1440" w:type="dxa"/>
            <w:shd w:val="clear" w:color="auto" w:fill="D9E1F2"/>
            <w:vAlign w:val="center"/>
          </w:tcPr>
          <w:p w14:paraId="14A581DA" w14:textId="77777777" w:rsidR="00A668A3" w:rsidRPr="000B4785" w:rsidRDefault="00000000" w:rsidP="000B4785">
            <w:pPr>
              <w:spacing w:line="360" w:lineRule="auto"/>
              <w:jc w:val="center"/>
              <w:rPr>
                <w:sz w:val="24"/>
                <w:szCs w:val="24"/>
              </w:rPr>
            </w:pPr>
            <w:r w:rsidRPr="000B4785">
              <w:rPr>
                <w:b/>
                <w:sz w:val="24"/>
                <w:szCs w:val="24"/>
              </w:rPr>
              <w:t>Unit</w:t>
            </w:r>
          </w:p>
        </w:tc>
      </w:tr>
      <w:tr w:rsidR="00A668A3" w:rsidRPr="000B4785" w14:paraId="1A2A0A41" w14:textId="77777777">
        <w:trPr>
          <w:jc w:val="center"/>
        </w:trPr>
        <w:tc>
          <w:tcPr>
            <w:tcW w:w="1728" w:type="dxa"/>
            <w:vAlign w:val="center"/>
          </w:tcPr>
          <w:p w14:paraId="5E5469AB" w14:textId="77777777" w:rsidR="00A668A3" w:rsidRPr="000B4785" w:rsidRDefault="00000000" w:rsidP="000B4785">
            <w:pPr>
              <w:spacing w:line="360" w:lineRule="auto"/>
              <w:jc w:val="center"/>
              <w:rPr>
                <w:sz w:val="24"/>
                <w:szCs w:val="24"/>
              </w:rPr>
            </w:pPr>
            <w:r w:rsidRPr="000B4785">
              <w:rPr>
                <w:sz w:val="24"/>
                <w:szCs w:val="24"/>
              </w:rPr>
              <w:t>ANN</w:t>
            </w:r>
          </w:p>
        </w:tc>
        <w:tc>
          <w:tcPr>
            <w:tcW w:w="6624" w:type="dxa"/>
            <w:vAlign w:val="center"/>
          </w:tcPr>
          <w:p w14:paraId="6766B1FD" w14:textId="77777777" w:rsidR="00A668A3" w:rsidRPr="000B4785" w:rsidRDefault="00000000" w:rsidP="000B4785">
            <w:pPr>
              <w:spacing w:line="360" w:lineRule="auto"/>
              <w:rPr>
                <w:sz w:val="24"/>
                <w:szCs w:val="24"/>
              </w:rPr>
            </w:pPr>
            <w:r w:rsidRPr="000B4785">
              <w:rPr>
                <w:sz w:val="24"/>
                <w:szCs w:val="24"/>
              </w:rPr>
              <w:t>Artificial Neural Network</w:t>
            </w:r>
          </w:p>
        </w:tc>
        <w:tc>
          <w:tcPr>
            <w:tcW w:w="1440" w:type="dxa"/>
            <w:vAlign w:val="center"/>
          </w:tcPr>
          <w:p w14:paraId="69C73430"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62651580" w14:textId="77777777">
        <w:trPr>
          <w:jc w:val="center"/>
        </w:trPr>
        <w:tc>
          <w:tcPr>
            <w:tcW w:w="1728" w:type="dxa"/>
            <w:vAlign w:val="center"/>
          </w:tcPr>
          <w:p w14:paraId="59D819E8" w14:textId="77777777" w:rsidR="00A668A3" w:rsidRPr="000B4785" w:rsidRDefault="00000000" w:rsidP="000B4785">
            <w:pPr>
              <w:spacing w:line="360" w:lineRule="auto"/>
              <w:jc w:val="center"/>
              <w:rPr>
                <w:sz w:val="24"/>
                <w:szCs w:val="24"/>
              </w:rPr>
            </w:pPr>
            <w:r w:rsidRPr="000B4785">
              <w:rPr>
                <w:sz w:val="24"/>
                <w:szCs w:val="24"/>
              </w:rPr>
              <w:t>AI</w:t>
            </w:r>
          </w:p>
        </w:tc>
        <w:tc>
          <w:tcPr>
            <w:tcW w:w="6624" w:type="dxa"/>
            <w:vAlign w:val="center"/>
          </w:tcPr>
          <w:p w14:paraId="5266BF42" w14:textId="77777777" w:rsidR="00A668A3" w:rsidRPr="000B4785" w:rsidRDefault="00000000" w:rsidP="000B4785">
            <w:pPr>
              <w:spacing w:line="360" w:lineRule="auto"/>
              <w:rPr>
                <w:sz w:val="24"/>
                <w:szCs w:val="24"/>
              </w:rPr>
            </w:pPr>
            <w:r w:rsidRPr="000B4785">
              <w:rPr>
                <w:sz w:val="24"/>
                <w:szCs w:val="24"/>
              </w:rPr>
              <w:t>Artificial Intelligence</w:t>
            </w:r>
          </w:p>
        </w:tc>
        <w:tc>
          <w:tcPr>
            <w:tcW w:w="1440" w:type="dxa"/>
            <w:vAlign w:val="center"/>
          </w:tcPr>
          <w:p w14:paraId="4AC428FC"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4FA04F4B" w14:textId="77777777">
        <w:trPr>
          <w:jc w:val="center"/>
        </w:trPr>
        <w:tc>
          <w:tcPr>
            <w:tcW w:w="1728" w:type="dxa"/>
            <w:vAlign w:val="center"/>
          </w:tcPr>
          <w:p w14:paraId="5AF6B40D" w14:textId="77777777" w:rsidR="00A668A3" w:rsidRPr="000B4785" w:rsidRDefault="00000000" w:rsidP="000B4785">
            <w:pPr>
              <w:spacing w:line="360" w:lineRule="auto"/>
              <w:jc w:val="center"/>
              <w:rPr>
                <w:sz w:val="24"/>
                <w:szCs w:val="24"/>
              </w:rPr>
            </w:pPr>
            <w:r w:rsidRPr="000B4785">
              <w:rPr>
                <w:sz w:val="24"/>
                <w:szCs w:val="24"/>
              </w:rPr>
              <w:t>kWh</w:t>
            </w:r>
          </w:p>
        </w:tc>
        <w:tc>
          <w:tcPr>
            <w:tcW w:w="6624" w:type="dxa"/>
            <w:vAlign w:val="center"/>
          </w:tcPr>
          <w:p w14:paraId="45664DC9" w14:textId="77777777" w:rsidR="00A668A3" w:rsidRPr="000B4785" w:rsidRDefault="00000000" w:rsidP="000B4785">
            <w:pPr>
              <w:spacing w:line="360" w:lineRule="auto"/>
              <w:rPr>
                <w:sz w:val="24"/>
                <w:szCs w:val="24"/>
              </w:rPr>
            </w:pPr>
            <w:r w:rsidRPr="000B4785">
              <w:rPr>
                <w:sz w:val="24"/>
                <w:szCs w:val="24"/>
              </w:rPr>
              <w:t>Kilowatt-hour</w:t>
            </w:r>
          </w:p>
        </w:tc>
        <w:tc>
          <w:tcPr>
            <w:tcW w:w="1440" w:type="dxa"/>
            <w:vAlign w:val="center"/>
          </w:tcPr>
          <w:p w14:paraId="00C2E38D" w14:textId="77777777" w:rsidR="00A668A3" w:rsidRPr="000B4785" w:rsidRDefault="00000000" w:rsidP="000B4785">
            <w:pPr>
              <w:spacing w:line="360" w:lineRule="auto"/>
              <w:rPr>
                <w:sz w:val="24"/>
                <w:szCs w:val="24"/>
              </w:rPr>
            </w:pPr>
            <w:r w:rsidRPr="000B4785">
              <w:rPr>
                <w:sz w:val="24"/>
                <w:szCs w:val="24"/>
              </w:rPr>
              <w:t>kWh</w:t>
            </w:r>
          </w:p>
        </w:tc>
      </w:tr>
      <w:tr w:rsidR="00A668A3" w:rsidRPr="000B4785" w14:paraId="5EC4CBD1" w14:textId="77777777">
        <w:trPr>
          <w:jc w:val="center"/>
        </w:trPr>
        <w:tc>
          <w:tcPr>
            <w:tcW w:w="1728" w:type="dxa"/>
            <w:vAlign w:val="center"/>
          </w:tcPr>
          <w:p w14:paraId="540EDD7E" w14:textId="77777777" w:rsidR="00A668A3" w:rsidRPr="000B4785" w:rsidRDefault="00000000" w:rsidP="000B4785">
            <w:pPr>
              <w:spacing w:line="360" w:lineRule="auto"/>
              <w:jc w:val="center"/>
              <w:rPr>
                <w:sz w:val="24"/>
                <w:szCs w:val="24"/>
              </w:rPr>
            </w:pPr>
            <w:r w:rsidRPr="000B4785">
              <w:rPr>
                <w:sz w:val="24"/>
                <w:szCs w:val="24"/>
              </w:rPr>
              <w:t>SVM</w:t>
            </w:r>
          </w:p>
        </w:tc>
        <w:tc>
          <w:tcPr>
            <w:tcW w:w="6624" w:type="dxa"/>
            <w:vAlign w:val="center"/>
          </w:tcPr>
          <w:p w14:paraId="595409A2" w14:textId="77777777" w:rsidR="00A668A3" w:rsidRPr="000B4785" w:rsidRDefault="00000000" w:rsidP="000B4785">
            <w:pPr>
              <w:spacing w:line="360" w:lineRule="auto"/>
              <w:rPr>
                <w:sz w:val="24"/>
                <w:szCs w:val="24"/>
              </w:rPr>
            </w:pPr>
            <w:r w:rsidRPr="000B4785">
              <w:rPr>
                <w:sz w:val="24"/>
                <w:szCs w:val="24"/>
              </w:rPr>
              <w:t>Support Vector Machine</w:t>
            </w:r>
          </w:p>
        </w:tc>
        <w:tc>
          <w:tcPr>
            <w:tcW w:w="1440" w:type="dxa"/>
            <w:vAlign w:val="center"/>
          </w:tcPr>
          <w:p w14:paraId="0802640C"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60C655ED" w14:textId="77777777">
        <w:trPr>
          <w:jc w:val="center"/>
        </w:trPr>
        <w:tc>
          <w:tcPr>
            <w:tcW w:w="1728" w:type="dxa"/>
            <w:vAlign w:val="center"/>
          </w:tcPr>
          <w:p w14:paraId="3ECBF841" w14:textId="77777777" w:rsidR="00A668A3" w:rsidRPr="000B4785" w:rsidRDefault="00000000" w:rsidP="000B4785">
            <w:pPr>
              <w:spacing w:line="360" w:lineRule="auto"/>
              <w:jc w:val="center"/>
              <w:rPr>
                <w:sz w:val="24"/>
                <w:szCs w:val="24"/>
              </w:rPr>
            </w:pPr>
            <w:r w:rsidRPr="000B4785">
              <w:rPr>
                <w:sz w:val="24"/>
                <w:szCs w:val="24"/>
              </w:rPr>
              <w:t>KNN</w:t>
            </w:r>
          </w:p>
        </w:tc>
        <w:tc>
          <w:tcPr>
            <w:tcW w:w="6624" w:type="dxa"/>
            <w:vAlign w:val="center"/>
          </w:tcPr>
          <w:p w14:paraId="31FF9B99" w14:textId="77777777" w:rsidR="00A668A3" w:rsidRPr="000B4785" w:rsidRDefault="00000000" w:rsidP="000B4785">
            <w:pPr>
              <w:spacing w:line="360" w:lineRule="auto"/>
              <w:rPr>
                <w:sz w:val="24"/>
                <w:szCs w:val="24"/>
              </w:rPr>
            </w:pPr>
            <w:r w:rsidRPr="000B4785">
              <w:rPr>
                <w:sz w:val="24"/>
                <w:szCs w:val="24"/>
              </w:rPr>
              <w:t>K-Nearest Neighbours</w:t>
            </w:r>
          </w:p>
        </w:tc>
        <w:tc>
          <w:tcPr>
            <w:tcW w:w="1440" w:type="dxa"/>
            <w:vAlign w:val="center"/>
          </w:tcPr>
          <w:p w14:paraId="36010916"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7B2281B7" w14:textId="77777777">
        <w:trPr>
          <w:jc w:val="center"/>
        </w:trPr>
        <w:tc>
          <w:tcPr>
            <w:tcW w:w="1728" w:type="dxa"/>
            <w:vAlign w:val="center"/>
          </w:tcPr>
          <w:p w14:paraId="33DB4322" w14:textId="77777777" w:rsidR="00A668A3" w:rsidRPr="000B4785" w:rsidRDefault="00000000" w:rsidP="000B4785">
            <w:pPr>
              <w:spacing w:line="360" w:lineRule="auto"/>
              <w:jc w:val="center"/>
              <w:rPr>
                <w:sz w:val="24"/>
                <w:szCs w:val="24"/>
              </w:rPr>
            </w:pPr>
            <w:r w:rsidRPr="000B4785">
              <w:rPr>
                <w:sz w:val="24"/>
                <w:szCs w:val="24"/>
              </w:rPr>
              <w:t>ROC-AUC</w:t>
            </w:r>
          </w:p>
        </w:tc>
        <w:tc>
          <w:tcPr>
            <w:tcW w:w="6624" w:type="dxa"/>
            <w:vAlign w:val="center"/>
          </w:tcPr>
          <w:p w14:paraId="7DAB479D" w14:textId="77777777" w:rsidR="00A668A3" w:rsidRPr="000B4785" w:rsidRDefault="00000000" w:rsidP="000B4785">
            <w:pPr>
              <w:spacing w:line="360" w:lineRule="auto"/>
              <w:rPr>
                <w:sz w:val="24"/>
                <w:szCs w:val="24"/>
              </w:rPr>
            </w:pPr>
            <w:r w:rsidRPr="000B4785">
              <w:rPr>
                <w:sz w:val="24"/>
                <w:szCs w:val="24"/>
              </w:rPr>
              <w:t>Receiver Operating Characteristic – Area Under Curve</w:t>
            </w:r>
          </w:p>
        </w:tc>
        <w:tc>
          <w:tcPr>
            <w:tcW w:w="1440" w:type="dxa"/>
            <w:vAlign w:val="center"/>
          </w:tcPr>
          <w:p w14:paraId="2EE75131"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1D69F207" w14:textId="77777777">
        <w:trPr>
          <w:jc w:val="center"/>
        </w:trPr>
        <w:tc>
          <w:tcPr>
            <w:tcW w:w="1728" w:type="dxa"/>
            <w:vAlign w:val="center"/>
          </w:tcPr>
          <w:p w14:paraId="75D73D2B" w14:textId="77777777" w:rsidR="00A668A3" w:rsidRPr="000B4785" w:rsidRDefault="00000000" w:rsidP="000B4785">
            <w:pPr>
              <w:spacing w:line="360" w:lineRule="auto"/>
              <w:jc w:val="center"/>
              <w:rPr>
                <w:sz w:val="24"/>
                <w:szCs w:val="24"/>
              </w:rPr>
            </w:pPr>
            <w:r w:rsidRPr="000B4785">
              <w:rPr>
                <w:sz w:val="24"/>
                <w:szCs w:val="24"/>
              </w:rPr>
              <w:t>F1</w:t>
            </w:r>
          </w:p>
        </w:tc>
        <w:tc>
          <w:tcPr>
            <w:tcW w:w="6624" w:type="dxa"/>
            <w:vAlign w:val="center"/>
          </w:tcPr>
          <w:p w14:paraId="5D5285D8" w14:textId="77777777" w:rsidR="00A668A3" w:rsidRPr="000B4785" w:rsidRDefault="00000000" w:rsidP="000B4785">
            <w:pPr>
              <w:spacing w:line="360" w:lineRule="auto"/>
              <w:rPr>
                <w:sz w:val="24"/>
                <w:szCs w:val="24"/>
              </w:rPr>
            </w:pPr>
            <w:r w:rsidRPr="000B4785">
              <w:rPr>
                <w:sz w:val="24"/>
                <w:szCs w:val="24"/>
              </w:rPr>
              <w:t>F1-score</w:t>
            </w:r>
          </w:p>
        </w:tc>
        <w:tc>
          <w:tcPr>
            <w:tcW w:w="1440" w:type="dxa"/>
            <w:vAlign w:val="center"/>
          </w:tcPr>
          <w:p w14:paraId="41E5869C"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2402AE83" w14:textId="77777777">
        <w:trPr>
          <w:jc w:val="center"/>
        </w:trPr>
        <w:tc>
          <w:tcPr>
            <w:tcW w:w="1728" w:type="dxa"/>
            <w:vAlign w:val="center"/>
          </w:tcPr>
          <w:p w14:paraId="0476CAD7" w14:textId="77777777" w:rsidR="00A668A3" w:rsidRPr="000B4785" w:rsidRDefault="00000000" w:rsidP="000B4785">
            <w:pPr>
              <w:spacing w:line="360" w:lineRule="auto"/>
              <w:jc w:val="center"/>
              <w:rPr>
                <w:sz w:val="24"/>
                <w:szCs w:val="24"/>
              </w:rPr>
            </w:pPr>
            <w:r w:rsidRPr="000B4785">
              <w:rPr>
                <w:sz w:val="24"/>
                <w:szCs w:val="24"/>
              </w:rPr>
              <w:t>LSTM</w:t>
            </w:r>
          </w:p>
        </w:tc>
        <w:tc>
          <w:tcPr>
            <w:tcW w:w="6624" w:type="dxa"/>
            <w:vAlign w:val="center"/>
          </w:tcPr>
          <w:p w14:paraId="5C505AD8" w14:textId="77777777" w:rsidR="00A668A3" w:rsidRPr="000B4785" w:rsidRDefault="00000000" w:rsidP="000B4785">
            <w:pPr>
              <w:spacing w:line="360" w:lineRule="auto"/>
              <w:rPr>
                <w:sz w:val="24"/>
                <w:szCs w:val="24"/>
              </w:rPr>
            </w:pPr>
            <w:r w:rsidRPr="000B4785">
              <w:rPr>
                <w:sz w:val="24"/>
                <w:szCs w:val="24"/>
              </w:rPr>
              <w:t>Long Short-Term Memory</w:t>
            </w:r>
          </w:p>
        </w:tc>
        <w:tc>
          <w:tcPr>
            <w:tcW w:w="1440" w:type="dxa"/>
            <w:vAlign w:val="center"/>
          </w:tcPr>
          <w:p w14:paraId="11B9E7EA" w14:textId="77777777" w:rsidR="00A668A3" w:rsidRPr="000B4785" w:rsidRDefault="00000000" w:rsidP="000B4785">
            <w:pPr>
              <w:spacing w:line="360" w:lineRule="auto"/>
              <w:rPr>
                <w:sz w:val="24"/>
                <w:szCs w:val="24"/>
              </w:rPr>
            </w:pPr>
            <w:r w:rsidRPr="000B4785">
              <w:rPr>
                <w:sz w:val="24"/>
                <w:szCs w:val="24"/>
              </w:rPr>
              <w:t>—</w:t>
            </w:r>
          </w:p>
        </w:tc>
      </w:tr>
      <w:tr w:rsidR="00A668A3" w:rsidRPr="000B4785" w14:paraId="12758723" w14:textId="77777777">
        <w:trPr>
          <w:jc w:val="center"/>
        </w:trPr>
        <w:tc>
          <w:tcPr>
            <w:tcW w:w="1728" w:type="dxa"/>
            <w:vAlign w:val="center"/>
          </w:tcPr>
          <w:p w14:paraId="15ED9B67" w14:textId="77777777" w:rsidR="00A668A3" w:rsidRPr="000B4785" w:rsidRDefault="00000000" w:rsidP="000B4785">
            <w:pPr>
              <w:spacing w:line="360" w:lineRule="auto"/>
              <w:jc w:val="center"/>
              <w:rPr>
                <w:sz w:val="24"/>
                <w:szCs w:val="24"/>
              </w:rPr>
            </w:pPr>
            <w:r w:rsidRPr="000B4785">
              <w:rPr>
                <w:sz w:val="24"/>
                <w:szCs w:val="24"/>
              </w:rPr>
              <w:t>GRU</w:t>
            </w:r>
          </w:p>
        </w:tc>
        <w:tc>
          <w:tcPr>
            <w:tcW w:w="6624" w:type="dxa"/>
            <w:vAlign w:val="center"/>
          </w:tcPr>
          <w:p w14:paraId="576F80A7" w14:textId="77777777" w:rsidR="00A668A3" w:rsidRPr="000B4785" w:rsidRDefault="00000000" w:rsidP="000B4785">
            <w:pPr>
              <w:spacing w:line="360" w:lineRule="auto"/>
              <w:rPr>
                <w:sz w:val="24"/>
                <w:szCs w:val="24"/>
              </w:rPr>
            </w:pPr>
            <w:r w:rsidRPr="000B4785">
              <w:rPr>
                <w:sz w:val="24"/>
                <w:szCs w:val="24"/>
              </w:rPr>
              <w:t>Gated Recurrent Unit</w:t>
            </w:r>
          </w:p>
        </w:tc>
        <w:tc>
          <w:tcPr>
            <w:tcW w:w="1440" w:type="dxa"/>
            <w:vAlign w:val="center"/>
          </w:tcPr>
          <w:p w14:paraId="6BA77662" w14:textId="77777777" w:rsidR="00A668A3" w:rsidRPr="000B4785" w:rsidRDefault="00000000" w:rsidP="000B4785">
            <w:pPr>
              <w:spacing w:line="360" w:lineRule="auto"/>
              <w:rPr>
                <w:sz w:val="24"/>
                <w:szCs w:val="24"/>
              </w:rPr>
            </w:pPr>
            <w:r w:rsidRPr="000B4785">
              <w:rPr>
                <w:sz w:val="24"/>
                <w:szCs w:val="24"/>
              </w:rPr>
              <w:t>—</w:t>
            </w:r>
          </w:p>
        </w:tc>
      </w:tr>
    </w:tbl>
    <w:p w14:paraId="41CE152B" w14:textId="77777777" w:rsidR="00A668A3" w:rsidRDefault="00A668A3">
      <w:pPr>
        <w:spacing w:after="20"/>
      </w:pPr>
    </w:p>
    <w:p w14:paraId="1A0EE917" w14:textId="77777777" w:rsidR="00A668A3" w:rsidRDefault="00A668A3">
      <w:pPr>
        <w:sectPr w:rsidR="00A668A3">
          <w:footerReference w:type="default" r:id="rId9"/>
          <w:pgSz w:w="11909" w:h="16834"/>
          <w:pgMar w:top="1224" w:right="1080" w:bottom="1008" w:left="1224" w:header="720" w:footer="720" w:gutter="0"/>
          <w:pgNumType w:fmt="lowerRoman" w:start="1"/>
          <w:cols w:space="720"/>
          <w:docGrid w:linePitch="360"/>
        </w:sectPr>
      </w:pPr>
    </w:p>
    <w:p w14:paraId="4910E25C" w14:textId="77777777" w:rsidR="00A668A3" w:rsidRPr="000B4785" w:rsidRDefault="00000000" w:rsidP="000B4785">
      <w:pPr>
        <w:spacing w:after="120" w:line="360" w:lineRule="auto"/>
        <w:jc w:val="center"/>
        <w:rPr>
          <w:sz w:val="24"/>
          <w:szCs w:val="24"/>
        </w:rPr>
      </w:pPr>
      <w:r w:rsidRPr="000B4785">
        <w:rPr>
          <w:b/>
          <w:sz w:val="24"/>
          <w:szCs w:val="24"/>
        </w:rPr>
        <w:lastRenderedPageBreak/>
        <w:t>CHAPTER 1</w:t>
      </w:r>
    </w:p>
    <w:p w14:paraId="27C8B672" w14:textId="77777777" w:rsidR="00A668A3" w:rsidRPr="000B4785" w:rsidRDefault="00000000" w:rsidP="000B4785">
      <w:pPr>
        <w:spacing w:after="300" w:line="360" w:lineRule="auto"/>
        <w:jc w:val="center"/>
        <w:rPr>
          <w:sz w:val="24"/>
          <w:szCs w:val="24"/>
        </w:rPr>
      </w:pPr>
      <w:r w:rsidRPr="000B4785">
        <w:rPr>
          <w:b/>
          <w:sz w:val="24"/>
          <w:szCs w:val="24"/>
        </w:rPr>
        <w:t>INTRODUCTION AND ENGINEERING PROBLEM</w:t>
      </w:r>
    </w:p>
    <w:p w14:paraId="5A0BF0C7"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1.1 Background</w:t>
      </w:r>
    </w:p>
    <w:p w14:paraId="1720F96F" w14:textId="77777777" w:rsidR="00A668A3" w:rsidRPr="000B4785" w:rsidRDefault="00000000" w:rsidP="000B4785">
      <w:pPr>
        <w:spacing w:after="120" w:line="360" w:lineRule="auto"/>
        <w:ind w:firstLine="432"/>
        <w:jc w:val="both"/>
        <w:rPr>
          <w:sz w:val="24"/>
          <w:szCs w:val="24"/>
        </w:rPr>
      </w:pPr>
      <w:r w:rsidRPr="000B4785">
        <w:rPr>
          <w:sz w:val="24"/>
          <w:szCs w:val="24"/>
        </w:rPr>
        <w:t>Electricity bills for small homes are influenced by appliance usage, household occupancy, seasonal weather, billing cycles, and changes in daily consumption. A bill that is much higher than the household's normal pattern may indicate an unusual event such as excessive appliance use, a faulty appliance, incorrect meter readings, or an unexpected change in occupancy. Conventional bill checking generally depends on comparing current and previous bills manually, which may miss subtle or multi-feature anomalies. Machine learning provides a way to learn historical consumption patterns and identify observations that differ significantly from expected household behaviour.</w:t>
      </w:r>
    </w:p>
    <w:p w14:paraId="670DC374"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1.2 Need for the Project</w:t>
      </w:r>
    </w:p>
    <w:p w14:paraId="161038D2" w14:textId="77777777" w:rsidR="00A668A3" w:rsidRPr="000B4785" w:rsidRDefault="00000000" w:rsidP="000B4785">
      <w:pPr>
        <w:spacing w:after="120" w:line="360" w:lineRule="auto"/>
        <w:ind w:firstLine="432"/>
        <w:jc w:val="both"/>
        <w:rPr>
          <w:sz w:val="24"/>
          <w:szCs w:val="24"/>
        </w:rPr>
      </w:pPr>
      <w:r w:rsidRPr="000B4785">
        <w:rPr>
          <w:sz w:val="24"/>
          <w:szCs w:val="24"/>
        </w:rPr>
        <w:t>Unexpected electricity bills can increase household expenses and may remain unnoticed until the end of a billing period. The problem affects small-home occupants, household energy managers and energy-service teams who need an efficient way to identify unusual consumption. Existing manual or single-threshold checks can be misleading because a legitimate seasonal increase may appear abnormal while a multi-feature change may be missed. An engineering solution is therefore needed that can combine several consumption and household variables and produce an interpretable warning.</w:t>
      </w:r>
    </w:p>
    <w:p w14:paraId="0760978D"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1.3 Problem Statement</w:t>
      </w:r>
    </w:p>
    <w:p w14:paraId="1FA2A5BC" w14:textId="77777777" w:rsidR="00A668A3" w:rsidRPr="000B4785" w:rsidRDefault="00000000" w:rsidP="000B4785">
      <w:pPr>
        <w:spacing w:after="120" w:line="360" w:lineRule="auto"/>
        <w:ind w:firstLine="432"/>
        <w:jc w:val="both"/>
        <w:rPr>
          <w:sz w:val="24"/>
          <w:szCs w:val="24"/>
        </w:rPr>
      </w:pPr>
      <w:r w:rsidRPr="000B4785">
        <w:rPr>
          <w:sz w:val="24"/>
          <w:szCs w:val="24"/>
        </w:rPr>
        <w:t>To design and implement a machine-learning based system that analyses small-home electricity bill and consumption features and predicts whether a bill is normal or anomalous, while providing an anomaly probability and risk indication under practical constraints such as limited labelled data, household variability, class imbalance, false alarms, data privacy and the need for understandable outputs.</w:t>
      </w:r>
    </w:p>
    <w:p w14:paraId="3DBCE8E6"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1.4 Project Aim</w:t>
      </w:r>
    </w:p>
    <w:p w14:paraId="133FA3F6" w14:textId="77777777" w:rsidR="00A668A3" w:rsidRPr="000B4785" w:rsidRDefault="00000000" w:rsidP="000B4785">
      <w:pPr>
        <w:spacing w:after="120" w:line="360" w:lineRule="auto"/>
        <w:ind w:firstLine="432"/>
        <w:jc w:val="both"/>
        <w:rPr>
          <w:sz w:val="24"/>
          <w:szCs w:val="24"/>
        </w:rPr>
      </w:pPr>
      <w:r w:rsidRPr="000B4785">
        <w:rPr>
          <w:sz w:val="24"/>
          <w:szCs w:val="24"/>
        </w:rPr>
        <w:t>The aim is to develop an Artificial Neural Network based anomaly-prediction solution that can identify unusual electricity bills in small homes and present the prediction through a simple, understandable interface.</w:t>
      </w:r>
    </w:p>
    <w:p w14:paraId="0B81D722"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1.5 Project Objectives</w:t>
      </w:r>
    </w:p>
    <w:p w14:paraId="0F26E0C3" w14:textId="77777777" w:rsidR="00A668A3" w:rsidRPr="000B4785" w:rsidRDefault="00000000" w:rsidP="000B4785">
      <w:pPr>
        <w:pStyle w:val="ListBullet"/>
        <w:spacing w:after="60" w:line="360" w:lineRule="auto"/>
        <w:rPr>
          <w:sz w:val="24"/>
          <w:szCs w:val="24"/>
        </w:rPr>
      </w:pPr>
      <w:r w:rsidRPr="000B4785">
        <w:rPr>
          <w:sz w:val="24"/>
          <w:szCs w:val="24"/>
        </w:rPr>
        <w:t>To collect or use historical small-home electricity bill records and validate the data.</w:t>
      </w:r>
    </w:p>
    <w:p w14:paraId="61894F29" w14:textId="77777777" w:rsidR="00A668A3" w:rsidRPr="000B4785" w:rsidRDefault="00000000" w:rsidP="000B4785">
      <w:pPr>
        <w:pStyle w:val="ListBullet"/>
        <w:spacing w:after="60" w:line="360" w:lineRule="auto"/>
        <w:rPr>
          <w:sz w:val="24"/>
          <w:szCs w:val="24"/>
        </w:rPr>
      </w:pPr>
      <w:r w:rsidRPr="000B4785">
        <w:rPr>
          <w:sz w:val="24"/>
          <w:szCs w:val="24"/>
        </w:rPr>
        <w:lastRenderedPageBreak/>
        <w:t>To clean the dataset and engineer features such as current usage, previous usage, daily usage, bill amount, occupancy, seasonal indicators and peak-hour ratio.</w:t>
      </w:r>
    </w:p>
    <w:p w14:paraId="6BAECC2E" w14:textId="77777777" w:rsidR="00A668A3" w:rsidRPr="000B4785" w:rsidRDefault="00000000" w:rsidP="000B4785">
      <w:pPr>
        <w:pStyle w:val="ListBullet"/>
        <w:spacing w:after="60" w:line="360" w:lineRule="auto"/>
        <w:rPr>
          <w:sz w:val="24"/>
          <w:szCs w:val="24"/>
        </w:rPr>
      </w:pPr>
      <w:r w:rsidRPr="000B4785">
        <w:rPr>
          <w:sz w:val="24"/>
          <w:szCs w:val="24"/>
        </w:rPr>
        <w:t>To normalize numerical inputs and train an Artificial Neural Network classifier.</w:t>
      </w:r>
    </w:p>
    <w:p w14:paraId="2BDBFD51" w14:textId="77777777" w:rsidR="00A668A3" w:rsidRPr="000B4785" w:rsidRDefault="00000000" w:rsidP="000B4785">
      <w:pPr>
        <w:pStyle w:val="ListBullet"/>
        <w:spacing w:after="60" w:line="360" w:lineRule="auto"/>
        <w:rPr>
          <w:sz w:val="24"/>
          <w:szCs w:val="24"/>
        </w:rPr>
      </w:pPr>
      <w:r w:rsidRPr="000B4785">
        <w:rPr>
          <w:sz w:val="24"/>
          <w:szCs w:val="24"/>
        </w:rPr>
        <w:t>To implement a prediction interface that displays anomaly class, probability, risk level and a simple recommendation.</w:t>
      </w:r>
    </w:p>
    <w:p w14:paraId="3191E8F7" w14:textId="77777777" w:rsidR="00A668A3" w:rsidRPr="000B4785" w:rsidRDefault="00000000" w:rsidP="000B4785">
      <w:pPr>
        <w:pStyle w:val="ListBullet"/>
        <w:spacing w:after="60" w:line="360" w:lineRule="auto"/>
        <w:rPr>
          <w:sz w:val="24"/>
          <w:szCs w:val="24"/>
        </w:rPr>
      </w:pPr>
      <w:r w:rsidRPr="000B4785">
        <w:rPr>
          <w:sz w:val="24"/>
          <w:szCs w:val="24"/>
        </w:rPr>
        <w:t>To test the model using accuracy, precision, recall, F1-score, confusion matrix and ROC-AUC.</w:t>
      </w:r>
    </w:p>
    <w:p w14:paraId="45A30BB8" w14:textId="77777777" w:rsidR="00A668A3" w:rsidRPr="000B4785" w:rsidRDefault="00000000" w:rsidP="000B4785">
      <w:pPr>
        <w:pStyle w:val="ListBullet"/>
        <w:spacing w:after="60" w:line="360" w:lineRule="auto"/>
        <w:rPr>
          <w:sz w:val="24"/>
          <w:szCs w:val="24"/>
        </w:rPr>
      </w:pPr>
      <w:r w:rsidRPr="000B4785">
        <w:rPr>
          <w:sz w:val="24"/>
          <w:szCs w:val="24"/>
        </w:rPr>
        <w:t>To compare the neural network with traditional machine-learning algorithms and document engineering, ethical and security considerations.</w:t>
      </w:r>
    </w:p>
    <w:p w14:paraId="1B057055"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1.6 Scope</w:t>
      </w:r>
    </w:p>
    <w:p w14:paraId="3AB3223A" w14:textId="77777777" w:rsidR="00A668A3" w:rsidRPr="000B4785" w:rsidRDefault="00000000" w:rsidP="000B4785">
      <w:pPr>
        <w:spacing w:after="120" w:line="360" w:lineRule="auto"/>
        <w:ind w:firstLine="432"/>
        <w:jc w:val="both"/>
        <w:rPr>
          <w:sz w:val="24"/>
          <w:szCs w:val="24"/>
        </w:rPr>
      </w:pPr>
      <w:r w:rsidRPr="000B4785">
        <w:rPr>
          <w:sz w:val="24"/>
          <w:szCs w:val="24"/>
        </w:rPr>
        <w:t>Included activities are data validation, preprocessing, feature engineering, normalization, model training, evaluation, prediction and dashboard presentation. The project focuses on bill-level anomaly prediction for small homes. It excludes automatic control of electrical devices, utility-company billing correction and replacement of professional electrical or meter inspection. The approach assumes that the available data is sufficiently representative and that input features are measured consistently.</w:t>
      </w:r>
    </w:p>
    <w:p w14:paraId="0534F180" w14:textId="77777777" w:rsidR="00A668A3" w:rsidRPr="000B4785" w:rsidRDefault="00000000" w:rsidP="000B4785">
      <w:pPr>
        <w:pStyle w:val="Heading2"/>
        <w:spacing w:before="180" w:after="100" w:line="360" w:lineRule="auto"/>
        <w:rPr>
          <w:sz w:val="24"/>
          <w:szCs w:val="24"/>
        </w:rPr>
      </w:pPr>
      <w:r w:rsidRPr="000B4785">
        <w:rPr>
          <w:rFonts w:ascii="Times New Roman" w:hAnsi="Times New Roman"/>
          <w:sz w:val="24"/>
          <w:szCs w:val="24"/>
        </w:rPr>
        <w:t>1.7 Expected Engineering Outcome</w:t>
      </w:r>
    </w:p>
    <w:p w14:paraId="5B217A97" w14:textId="77777777" w:rsidR="00A668A3" w:rsidRPr="000B4785" w:rsidRDefault="00000000" w:rsidP="000B4785">
      <w:pPr>
        <w:spacing w:after="120" w:line="360" w:lineRule="auto"/>
        <w:ind w:firstLine="432"/>
        <w:jc w:val="both"/>
        <w:rPr>
          <w:sz w:val="24"/>
          <w:szCs w:val="24"/>
        </w:rPr>
      </w:pPr>
      <w:r w:rsidRPr="000B4785">
        <w:rPr>
          <w:sz w:val="24"/>
          <w:szCs w:val="24"/>
        </w:rPr>
        <w:t>The expected outcome is a working software prototype consisting of a cleaned and feature-engineered dataset, an Artificial Neural Network model, an evaluation workflow, a prediction module and a dashboard that communicates normal/anomalous status, probability, risk level and basic recommendations. The outcome is intended as a decision-support model rather than an official billing-verification system.</w:t>
      </w:r>
    </w:p>
    <w:p w14:paraId="2E68CA73" w14:textId="77777777" w:rsidR="00A668A3" w:rsidRDefault="00000000">
      <w:r>
        <w:br w:type="page"/>
      </w:r>
    </w:p>
    <w:p w14:paraId="052B5E38" w14:textId="77777777" w:rsidR="00A668A3" w:rsidRPr="009F3E76" w:rsidRDefault="00000000" w:rsidP="009F3E76">
      <w:pPr>
        <w:spacing w:after="120" w:line="360" w:lineRule="auto"/>
        <w:jc w:val="center"/>
        <w:rPr>
          <w:sz w:val="24"/>
          <w:szCs w:val="24"/>
        </w:rPr>
      </w:pPr>
      <w:r w:rsidRPr="009F3E76">
        <w:rPr>
          <w:b/>
          <w:sz w:val="24"/>
          <w:szCs w:val="24"/>
        </w:rPr>
        <w:lastRenderedPageBreak/>
        <w:t>CHAPTER 2</w:t>
      </w:r>
    </w:p>
    <w:p w14:paraId="6BCA45E9" w14:textId="77777777" w:rsidR="00A668A3" w:rsidRPr="009F3E76" w:rsidRDefault="00000000" w:rsidP="009F3E76">
      <w:pPr>
        <w:spacing w:after="300" w:line="360" w:lineRule="auto"/>
        <w:jc w:val="center"/>
        <w:rPr>
          <w:sz w:val="24"/>
          <w:szCs w:val="24"/>
        </w:rPr>
      </w:pPr>
      <w:r w:rsidRPr="009F3E76">
        <w:rPr>
          <w:b/>
          <w:sz w:val="24"/>
          <w:szCs w:val="24"/>
        </w:rPr>
        <w:t>LITERATURE REVIEW AND EXISTING SOLUTIONS</w:t>
      </w:r>
    </w:p>
    <w:p w14:paraId="49E8E4FE" w14:textId="77777777" w:rsidR="00A668A3" w:rsidRPr="009F3E76" w:rsidRDefault="00000000" w:rsidP="009F3E76">
      <w:pPr>
        <w:pStyle w:val="Heading2"/>
        <w:spacing w:before="180" w:after="100" w:line="360" w:lineRule="auto"/>
        <w:rPr>
          <w:sz w:val="24"/>
          <w:szCs w:val="24"/>
        </w:rPr>
      </w:pPr>
      <w:r w:rsidRPr="009F3E76">
        <w:rPr>
          <w:rFonts w:ascii="Times New Roman" w:hAnsi="Times New Roman"/>
          <w:sz w:val="24"/>
          <w:szCs w:val="24"/>
        </w:rPr>
        <w:t>2.1 Review Method</w:t>
      </w:r>
    </w:p>
    <w:p w14:paraId="06A5CD1A" w14:textId="77777777" w:rsidR="00A668A3" w:rsidRPr="009F3E76" w:rsidRDefault="00000000" w:rsidP="009F3E76">
      <w:pPr>
        <w:spacing w:after="120" w:line="360" w:lineRule="auto"/>
        <w:ind w:firstLine="432"/>
        <w:jc w:val="both"/>
        <w:rPr>
          <w:sz w:val="24"/>
          <w:szCs w:val="24"/>
        </w:rPr>
      </w:pPr>
      <w:r w:rsidRPr="009F3E76">
        <w:rPr>
          <w:sz w:val="24"/>
          <w:szCs w:val="24"/>
        </w:rPr>
        <w:t>The review was structured around the technical areas directly supporting the project: neural networks, pattern recognition, deep learning, data mining, anomaly detection, Python-based machine learning and household electricity datasets. The references listed in the original capstone report were used as the basis for identifying methods and implementation practices relevant to the proposed system.</w:t>
      </w:r>
    </w:p>
    <w:p w14:paraId="21BA1658" w14:textId="77777777" w:rsidR="00A668A3" w:rsidRPr="009F3E76" w:rsidRDefault="00000000" w:rsidP="009F3E76">
      <w:pPr>
        <w:pStyle w:val="Heading2"/>
        <w:spacing w:before="180" w:after="100" w:line="360" w:lineRule="auto"/>
        <w:rPr>
          <w:sz w:val="24"/>
          <w:szCs w:val="24"/>
        </w:rPr>
      </w:pPr>
      <w:r w:rsidRPr="009F3E76">
        <w:rPr>
          <w:rFonts w:ascii="Times New Roman" w:hAnsi="Times New Roman"/>
          <w:sz w:val="24"/>
          <w:szCs w:val="24"/>
        </w:rPr>
        <w:t>2.2 Review of Existing Work</w:t>
      </w:r>
    </w:p>
    <w:p w14:paraId="7AF7F4C6" w14:textId="77777777" w:rsidR="00A668A3" w:rsidRPr="009F3E76" w:rsidRDefault="00000000" w:rsidP="009F3E76">
      <w:pPr>
        <w:spacing w:after="120" w:line="360" w:lineRule="auto"/>
        <w:ind w:firstLine="432"/>
        <w:jc w:val="both"/>
        <w:rPr>
          <w:sz w:val="24"/>
          <w:szCs w:val="24"/>
        </w:rPr>
      </w:pPr>
      <w:r w:rsidRPr="009F3E76">
        <w:rPr>
          <w:sz w:val="24"/>
          <w:szCs w:val="24"/>
        </w:rPr>
        <w:t>Neural-network literature describes the use of interconnected computational units to learn complex relationships from data [1]. Deep-learning and pattern-recognition references provide the theoretical basis for nonlinear classification and representation learning [2,3]. Practical machine-learning workflows using Scikit-learn, Keras and TensorFlow provide methods for preprocessing, training, evaluation and implementation [4,5,7].</w:t>
      </w:r>
    </w:p>
    <w:p w14:paraId="157642B9" w14:textId="77777777" w:rsidR="00A668A3" w:rsidRPr="009F3E76" w:rsidRDefault="00000000" w:rsidP="009F3E76">
      <w:pPr>
        <w:spacing w:after="120" w:line="360" w:lineRule="auto"/>
        <w:ind w:firstLine="432"/>
        <w:jc w:val="both"/>
        <w:rPr>
          <w:sz w:val="24"/>
          <w:szCs w:val="24"/>
        </w:rPr>
      </w:pPr>
      <w:r w:rsidRPr="009F3E76">
        <w:rPr>
          <w:sz w:val="24"/>
          <w:szCs w:val="24"/>
        </w:rPr>
        <w:t>Anomaly-detection research treats unusual observations as patterns that differ from expected behaviour [9,10]. For household electricity, this concept can be applied to monthly usage and bill-related variables, but the challenge is distinguishing genuine changes caused by occupancy or seasonality from events that deserve investigation. The UCI household electricity dataset and energy-information resources listed in the original report provide examples of the types of electricity-consumption data that can support this kind of analysis [11,12].</w:t>
      </w:r>
    </w:p>
    <w:p w14:paraId="74EA712B" w14:textId="77777777" w:rsidR="00A668A3" w:rsidRPr="009F3E76" w:rsidRDefault="00000000" w:rsidP="009F3E76">
      <w:pPr>
        <w:pStyle w:val="Heading2"/>
        <w:spacing w:before="180" w:after="100" w:line="360" w:lineRule="auto"/>
        <w:rPr>
          <w:sz w:val="24"/>
          <w:szCs w:val="24"/>
        </w:rPr>
      </w:pPr>
      <w:r w:rsidRPr="009F3E76">
        <w:rPr>
          <w:rFonts w:ascii="Times New Roman" w:hAnsi="Times New Roman"/>
          <w:sz w:val="24"/>
          <w:szCs w:val="24"/>
        </w:rPr>
        <w:t>2.3 Comparative Analysis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44"/>
        <w:gridCol w:w="2520"/>
        <w:gridCol w:w="2736"/>
        <w:gridCol w:w="2088"/>
      </w:tblGrid>
      <w:tr w:rsidR="00A668A3" w:rsidRPr="009F3E76" w14:paraId="163CC054" w14:textId="77777777">
        <w:trPr>
          <w:tblHeader/>
          <w:jc w:val="center"/>
        </w:trPr>
        <w:tc>
          <w:tcPr>
            <w:tcW w:w="1944" w:type="dxa"/>
            <w:shd w:val="clear" w:color="auto" w:fill="D9E1F2"/>
            <w:vAlign w:val="center"/>
          </w:tcPr>
          <w:p w14:paraId="61048724" w14:textId="77777777" w:rsidR="00A668A3" w:rsidRPr="009F3E76" w:rsidRDefault="00000000" w:rsidP="009F3E76">
            <w:pPr>
              <w:spacing w:line="360" w:lineRule="auto"/>
              <w:jc w:val="center"/>
              <w:rPr>
                <w:sz w:val="24"/>
                <w:szCs w:val="24"/>
              </w:rPr>
            </w:pPr>
            <w:r w:rsidRPr="009F3E76">
              <w:rPr>
                <w:b/>
                <w:sz w:val="24"/>
                <w:szCs w:val="24"/>
              </w:rPr>
              <w:t>Existing Approach</w:t>
            </w:r>
          </w:p>
        </w:tc>
        <w:tc>
          <w:tcPr>
            <w:tcW w:w="2520" w:type="dxa"/>
            <w:shd w:val="clear" w:color="auto" w:fill="D9E1F2"/>
            <w:vAlign w:val="center"/>
          </w:tcPr>
          <w:p w14:paraId="05C1481F" w14:textId="77777777" w:rsidR="00A668A3" w:rsidRPr="009F3E76" w:rsidRDefault="00000000" w:rsidP="009F3E76">
            <w:pPr>
              <w:spacing w:line="360" w:lineRule="auto"/>
              <w:jc w:val="center"/>
              <w:rPr>
                <w:sz w:val="24"/>
                <w:szCs w:val="24"/>
              </w:rPr>
            </w:pPr>
            <w:r w:rsidRPr="009F3E76">
              <w:rPr>
                <w:b/>
                <w:sz w:val="24"/>
                <w:szCs w:val="24"/>
              </w:rPr>
              <w:t>Advantages</w:t>
            </w:r>
          </w:p>
        </w:tc>
        <w:tc>
          <w:tcPr>
            <w:tcW w:w="2736" w:type="dxa"/>
            <w:shd w:val="clear" w:color="auto" w:fill="D9E1F2"/>
            <w:vAlign w:val="center"/>
          </w:tcPr>
          <w:p w14:paraId="62F89125" w14:textId="77777777" w:rsidR="00A668A3" w:rsidRPr="009F3E76" w:rsidRDefault="00000000" w:rsidP="009F3E76">
            <w:pPr>
              <w:spacing w:line="360" w:lineRule="auto"/>
              <w:jc w:val="center"/>
              <w:rPr>
                <w:sz w:val="24"/>
                <w:szCs w:val="24"/>
              </w:rPr>
            </w:pPr>
            <w:r w:rsidRPr="009F3E76">
              <w:rPr>
                <w:b/>
                <w:sz w:val="24"/>
                <w:szCs w:val="24"/>
              </w:rPr>
              <w:t>Limitations</w:t>
            </w:r>
          </w:p>
        </w:tc>
        <w:tc>
          <w:tcPr>
            <w:tcW w:w="2088" w:type="dxa"/>
            <w:shd w:val="clear" w:color="auto" w:fill="D9E1F2"/>
            <w:vAlign w:val="center"/>
          </w:tcPr>
          <w:p w14:paraId="74E52802" w14:textId="77777777" w:rsidR="00A668A3" w:rsidRPr="009F3E76" w:rsidRDefault="00000000" w:rsidP="009F3E76">
            <w:pPr>
              <w:spacing w:line="360" w:lineRule="auto"/>
              <w:jc w:val="center"/>
              <w:rPr>
                <w:sz w:val="24"/>
                <w:szCs w:val="24"/>
              </w:rPr>
            </w:pPr>
            <w:r w:rsidRPr="009F3E76">
              <w:rPr>
                <w:b/>
                <w:sz w:val="24"/>
                <w:szCs w:val="24"/>
              </w:rPr>
              <w:t>Relevance to Proposed Work</w:t>
            </w:r>
          </w:p>
        </w:tc>
      </w:tr>
      <w:tr w:rsidR="00A668A3" w:rsidRPr="009F3E76" w14:paraId="01F5FE13" w14:textId="77777777">
        <w:trPr>
          <w:jc w:val="center"/>
        </w:trPr>
        <w:tc>
          <w:tcPr>
            <w:tcW w:w="1944" w:type="dxa"/>
            <w:vAlign w:val="center"/>
          </w:tcPr>
          <w:p w14:paraId="33AB03B3" w14:textId="77777777" w:rsidR="00A668A3" w:rsidRPr="009F3E76" w:rsidRDefault="00000000" w:rsidP="009F3E76">
            <w:pPr>
              <w:spacing w:line="360" w:lineRule="auto"/>
              <w:jc w:val="center"/>
              <w:rPr>
                <w:sz w:val="24"/>
                <w:szCs w:val="24"/>
              </w:rPr>
            </w:pPr>
            <w:r w:rsidRPr="009F3E76">
              <w:rPr>
                <w:sz w:val="24"/>
                <w:szCs w:val="24"/>
              </w:rPr>
              <w:t>Manual bill comparison</w:t>
            </w:r>
          </w:p>
        </w:tc>
        <w:tc>
          <w:tcPr>
            <w:tcW w:w="2520" w:type="dxa"/>
            <w:vAlign w:val="center"/>
          </w:tcPr>
          <w:p w14:paraId="42B9B1CF" w14:textId="77777777" w:rsidR="00A668A3" w:rsidRPr="009F3E76" w:rsidRDefault="00000000" w:rsidP="009F3E76">
            <w:pPr>
              <w:spacing w:line="360" w:lineRule="auto"/>
              <w:rPr>
                <w:sz w:val="24"/>
                <w:szCs w:val="24"/>
              </w:rPr>
            </w:pPr>
            <w:r w:rsidRPr="009F3E76">
              <w:rPr>
                <w:sz w:val="24"/>
                <w:szCs w:val="24"/>
              </w:rPr>
              <w:t>Simple; no software required</w:t>
            </w:r>
          </w:p>
        </w:tc>
        <w:tc>
          <w:tcPr>
            <w:tcW w:w="2736" w:type="dxa"/>
            <w:vAlign w:val="center"/>
          </w:tcPr>
          <w:p w14:paraId="68E72C7C" w14:textId="77777777" w:rsidR="00A668A3" w:rsidRPr="009F3E76" w:rsidRDefault="00000000" w:rsidP="009F3E76">
            <w:pPr>
              <w:spacing w:line="360" w:lineRule="auto"/>
              <w:rPr>
                <w:sz w:val="24"/>
                <w:szCs w:val="24"/>
              </w:rPr>
            </w:pPr>
            <w:r w:rsidRPr="009F3E76">
              <w:rPr>
                <w:sz w:val="24"/>
                <w:szCs w:val="24"/>
              </w:rPr>
              <w:t>Slow; depends on user judgement; may miss multi-feature changes</w:t>
            </w:r>
          </w:p>
        </w:tc>
        <w:tc>
          <w:tcPr>
            <w:tcW w:w="2088" w:type="dxa"/>
            <w:vAlign w:val="center"/>
          </w:tcPr>
          <w:p w14:paraId="07A28C88" w14:textId="77777777" w:rsidR="00A668A3" w:rsidRPr="009F3E76" w:rsidRDefault="00000000" w:rsidP="009F3E76">
            <w:pPr>
              <w:spacing w:line="360" w:lineRule="auto"/>
              <w:rPr>
                <w:sz w:val="24"/>
                <w:szCs w:val="24"/>
              </w:rPr>
            </w:pPr>
            <w:r w:rsidRPr="009F3E76">
              <w:rPr>
                <w:sz w:val="24"/>
                <w:szCs w:val="24"/>
              </w:rPr>
              <w:t>Motivates automation</w:t>
            </w:r>
          </w:p>
        </w:tc>
      </w:tr>
      <w:tr w:rsidR="00A668A3" w:rsidRPr="009F3E76" w14:paraId="6B4CEA59" w14:textId="77777777">
        <w:trPr>
          <w:jc w:val="center"/>
        </w:trPr>
        <w:tc>
          <w:tcPr>
            <w:tcW w:w="1944" w:type="dxa"/>
            <w:vAlign w:val="center"/>
          </w:tcPr>
          <w:p w14:paraId="5520C903" w14:textId="77777777" w:rsidR="00A668A3" w:rsidRPr="009F3E76" w:rsidRDefault="00000000" w:rsidP="009F3E76">
            <w:pPr>
              <w:spacing w:line="360" w:lineRule="auto"/>
              <w:jc w:val="center"/>
              <w:rPr>
                <w:sz w:val="24"/>
                <w:szCs w:val="24"/>
              </w:rPr>
            </w:pPr>
            <w:r w:rsidRPr="009F3E76">
              <w:rPr>
                <w:sz w:val="24"/>
                <w:szCs w:val="24"/>
              </w:rPr>
              <w:t>Fixed threshold / rule-based check</w:t>
            </w:r>
          </w:p>
        </w:tc>
        <w:tc>
          <w:tcPr>
            <w:tcW w:w="2520" w:type="dxa"/>
            <w:vAlign w:val="center"/>
          </w:tcPr>
          <w:p w14:paraId="65CC5514" w14:textId="77777777" w:rsidR="00A668A3" w:rsidRPr="009F3E76" w:rsidRDefault="00000000" w:rsidP="009F3E76">
            <w:pPr>
              <w:spacing w:line="360" w:lineRule="auto"/>
              <w:rPr>
                <w:sz w:val="24"/>
                <w:szCs w:val="24"/>
              </w:rPr>
            </w:pPr>
            <w:r w:rsidRPr="009F3E76">
              <w:rPr>
                <w:sz w:val="24"/>
                <w:szCs w:val="24"/>
              </w:rPr>
              <w:t>Easy to implement and explain</w:t>
            </w:r>
          </w:p>
        </w:tc>
        <w:tc>
          <w:tcPr>
            <w:tcW w:w="2736" w:type="dxa"/>
            <w:vAlign w:val="center"/>
          </w:tcPr>
          <w:p w14:paraId="6AE8BAB4" w14:textId="77777777" w:rsidR="00A668A3" w:rsidRPr="009F3E76" w:rsidRDefault="00000000" w:rsidP="009F3E76">
            <w:pPr>
              <w:spacing w:line="360" w:lineRule="auto"/>
              <w:rPr>
                <w:sz w:val="24"/>
                <w:szCs w:val="24"/>
              </w:rPr>
            </w:pPr>
            <w:r w:rsidRPr="009F3E76">
              <w:rPr>
                <w:sz w:val="24"/>
                <w:szCs w:val="24"/>
              </w:rPr>
              <w:t>Poor generalisation across households and seasons</w:t>
            </w:r>
          </w:p>
        </w:tc>
        <w:tc>
          <w:tcPr>
            <w:tcW w:w="2088" w:type="dxa"/>
            <w:vAlign w:val="center"/>
          </w:tcPr>
          <w:p w14:paraId="7D4F6E71" w14:textId="77777777" w:rsidR="00A668A3" w:rsidRPr="009F3E76" w:rsidRDefault="00000000" w:rsidP="009F3E76">
            <w:pPr>
              <w:spacing w:line="360" w:lineRule="auto"/>
              <w:rPr>
                <w:sz w:val="24"/>
                <w:szCs w:val="24"/>
              </w:rPr>
            </w:pPr>
            <w:r w:rsidRPr="009F3E76">
              <w:rPr>
                <w:sz w:val="24"/>
                <w:szCs w:val="24"/>
              </w:rPr>
              <w:t>Useful as a baseline</w:t>
            </w:r>
          </w:p>
        </w:tc>
      </w:tr>
      <w:tr w:rsidR="00A668A3" w:rsidRPr="009F3E76" w14:paraId="45E78779" w14:textId="77777777">
        <w:trPr>
          <w:jc w:val="center"/>
        </w:trPr>
        <w:tc>
          <w:tcPr>
            <w:tcW w:w="1944" w:type="dxa"/>
            <w:vAlign w:val="center"/>
          </w:tcPr>
          <w:p w14:paraId="00C73792" w14:textId="77777777" w:rsidR="00A668A3" w:rsidRPr="009F3E76" w:rsidRDefault="00000000" w:rsidP="009F3E76">
            <w:pPr>
              <w:spacing w:line="360" w:lineRule="auto"/>
              <w:jc w:val="center"/>
              <w:rPr>
                <w:sz w:val="24"/>
                <w:szCs w:val="24"/>
              </w:rPr>
            </w:pPr>
            <w:r w:rsidRPr="009F3E76">
              <w:rPr>
                <w:sz w:val="24"/>
                <w:szCs w:val="24"/>
              </w:rPr>
              <w:t>Decision Tree / SVM / KNN</w:t>
            </w:r>
          </w:p>
        </w:tc>
        <w:tc>
          <w:tcPr>
            <w:tcW w:w="2520" w:type="dxa"/>
            <w:vAlign w:val="center"/>
          </w:tcPr>
          <w:p w14:paraId="75AB8A6B" w14:textId="77777777" w:rsidR="00A668A3" w:rsidRPr="009F3E76" w:rsidRDefault="00000000" w:rsidP="009F3E76">
            <w:pPr>
              <w:spacing w:line="360" w:lineRule="auto"/>
              <w:rPr>
                <w:sz w:val="24"/>
                <w:szCs w:val="24"/>
              </w:rPr>
            </w:pPr>
            <w:r w:rsidRPr="009F3E76">
              <w:rPr>
                <w:sz w:val="24"/>
                <w:szCs w:val="24"/>
              </w:rPr>
              <w:t xml:space="preserve">Established supervised classifiers; </w:t>
            </w:r>
            <w:r w:rsidRPr="009F3E76">
              <w:rPr>
                <w:sz w:val="24"/>
                <w:szCs w:val="24"/>
              </w:rPr>
              <w:lastRenderedPageBreak/>
              <w:t>straightforward evaluation</w:t>
            </w:r>
          </w:p>
        </w:tc>
        <w:tc>
          <w:tcPr>
            <w:tcW w:w="2736" w:type="dxa"/>
            <w:vAlign w:val="center"/>
          </w:tcPr>
          <w:p w14:paraId="50EA156B" w14:textId="77777777" w:rsidR="00A668A3" w:rsidRPr="009F3E76" w:rsidRDefault="00000000" w:rsidP="009F3E76">
            <w:pPr>
              <w:spacing w:line="360" w:lineRule="auto"/>
              <w:rPr>
                <w:sz w:val="24"/>
                <w:szCs w:val="24"/>
              </w:rPr>
            </w:pPr>
            <w:r w:rsidRPr="009F3E76">
              <w:rPr>
                <w:sz w:val="24"/>
                <w:szCs w:val="24"/>
              </w:rPr>
              <w:lastRenderedPageBreak/>
              <w:t>Performance depends on features and tuning</w:t>
            </w:r>
          </w:p>
        </w:tc>
        <w:tc>
          <w:tcPr>
            <w:tcW w:w="2088" w:type="dxa"/>
            <w:vAlign w:val="center"/>
          </w:tcPr>
          <w:p w14:paraId="3F449A7D" w14:textId="77777777" w:rsidR="00A668A3" w:rsidRPr="009F3E76" w:rsidRDefault="00000000" w:rsidP="009F3E76">
            <w:pPr>
              <w:spacing w:line="360" w:lineRule="auto"/>
              <w:rPr>
                <w:sz w:val="24"/>
                <w:szCs w:val="24"/>
              </w:rPr>
            </w:pPr>
            <w:r w:rsidRPr="009F3E76">
              <w:rPr>
                <w:sz w:val="24"/>
                <w:szCs w:val="24"/>
              </w:rPr>
              <w:t>Used for comparison</w:t>
            </w:r>
          </w:p>
        </w:tc>
      </w:tr>
      <w:tr w:rsidR="00A668A3" w:rsidRPr="009F3E76" w14:paraId="22B9F3FA" w14:textId="77777777">
        <w:trPr>
          <w:jc w:val="center"/>
        </w:trPr>
        <w:tc>
          <w:tcPr>
            <w:tcW w:w="1944" w:type="dxa"/>
            <w:vAlign w:val="center"/>
          </w:tcPr>
          <w:p w14:paraId="5E451388" w14:textId="77777777" w:rsidR="00A668A3" w:rsidRPr="009F3E76" w:rsidRDefault="00000000" w:rsidP="009F3E76">
            <w:pPr>
              <w:spacing w:line="360" w:lineRule="auto"/>
              <w:jc w:val="center"/>
              <w:rPr>
                <w:sz w:val="24"/>
                <w:szCs w:val="24"/>
              </w:rPr>
            </w:pPr>
            <w:r w:rsidRPr="009F3E76">
              <w:rPr>
                <w:sz w:val="24"/>
                <w:szCs w:val="24"/>
              </w:rPr>
              <w:t>Random Forest</w:t>
            </w:r>
          </w:p>
        </w:tc>
        <w:tc>
          <w:tcPr>
            <w:tcW w:w="2520" w:type="dxa"/>
            <w:vAlign w:val="center"/>
          </w:tcPr>
          <w:p w14:paraId="1B0B3BCC" w14:textId="77777777" w:rsidR="00A668A3" w:rsidRPr="009F3E76" w:rsidRDefault="00000000" w:rsidP="009F3E76">
            <w:pPr>
              <w:spacing w:line="360" w:lineRule="auto"/>
              <w:rPr>
                <w:sz w:val="24"/>
                <w:szCs w:val="24"/>
              </w:rPr>
            </w:pPr>
            <w:r w:rsidRPr="009F3E76">
              <w:rPr>
                <w:sz w:val="24"/>
                <w:szCs w:val="24"/>
              </w:rPr>
              <w:t>Strong tabular-data performance; robust to interactions</w:t>
            </w:r>
          </w:p>
        </w:tc>
        <w:tc>
          <w:tcPr>
            <w:tcW w:w="2736" w:type="dxa"/>
            <w:vAlign w:val="center"/>
          </w:tcPr>
          <w:p w14:paraId="1901D076" w14:textId="77777777" w:rsidR="00A668A3" w:rsidRPr="009F3E76" w:rsidRDefault="00000000" w:rsidP="009F3E76">
            <w:pPr>
              <w:spacing w:line="360" w:lineRule="auto"/>
              <w:rPr>
                <w:sz w:val="24"/>
                <w:szCs w:val="24"/>
              </w:rPr>
            </w:pPr>
            <w:r w:rsidRPr="009F3E76">
              <w:rPr>
                <w:sz w:val="24"/>
                <w:szCs w:val="24"/>
              </w:rPr>
              <w:t>Larger model and less direct interpretability</w:t>
            </w:r>
          </w:p>
        </w:tc>
        <w:tc>
          <w:tcPr>
            <w:tcW w:w="2088" w:type="dxa"/>
            <w:vAlign w:val="center"/>
          </w:tcPr>
          <w:p w14:paraId="75A7000D" w14:textId="77777777" w:rsidR="00A668A3" w:rsidRPr="009F3E76" w:rsidRDefault="00000000" w:rsidP="009F3E76">
            <w:pPr>
              <w:spacing w:line="360" w:lineRule="auto"/>
              <w:rPr>
                <w:sz w:val="24"/>
                <w:szCs w:val="24"/>
              </w:rPr>
            </w:pPr>
            <w:r w:rsidRPr="009F3E76">
              <w:rPr>
                <w:sz w:val="24"/>
                <w:szCs w:val="24"/>
              </w:rPr>
              <w:t>Strong traditional benchmark</w:t>
            </w:r>
          </w:p>
        </w:tc>
      </w:tr>
      <w:tr w:rsidR="00A668A3" w:rsidRPr="009F3E76" w14:paraId="58366679" w14:textId="77777777">
        <w:trPr>
          <w:jc w:val="center"/>
        </w:trPr>
        <w:tc>
          <w:tcPr>
            <w:tcW w:w="1944" w:type="dxa"/>
            <w:vAlign w:val="center"/>
          </w:tcPr>
          <w:p w14:paraId="52D17E08" w14:textId="77777777" w:rsidR="00A668A3" w:rsidRPr="009F3E76" w:rsidRDefault="00000000" w:rsidP="009F3E76">
            <w:pPr>
              <w:spacing w:line="360" w:lineRule="auto"/>
              <w:jc w:val="center"/>
              <w:rPr>
                <w:sz w:val="24"/>
                <w:szCs w:val="24"/>
              </w:rPr>
            </w:pPr>
            <w:r w:rsidRPr="009F3E76">
              <w:rPr>
                <w:sz w:val="24"/>
                <w:szCs w:val="24"/>
              </w:rPr>
              <w:t>Artificial Neural Network</w:t>
            </w:r>
          </w:p>
        </w:tc>
        <w:tc>
          <w:tcPr>
            <w:tcW w:w="2520" w:type="dxa"/>
            <w:vAlign w:val="center"/>
          </w:tcPr>
          <w:p w14:paraId="49DCEC4C" w14:textId="77777777" w:rsidR="00A668A3" w:rsidRPr="009F3E76" w:rsidRDefault="00000000" w:rsidP="009F3E76">
            <w:pPr>
              <w:spacing w:line="360" w:lineRule="auto"/>
              <w:rPr>
                <w:sz w:val="24"/>
                <w:szCs w:val="24"/>
              </w:rPr>
            </w:pPr>
            <w:r w:rsidRPr="009F3E76">
              <w:rPr>
                <w:sz w:val="24"/>
                <w:szCs w:val="24"/>
              </w:rPr>
              <w:t>Learns nonlinear relationships among multiple features</w:t>
            </w:r>
          </w:p>
        </w:tc>
        <w:tc>
          <w:tcPr>
            <w:tcW w:w="2736" w:type="dxa"/>
            <w:vAlign w:val="center"/>
          </w:tcPr>
          <w:p w14:paraId="3B61EEF6" w14:textId="77777777" w:rsidR="00A668A3" w:rsidRPr="009F3E76" w:rsidRDefault="00000000" w:rsidP="009F3E76">
            <w:pPr>
              <w:spacing w:line="360" w:lineRule="auto"/>
              <w:rPr>
                <w:sz w:val="24"/>
                <w:szCs w:val="24"/>
              </w:rPr>
            </w:pPr>
            <w:r w:rsidRPr="009F3E76">
              <w:rPr>
                <w:sz w:val="24"/>
                <w:szCs w:val="24"/>
              </w:rPr>
              <w:t>Needs preprocessing, tuning and representative data</w:t>
            </w:r>
          </w:p>
        </w:tc>
        <w:tc>
          <w:tcPr>
            <w:tcW w:w="2088" w:type="dxa"/>
            <w:vAlign w:val="center"/>
          </w:tcPr>
          <w:p w14:paraId="3719148E" w14:textId="77777777" w:rsidR="00A668A3" w:rsidRPr="009F3E76" w:rsidRDefault="00000000" w:rsidP="009F3E76">
            <w:pPr>
              <w:spacing w:line="360" w:lineRule="auto"/>
              <w:rPr>
                <w:sz w:val="24"/>
                <w:szCs w:val="24"/>
              </w:rPr>
            </w:pPr>
            <w:r w:rsidRPr="009F3E76">
              <w:rPr>
                <w:sz w:val="24"/>
                <w:szCs w:val="24"/>
              </w:rPr>
              <w:t>Selected approach</w:t>
            </w:r>
          </w:p>
        </w:tc>
      </w:tr>
    </w:tbl>
    <w:p w14:paraId="3A061676" w14:textId="77777777" w:rsidR="00A668A3" w:rsidRPr="009F3E76" w:rsidRDefault="00A668A3" w:rsidP="009F3E76">
      <w:pPr>
        <w:spacing w:after="20" w:line="360" w:lineRule="auto"/>
        <w:rPr>
          <w:sz w:val="24"/>
          <w:szCs w:val="24"/>
        </w:rPr>
      </w:pPr>
    </w:p>
    <w:p w14:paraId="169872EE" w14:textId="77777777" w:rsidR="00A668A3" w:rsidRPr="009F3E76" w:rsidRDefault="00000000" w:rsidP="009F3E76">
      <w:pPr>
        <w:pStyle w:val="Heading2"/>
        <w:spacing w:before="180" w:after="100" w:line="360" w:lineRule="auto"/>
        <w:rPr>
          <w:sz w:val="24"/>
          <w:szCs w:val="24"/>
        </w:rPr>
      </w:pPr>
      <w:r w:rsidRPr="009F3E76">
        <w:rPr>
          <w:rFonts w:ascii="Times New Roman" w:hAnsi="Times New Roman"/>
          <w:sz w:val="24"/>
          <w:szCs w:val="24"/>
        </w:rPr>
        <w:t>2.4 Research / Engineering Gap</w:t>
      </w:r>
    </w:p>
    <w:p w14:paraId="717DC191" w14:textId="77777777" w:rsidR="00A668A3" w:rsidRPr="009F3E76" w:rsidRDefault="00000000" w:rsidP="009F3E76">
      <w:pPr>
        <w:spacing w:after="120" w:line="360" w:lineRule="auto"/>
        <w:ind w:firstLine="432"/>
        <w:jc w:val="both"/>
        <w:rPr>
          <w:sz w:val="24"/>
          <w:szCs w:val="24"/>
        </w:rPr>
      </w:pPr>
      <w:r w:rsidRPr="009F3E76">
        <w:rPr>
          <w:sz w:val="24"/>
          <w:szCs w:val="24"/>
        </w:rPr>
        <w:t>The reviewed approaches show that anomaly detection is feasible, but a practical small-home solution must account for multiple interacting household variables, legitimate seasonal changes, class imbalance, interpretability and privacy. A simple threshold cannot adapt well to these factors, while a complex model still needs a clear user-facing output. The engineering gap addressed by this project is therefore the integration of multi-feature preprocessing, ANN classification, probability-based risk communication and a practical prediction interface for small-home bill analysis.</w:t>
      </w:r>
    </w:p>
    <w:p w14:paraId="0077BEDB" w14:textId="77777777" w:rsidR="00A668A3" w:rsidRPr="009F3E76" w:rsidRDefault="00000000" w:rsidP="009F3E76">
      <w:pPr>
        <w:pStyle w:val="Heading2"/>
        <w:spacing w:before="180" w:after="100" w:line="360" w:lineRule="auto"/>
        <w:rPr>
          <w:sz w:val="24"/>
          <w:szCs w:val="24"/>
        </w:rPr>
      </w:pPr>
      <w:r w:rsidRPr="009F3E76">
        <w:rPr>
          <w:rFonts w:ascii="Times New Roman" w:hAnsi="Times New Roman"/>
          <w:sz w:val="24"/>
          <w:szCs w:val="24"/>
        </w:rPr>
        <w:t>2.5 Proposed Contribution</w:t>
      </w:r>
    </w:p>
    <w:p w14:paraId="0CE18FAF" w14:textId="77777777" w:rsidR="00A668A3" w:rsidRPr="009F3E76" w:rsidRDefault="00000000" w:rsidP="009F3E76">
      <w:pPr>
        <w:spacing w:after="120" w:line="360" w:lineRule="auto"/>
        <w:ind w:firstLine="432"/>
        <w:jc w:val="both"/>
        <w:rPr>
          <w:sz w:val="24"/>
          <w:szCs w:val="24"/>
        </w:rPr>
      </w:pPr>
      <w:r w:rsidRPr="009F3E76">
        <w:rPr>
          <w:sz w:val="24"/>
          <w:szCs w:val="24"/>
        </w:rPr>
        <w:t>The project combines a structured preprocessing pipeline, engineered household-consumption features, an ANN classifier, comparative evaluation and a simple dashboard. The intended contribution is an early-warning decision-support layer that helps users recognise unusual electricity bills and decide when further checking is appropriate.</w:t>
      </w:r>
    </w:p>
    <w:p w14:paraId="4451E1ED" w14:textId="77777777" w:rsidR="00A668A3" w:rsidRDefault="00000000">
      <w:r>
        <w:br w:type="page"/>
      </w:r>
    </w:p>
    <w:p w14:paraId="14550CAA" w14:textId="77777777" w:rsidR="00A668A3" w:rsidRPr="00A858B1" w:rsidRDefault="00000000" w:rsidP="00A858B1">
      <w:pPr>
        <w:spacing w:after="120" w:line="360" w:lineRule="auto"/>
        <w:jc w:val="center"/>
        <w:rPr>
          <w:sz w:val="24"/>
          <w:szCs w:val="24"/>
        </w:rPr>
      </w:pPr>
      <w:r w:rsidRPr="00A858B1">
        <w:rPr>
          <w:b/>
          <w:sz w:val="24"/>
          <w:szCs w:val="24"/>
        </w:rPr>
        <w:lastRenderedPageBreak/>
        <w:t>CHAPTER 3</w:t>
      </w:r>
    </w:p>
    <w:p w14:paraId="1DD3A389" w14:textId="77777777" w:rsidR="00A668A3" w:rsidRPr="00A858B1" w:rsidRDefault="00000000" w:rsidP="00A858B1">
      <w:pPr>
        <w:spacing w:after="300" w:line="360" w:lineRule="auto"/>
        <w:jc w:val="center"/>
        <w:rPr>
          <w:sz w:val="24"/>
          <w:szCs w:val="24"/>
        </w:rPr>
      </w:pPr>
      <w:r w:rsidRPr="00A858B1">
        <w:rPr>
          <w:b/>
          <w:sz w:val="24"/>
          <w:szCs w:val="24"/>
        </w:rPr>
        <w:t>ENGINEERING DESIGN &amp; TRADE-OFFS, SUSTAINABILITY, ETHICS, SAFETY, RISK &amp; SECURITY</w:t>
      </w:r>
    </w:p>
    <w:p w14:paraId="5B358713" w14:textId="77777777" w:rsidR="00A668A3" w:rsidRPr="00A858B1" w:rsidRDefault="00000000" w:rsidP="00A858B1">
      <w:pPr>
        <w:pStyle w:val="Heading2"/>
        <w:spacing w:before="180" w:after="100" w:line="360" w:lineRule="auto"/>
        <w:rPr>
          <w:sz w:val="24"/>
          <w:szCs w:val="24"/>
        </w:rPr>
      </w:pPr>
      <w:r w:rsidRPr="00A858B1">
        <w:rPr>
          <w:rFonts w:ascii="Times New Roman" w:hAnsi="Times New Roman"/>
          <w:sz w:val="24"/>
          <w:szCs w:val="24"/>
        </w:rPr>
        <w:t>3.1 Requirements</w:t>
      </w:r>
    </w:p>
    <w:p w14:paraId="2F8BC89B" w14:textId="77777777" w:rsidR="00A668A3" w:rsidRPr="00A858B1" w:rsidRDefault="00000000" w:rsidP="00A858B1">
      <w:pPr>
        <w:spacing w:line="360" w:lineRule="auto"/>
        <w:rPr>
          <w:sz w:val="24"/>
          <w:szCs w:val="24"/>
        </w:rPr>
      </w:pPr>
      <w:r w:rsidRPr="00A858B1">
        <w:rPr>
          <w:b/>
          <w:sz w:val="24"/>
          <w:szCs w:val="24"/>
        </w:rPr>
        <w:t>Stakeholder / User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94"/>
        <w:gridCol w:w="6295"/>
      </w:tblGrid>
      <w:tr w:rsidR="00A668A3" w:rsidRPr="00A858B1" w14:paraId="19F7CDB7" w14:textId="77777777">
        <w:trPr>
          <w:tblHeader/>
          <w:jc w:val="center"/>
        </w:trPr>
        <w:tc>
          <w:tcPr>
            <w:tcW w:w="3312" w:type="dxa"/>
            <w:shd w:val="clear" w:color="auto" w:fill="D9E1F2"/>
            <w:vAlign w:val="center"/>
          </w:tcPr>
          <w:p w14:paraId="209BC0F2" w14:textId="77777777" w:rsidR="00A668A3" w:rsidRPr="00A858B1" w:rsidRDefault="00000000" w:rsidP="00A858B1">
            <w:pPr>
              <w:spacing w:line="360" w:lineRule="auto"/>
              <w:jc w:val="center"/>
              <w:rPr>
                <w:sz w:val="24"/>
                <w:szCs w:val="24"/>
              </w:rPr>
            </w:pPr>
            <w:r w:rsidRPr="00A858B1">
              <w:rPr>
                <w:b/>
                <w:sz w:val="24"/>
                <w:szCs w:val="24"/>
              </w:rPr>
              <w:t>Stakeholder</w:t>
            </w:r>
          </w:p>
        </w:tc>
        <w:tc>
          <w:tcPr>
            <w:tcW w:w="6336" w:type="dxa"/>
            <w:shd w:val="clear" w:color="auto" w:fill="D9E1F2"/>
            <w:vAlign w:val="center"/>
          </w:tcPr>
          <w:p w14:paraId="1245C734" w14:textId="77777777" w:rsidR="00A668A3" w:rsidRPr="00A858B1" w:rsidRDefault="00000000" w:rsidP="00A858B1">
            <w:pPr>
              <w:spacing w:line="360" w:lineRule="auto"/>
              <w:jc w:val="center"/>
              <w:rPr>
                <w:sz w:val="24"/>
                <w:szCs w:val="24"/>
              </w:rPr>
            </w:pPr>
            <w:r w:rsidRPr="00A858B1">
              <w:rPr>
                <w:b/>
                <w:sz w:val="24"/>
                <w:szCs w:val="24"/>
              </w:rPr>
              <w:t>Requirement</w:t>
            </w:r>
          </w:p>
        </w:tc>
      </w:tr>
      <w:tr w:rsidR="00A668A3" w:rsidRPr="00A858B1" w14:paraId="0D19C633" w14:textId="77777777">
        <w:trPr>
          <w:jc w:val="center"/>
        </w:trPr>
        <w:tc>
          <w:tcPr>
            <w:tcW w:w="3312" w:type="dxa"/>
            <w:vAlign w:val="center"/>
          </w:tcPr>
          <w:p w14:paraId="529BA552" w14:textId="77777777" w:rsidR="00A668A3" w:rsidRPr="00A858B1" w:rsidRDefault="00000000" w:rsidP="00A858B1">
            <w:pPr>
              <w:spacing w:line="360" w:lineRule="auto"/>
              <w:jc w:val="center"/>
              <w:rPr>
                <w:sz w:val="24"/>
                <w:szCs w:val="24"/>
              </w:rPr>
            </w:pPr>
            <w:r w:rsidRPr="00A858B1">
              <w:rPr>
                <w:sz w:val="24"/>
                <w:szCs w:val="24"/>
              </w:rPr>
              <w:t>Small-home occupant</w:t>
            </w:r>
          </w:p>
        </w:tc>
        <w:tc>
          <w:tcPr>
            <w:tcW w:w="6336" w:type="dxa"/>
            <w:vAlign w:val="center"/>
          </w:tcPr>
          <w:p w14:paraId="38220B56" w14:textId="77777777" w:rsidR="00A668A3" w:rsidRPr="00A858B1" w:rsidRDefault="00000000" w:rsidP="00A858B1">
            <w:pPr>
              <w:spacing w:line="360" w:lineRule="auto"/>
              <w:rPr>
                <w:sz w:val="24"/>
                <w:szCs w:val="24"/>
              </w:rPr>
            </w:pPr>
            <w:r w:rsidRPr="00A858B1">
              <w:rPr>
                <w:sz w:val="24"/>
                <w:szCs w:val="24"/>
              </w:rPr>
              <w:t>Receive a clear normal/anomalous prediction and probability.</w:t>
            </w:r>
          </w:p>
        </w:tc>
      </w:tr>
      <w:tr w:rsidR="00A668A3" w:rsidRPr="00A858B1" w14:paraId="712B9B62" w14:textId="77777777">
        <w:trPr>
          <w:jc w:val="center"/>
        </w:trPr>
        <w:tc>
          <w:tcPr>
            <w:tcW w:w="3312" w:type="dxa"/>
            <w:vAlign w:val="center"/>
          </w:tcPr>
          <w:p w14:paraId="30D551D8" w14:textId="77777777" w:rsidR="00A668A3" w:rsidRPr="00A858B1" w:rsidRDefault="00000000" w:rsidP="00A858B1">
            <w:pPr>
              <w:spacing w:line="360" w:lineRule="auto"/>
              <w:jc w:val="center"/>
              <w:rPr>
                <w:sz w:val="24"/>
                <w:szCs w:val="24"/>
              </w:rPr>
            </w:pPr>
            <w:r w:rsidRPr="00A858B1">
              <w:rPr>
                <w:sz w:val="24"/>
                <w:szCs w:val="24"/>
              </w:rPr>
              <w:t>Energy manager / analyst</w:t>
            </w:r>
          </w:p>
        </w:tc>
        <w:tc>
          <w:tcPr>
            <w:tcW w:w="6336" w:type="dxa"/>
            <w:vAlign w:val="center"/>
          </w:tcPr>
          <w:p w14:paraId="02B1919B" w14:textId="77777777" w:rsidR="00A668A3" w:rsidRPr="00A858B1" w:rsidRDefault="00000000" w:rsidP="00A858B1">
            <w:pPr>
              <w:spacing w:line="360" w:lineRule="auto"/>
              <w:rPr>
                <w:sz w:val="24"/>
                <w:szCs w:val="24"/>
              </w:rPr>
            </w:pPr>
            <w:r w:rsidRPr="00A858B1">
              <w:rPr>
                <w:sz w:val="24"/>
                <w:szCs w:val="24"/>
              </w:rPr>
              <w:t>Use multiple household features and review model performance.</w:t>
            </w:r>
          </w:p>
        </w:tc>
      </w:tr>
      <w:tr w:rsidR="00A668A3" w:rsidRPr="00A858B1" w14:paraId="3A772351" w14:textId="77777777">
        <w:trPr>
          <w:jc w:val="center"/>
        </w:trPr>
        <w:tc>
          <w:tcPr>
            <w:tcW w:w="3312" w:type="dxa"/>
            <w:vAlign w:val="center"/>
          </w:tcPr>
          <w:p w14:paraId="30F4E1A9" w14:textId="77777777" w:rsidR="00A668A3" w:rsidRPr="00A858B1" w:rsidRDefault="00000000" w:rsidP="00A858B1">
            <w:pPr>
              <w:spacing w:line="360" w:lineRule="auto"/>
              <w:jc w:val="center"/>
              <w:rPr>
                <w:sz w:val="24"/>
                <w:szCs w:val="24"/>
              </w:rPr>
            </w:pPr>
            <w:r w:rsidRPr="00A858B1">
              <w:rPr>
                <w:sz w:val="24"/>
                <w:szCs w:val="24"/>
              </w:rPr>
              <w:t>Developer / project team</w:t>
            </w:r>
          </w:p>
        </w:tc>
        <w:tc>
          <w:tcPr>
            <w:tcW w:w="6336" w:type="dxa"/>
            <w:vAlign w:val="center"/>
          </w:tcPr>
          <w:p w14:paraId="3D81DFE5" w14:textId="77777777" w:rsidR="00A668A3" w:rsidRPr="00A858B1" w:rsidRDefault="00000000" w:rsidP="00A858B1">
            <w:pPr>
              <w:spacing w:line="360" w:lineRule="auto"/>
              <w:rPr>
                <w:sz w:val="24"/>
                <w:szCs w:val="24"/>
              </w:rPr>
            </w:pPr>
            <w:r w:rsidRPr="00A858B1">
              <w:rPr>
                <w:sz w:val="24"/>
                <w:szCs w:val="24"/>
              </w:rPr>
              <w:t>Maintain reproducible preprocessing, training and evaluation.</w:t>
            </w:r>
          </w:p>
        </w:tc>
      </w:tr>
      <w:tr w:rsidR="00A668A3" w:rsidRPr="00A858B1" w14:paraId="0F6E94C4" w14:textId="77777777">
        <w:trPr>
          <w:jc w:val="center"/>
        </w:trPr>
        <w:tc>
          <w:tcPr>
            <w:tcW w:w="3312" w:type="dxa"/>
            <w:vAlign w:val="center"/>
          </w:tcPr>
          <w:p w14:paraId="0792AD13" w14:textId="77777777" w:rsidR="00A668A3" w:rsidRPr="00A858B1" w:rsidRDefault="00000000" w:rsidP="00A858B1">
            <w:pPr>
              <w:spacing w:line="360" w:lineRule="auto"/>
              <w:jc w:val="center"/>
              <w:rPr>
                <w:sz w:val="24"/>
                <w:szCs w:val="24"/>
              </w:rPr>
            </w:pPr>
            <w:r w:rsidRPr="00A858B1">
              <w:rPr>
                <w:sz w:val="24"/>
                <w:szCs w:val="24"/>
              </w:rPr>
              <w:t>Utility-support team</w:t>
            </w:r>
          </w:p>
        </w:tc>
        <w:tc>
          <w:tcPr>
            <w:tcW w:w="6336" w:type="dxa"/>
            <w:vAlign w:val="center"/>
          </w:tcPr>
          <w:p w14:paraId="210672CB" w14:textId="77777777" w:rsidR="00A668A3" w:rsidRPr="00A858B1" w:rsidRDefault="00000000" w:rsidP="00A858B1">
            <w:pPr>
              <w:spacing w:line="360" w:lineRule="auto"/>
              <w:rPr>
                <w:sz w:val="24"/>
                <w:szCs w:val="24"/>
              </w:rPr>
            </w:pPr>
            <w:r w:rsidRPr="00A858B1">
              <w:rPr>
                <w:sz w:val="24"/>
                <w:szCs w:val="24"/>
              </w:rPr>
              <w:t>Use anomaly information only as decision support, not as official meter correction.</w:t>
            </w:r>
          </w:p>
        </w:tc>
      </w:tr>
    </w:tbl>
    <w:p w14:paraId="204DCD77" w14:textId="77777777" w:rsidR="00A668A3" w:rsidRPr="00A858B1" w:rsidRDefault="00A668A3" w:rsidP="00A858B1">
      <w:pPr>
        <w:spacing w:after="20" w:line="360" w:lineRule="auto"/>
        <w:rPr>
          <w:sz w:val="24"/>
          <w:szCs w:val="24"/>
        </w:rPr>
      </w:pPr>
    </w:p>
    <w:p w14:paraId="63D012CA" w14:textId="77777777" w:rsidR="00A668A3" w:rsidRPr="00A858B1" w:rsidRDefault="00000000" w:rsidP="00A858B1">
      <w:pPr>
        <w:spacing w:line="360" w:lineRule="auto"/>
        <w:rPr>
          <w:sz w:val="24"/>
          <w:szCs w:val="24"/>
        </w:rPr>
      </w:pPr>
      <w:r w:rsidRPr="00A858B1">
        <w:rPr>
          <w:b/>
          <w:sz w:val="24"/>
          <w:szCs w:val="24"/>
        </w:rPr>
        <w:t>Functional &amp; Non-Functional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576"/>
        <w:gridCol w:w="2574"/>
        <w:gridCol w:w="3439"/>
      </w:tblGrid>
      <w:tr w:rsidR="00A668A3" w:rsidRPr="00A858B1" w14:paraId="3E355699" w14:textId="77777777">
        <w:trPr>
          <w:tblHeader/>
          <w:jc w:val="center"/>
        </w:trPr>
        <w:tc>
          <w:tcPr>
            <w:tcW w:w="3600" w:type="dxa"/>
            <w:shd w:val="clear" w:color="auto" w:fill="D9E1F2"/>
            <w:vAlign w:val="center"/>
          </w:tcPr>
          <w:p w14:paraId="406DB0F1" w14:textId="77777777" w:rsidR="00A668A3" w:rsidRPr="00A858B1" w:rsidRDefault="00000000" w:rsidP="00A858B1">
            <w:pPr>
              <w:spacing w:line="360" w:lineRule="auto"/>
              <w:jc w:val="center"/>
              <w:rPr>
                <w:sz w:val="24"/>
                <w:szCs w:val="24"/>
              </w:rPr>
            </w:pPr>
            <w:r w:rsidRPr="00A858B1">
              <w:rPr>
                <w:b/>
                <w:sz w:val="24"/>
                <w:szCs w:val="24"/>
              </w:rPr>
              <w:t>Requirement</w:t>
            </w:r>
          </w:p>
        </w:tc>
        <w:tc>
          <w:tcPr>
            <w:tcW w:w="2592" w:type="dxa"/>
            <w:shd w:val="clear" w:color="auto" w:fill="D9E1F2"/>
            <w:vAlign w:val="center"/>
          </w:tcPr>
          <w:p w14:paraId="4B29D40F" w14:textId="77777777" w:rsidR="00A668A3" w:rsidRPr="00A858B1" w:rsidRDefault="00000000" w:rsidP="00A858B1">
            <w:pPr>
              <w:spacing w:line="360" w:lineRule="auto"/>
              <w:jc w:val="center"/>
              <w:rPr>
                <w:sz w:val="24"/>
                <w:szCs w:val="24"/>
              </w:rPr>
            </w:pPr>
            <w:r w:rsidRPr="00A858B1">
              <w:rPr>
                <w:b/>
                <w:sz w:val="24"/>
                <w:szCs w:val="24"/>
              </w:rPr>
              <w:t>Type</w:t>
            </w:r>
          </w:p>
        </w:tc>
        <w:tc>
          <w:tcPr>
            <w:tcW w:w="3456" w:type="dxa"/>
            <w:shd w:val="clear" w:color="auto" w:fill="D9E1F2"/>
            <w:vAlign w:val="center"/>
          </w:tcPr>
          <w:p w14:paraId="1EB91A5E" w14:textId="77777777" w:rsidR="00A668A3" w:rsidRPr="00A858B1" w:rsidRDefault="00000000" w:rsidP="00A858B1">
            <w:pPr>
              <w:spacing w:line="360" w:lineRule="auto"/>
              <w:jc w:val="center"/>
              <w:rPr>
                <w:sz w:val="24"/>
                <w:szCs w:val="24"/>
              </w:rPr>
            </w:pPr>
            <w:r w:rsidRPr="00A858B1">
              <w:rPr>
                <w:b/>
                <w:sz w:val="24"/>
                <w:szCs w:val="24"/>
              </w:rPr>
              <w:t>Measurable Target</w:t>
            </w:r>
          </w:p>
        </w:tc>
      </w:tr>
      <w:tr w:rsidR="00A668A3" w:rsidRPr="00A858B1" w14:paraId="6AF63929" w14:textId="77777777">
        <w:trPr>
          <w:jc w:val="center"/>
        </w:trPr>
        <w:tc>
          <w:tcPr>
            <w:tcW w:w="3600" w:type="dxa"/>
            <w:vAlign w:val="center"/>
          </w:tcPr>
          <w:p w14:paraId="1F480C3E" w14:textId="77777777" w:rsidR="00A668A3" w:rsidRPr="00A858B1" w:rsidRDefault="00000000" w:rsidP="00A858B1">
            <w:pPr>
              <w:spacing w:line="360" w:lineRule="auto"/>
              <w:jc w:val="center"/>
              <w:rPr>
                <w:sz w:val="24"/>
                <w:szCs w:val="24"/>
              </w:rPr>
            </w:pPr>
            <w:r w:rsidRPr="00A858B1">
              <w:rPr>
                <w:sz w:val="24"/>
                <w:szCs w:val="24"/>
              </w:rPr>
              <w:t>Accept household electricity features as input</w:t>
            </w:r>
          </w:p>
        </w:tc>
        <w:tc>
          <w:tcPr>
            <w:tcW w:w="2592" w:type="dxa"/>
            <w:vAlign w:val="center"/>
          </w:tcPr>
          <w:p w14:paraId="2A0A6624" w14:textId="77777777" w:rsidR="00A668A3" w:rsidRPr="00A858B1" w:rsidRDefault="00000000" w:rsidP="00A858B1">
            <w:pPr>
              <w:spacing w:line="360" w:lineRule="auto"/>
              <w:rPr>
                <w:sz w:val="24"/>
                <w:szCs w:val="24"/>
              </w:rPr>
            </w:pPr>
            <w:r w:rsidRPr="00A858B1">
              <w:rPr>
                <w:sz w:val="24"/>
                <w:szCs w:val="24"/>
              </w:rPr>
              <w:t>Functional</w:t>
            </w:r>
          </w:p>
        </w:tc>
        <w:tc>
          <w:tcPr>
            <w:tcW w:w="3456" w:type="dxa"/>
            <w:vAlign w:val="center"/>
          </w:tcPr>
          <w:p w14:paraId="6BFD2EB8" w14:textId="77777777" w:rsidR="00A668A3" w:rsidRPr="00A858B1" w:rsidRDefault="00000000" w:rsidP="00A858B1">
            <w:pPr>
              <w:spacing w:line="360" w:lineRule="auto"/>
              <w:rPr>
                <w:sz w:val="24"/>
                <w:szCs w:val="24"/>
              </w:rPr>
            </w:pPr>
            <w:r w:rsidRPr="00A858B1">
              <w:rPr>
                <w:sz w:val="24"/>
                <w:szCs w:val="24"/>
              </w:rPr>
              <w:t>All required model features accepted</w:t>
            </w:r>
          </w:p>
        </w:tc>
      </w:tr>
      <w:tr w:rsidR="00A668A3" w:rsidRPr="00A858B1" w14:paraId="46AA3C5D" w14:textId="77777777">
        <w:trPr>
          <w:jc w:val="center"/>
        </w:trPr>
        <w:tc>
          <w:tcPr>
            <w:tcW w:w="3600" w:type="dxa"/>
            <w:vAlign w:val="center"/>
          </w:tcPr>
          <w:p w14:paraId="02FBBE87" w14:textId="77777777" w:rsidR="00A668A3" w:rsidRPr="00A858B1" w:rsidRDefault="00000000" w:rsidP="00A858B1">
            <w:pPr>
              <w:spacing w:line="360" w:lineRule="auto"/>
              <w:jc w:val="center"/>
              <w:rPr>
                <w:sz w:val="24"/>
                <w:szCs w:val="24"/>
              </w:rPr>
            </w:pPr>
            <w:r w:rsidRPr="00A858B1">
              <w:rPr>
                <w:sz w:val="24"/>
                <w:szCs w:val="24"/>
              </w:rPr>
              <w:t>Classify a bill as normal or anomalous</w:t>
            </w:r>
          </w:p>
        </w:tc>
        <w:tc>
          <w:tcPr>
            <w:tcW w:w="2592" w:type="dxa"/>
            <w:vAlign w:val="center"/>
          </w:tcPr>
          <w:p w14:paraId="0EC8F26D" w14:textId="77777777" w:rsidR="00A668A3" w:rsidRPr="00A858B1" w:rsidRDefault="00000000" w:rsidP="00A858B1">
            <w:pPr>
              <w:spacing w:line="360" w:lineRule="auto"/>
              <w:rPr>
                <w:sz w:val="24"/>
                <w:szCs w:val="24"/>
              </w:rPr>
            </w:pPr>
            <w:r w:rsidRPr="00A858B1">
              <w:rPr>
                <w:sz w:val="24"/>
                <w:szCs w:val="24"/>
              </w:rPr>
              <w:t>Functional</w:t>
            </w:r>
          </w:p>
        </w:tc>
        <w:tc>
          <w:tcPr>
            <w:tcW w:w="3456" w:type="dxa"/>
            <w:vAlign w:val="center"/>
          </w:tcPr>
          <w:p w14:paraId="4E08E79C" w14:textId="77777777" w:rsidR="00A668A3" w:rsidRPr="00A858B1" w:rsidRDefault="00000000" w:rsidP="00A858B1">
            <w:pPr>
              <w:spacing w:line="360" w:lineRule="auto"/>
              <w:rPr>
                <w:sz w:val="24"/>
                <w:szCs w:val="24"/>
              </w:rPr>
            </w:pPr>
            <w:r w:rsidRPr="00A858B1">
              <w:rPr>
                <w:sz w:val="24"/>
                <w:szCs w:val="24"/>
              </w:rPr>
              <w:t>Binary prediction returned</w:t>
            </w:r>
          </w:p>
        </w:tc>
      </w:tr>
      <w:tr w:rsidR="00A668A3" w:rsidRPr="00A858B1" w14:paraId="65D53B30" w14:textId="77777777">
        <w:trPr>
          <w:jc w:val="center"/>
        </w:trPr>
        <w:tc>
          <w:tcPr>
            <w:tcW w:w="3600" w:type="dxa"/>
            <w:vAlign w:val="center"/>
          </w:tcPr>
          <w:p w14:paraId="0BDA9CD2" w14:textId="77777777" w:rsidR="00A668A3" w:rsidRPr="00A858B1" w:rsidRDefault="00000000" w:rsidP="00A858B1">
            <w:pPr>
              <w:spacing w:line="360" w:lineRule="auto"/>
              <w:jc w:val="center"/>
              <w:rPr>
                <w:sz w:val="24"/>
                <w:szCs w:val="24"/>
              </w:rPr>
            </w:pPr>
            <w:r w:rsidRPr="00A858B1">
              <w:rPr>
                <w:sz w:val="24"/>
                <w:szCs w:val="24"/>
              </w:rPr>
              <w:t>Display anomaly probability and risk</w:t>
            </w:r>
          </w:p>
        </w:tc>
        <w:tc>
          <w:tcPr>
            <w:tcW w:w="2592" w:type="dxa"/>
            <w:vAlign w:val="center"/>
          </w:tcPr>
          <w:p w14:paraId="5CBEE061" w14:textId="77777777" w:rsidR="00A668A3" w:rsidRPr="00A858B1" w:rsidRDefault="00000000" w:rsidP="00A858B1">
            <w:pPr>
              <w:spacing w:line="360" w:lineRule="auto"/>
              <w:rPr>
                <w:sz w:val="24"/>
                <w:szCs w:val="24"/>
              </w:rPr>
            </w:pPr>
            <w:r w:rsidRPr="00A858B1">
              <w:rPr>
                <w:sz w:val="24"/>
                <w:szCs w:val="24"/>
              </w:rPr>
              <w:t>Functional</w:t>
            </w:r>
          </w:p>
        </w:tc>
        <w:tc>
          <w:tcPr>
            <w:tcW w:w="3456" w:type="dxa"/>
            <w:vAlign w:val="center"/>
          </w:tcPr>
          <w:p w14:paraId="21B2DD01" w14:textId="77777777" w:rsidR="00A668A3" w:rsidRPr="00A858B1" w:rsidRDefault="00000000" w:rsidP="00A858B1">
            <w:pPr>
              <w:spacing w:line="360" w:lineRule="auto"/>
              <w:rPr>
                <w:sz w:val="24"/>
                <w:szCs w:val="24"/>
              </w:rPr>
            </w:pPr>
            <w:r w:rsidRPr="00A858B1">
              <w:rPr>
                <w:sz w:val="24"/>
                <w:szCs w:val="24"/>
              </w:rPr>
              <w:t>Probability and risk shown</w:t>
            </w:r>
          </w:p>
        </w:tc>
      </w:tr>
      <w:tr w:rsidR="00A668A3" w:rsidRPr="00A858B1" w14:paraId="5CEBAC26" w14:textId="77777777">
        <w:trPr>
          <w:jc w:val="center"/>
        </w:trPr>
        <w:tc>
          <w:tcPr>
            <w:tcW w:w="3600" w:type="dxa"/>
            <w:vAlign w:val="center"/>
          </w:tcPr>
          <w:p w14:paraId="404C99BF" w14:textId="77777777" w:rsidR="00A668A3" w:rsidRPr="00A858B1" w:rsidRDefault="00000000" w:rsidP="00A858B1">
            <w:pPr>
              <w:spacing w:line="360" w:lineRule="auto"/>
              <w:jc w:val="center"/>
              <w:rPr>
                <w:sz w:val="24"/>
                <w:szCs w:val="24"/>
              </w:rPr>
            </w:pPr>
            <w:r w:rsidRPr="00A858B1">
              <w:rPr>
                <w:sz w:val="24"/>
                <w:szCs w:val="24"/>
              </w:rPr>
              <w:t>Validate and preprocess input data</w:t>
            </w:r>
          </w:p>
        </w:tc>
        <w:tc>
          <w:tcPr>
            <w:tcW w:w="2592" w:type="dxa"/>
            <w:vAlign w:val="center"/>
          </w:tcPr>
          <w:p w14:paraId="55B31126" w14:textId="77777777" w:rsidR="00A668A3" w:rsidRPr="00A858B1" w:rsidRDefault="00000000" w:rsidP="00A858B1">
            <w:pPr>
              <w:spacing w:line="360" w:lineRule="auto"/>
              <w:rPr>
                <w:sz w:val="24"/>
                <w:szCs w:val="24"/>
              </w:rPr>
            </w:pPr>
            <w:r w:rsidRPr="00A858B1">
              <w:rPr>
                <w:sz w:val="24"/>
                <w:szCs w:val="24"/>
              </w:rPr>
              <w:t>Functional</w:t>
            </w:r>
          </w:p>
        </w:tc>
        <w:tc>
          <w:tcPr>
            <w:tcW w:w="3456" w:type="dxa"/>
            <w:vAlign w:val="center"/>
          </w:tcPr>
          <w:p w14:paraId="51A5B3B3" w14:textId="77777777" w:rsidR="00A668A3" w:rsidRPr="00A858B1" w:rsidRDefault="00000000" w:rsidP="00A858B1">
            <w:pPr>
              <w:spacing w:line="360" w:lineRule="auto"/>
              <w:rPr>
                <w:sz w:val="24"/>
                <w:szCs w:val="24"/>
              </w:rPr>
            </w:pPr>
            <w:r w:rsidRPr="00A858B1">
              <w:rPr>
                <w:sz w:val="24"/>
                <w:szCs w:val="24"/>
              </w:rPr>
              <w:t>Invalid/missing values handled</w:t>
            </w:r>
          </w:p>
        </w:tc>
      </w:tr>
      <w:tr w:rsidR="00A668A3" w:rsidRPr="00A858B1" w14:paraId="6229D202" w14:textId="77777777">
        <w:trPr>
          <w:jc w:val="center"/>
        </w:trPr>
        <w:tc>
          <w:tcPr>
            <w:tcW w:w="3600" w:type="dxa"/>
            <w:vAlign w:val="center"/>
          </w:tcPr>
          <w:p w14:paraId="58380AA4" w14:textId="77777777" w:rsidR="00A668A3" w:rsidRPr="00A858B1" w:rsidRDefault="00000000" w:rsidP="00A858B1">
            <w:pPr>
              <w:spacing w:line="360" w:lineRule="auto"/>
              <w:jc w:val="center"/>
              <w:rPr>
                <w:sz w:val="24"/>
                <w:szCs w:val="24"/>
              </w:rPr>
            </w:pPr>
            <w:r w:rsidRPr="00A858B1">
              <w:rPr>
                <w:sz w:val="24"/>
                <w:szCs w:val="24"/>
              </w:rPr>
              <w:t>Model evaluation</w:t>
            </w:r>
          </w:p>
        </w:tc>
        <w:tc>
          <w:tcPr>
            <w:tcW w:w="2592" w:type="dxa"/>
            <w:vAlign w:val="center"/>
          </w:tcPr>
          <w:p w14:paraId="78FD1170" w14:textId="77777777" w:rsidR="00A668A3" w:rsidRPr="00A858B1" w:rsidRDefault="00000000" w:rsidP="00A858B1">
            <w:pPr>
              <w:spacing w:line="360" w:lineRule="auto"/>
              <w:rPr>
                <w:sz w:val="24"/>
                <w:szCs w:val="24"/>
              </w:rPr>
            </w:pPr>
            <w:r w:rsidRPr="00A858B1">
              <w:rPr>
                <w:sz w:val="24"/>
                <w:szCs w:val="24"/>
              </w:rPr>
              <w:t>Functional</w:t>
            </w:r>
          </w:p>
        </w:tc>
        <w:tc>
          <w:tcPr>
            <w:tcW w:w="3456" w:type="dxa"/>
            <w:vAlign w:val="center"/>
          </w:tcPr>
          <w:p w14:paraId="1F92EA0E" w14:textId="77777777" w:rsidR="00A668A3" w:rsidRPr="00A858B1" w:rsidRDefault="00000000" w:rsidP="00A858B1">
            <w:pPr>
              <w:spacing w:line="360" w:lineRule="auto"/>
              <w:rPr>
                <w:sz w:val="24"/>
                <w:szCs w:val="24"/>
              </w:rPr>
            </w:pPr>
            <w:r w:rsidRPr="00A858B1">
              <w:rPr>
                <w:sz w:val="24"/>
                <w:szCs w:val="24"/>
              </w:rPr>
              <w:t>Accuracy, precision, recall, F1 and ROC-AUC reported</w:t>
            </w:r>
          </w:p>
        </w:tc>
      </w:tr>
      <w:tr w:rsidR="00A668A3" w:rsidRPr="00A858B1" w14:paraId="617B751A" w14:textId="77777777">
        <w:trPr>
          <w:jc w:val="center"/>
        </w:trPr>
        <w:tc>
          <w:tcPr>
            <w:tcW w:w="3600" w:type="dxa"/>
            <w:vAlign w:val="center"/>
          </w:tcPr>
          <w:p w14:paraId="796A7608" w14:textId="77777777" w:rsidR="00A668A3" w:rsidRPr="00A858B1" w:rsidRDefault="00000000" w:rsidP="00A858B1">
            <w:pPr>
              <w:spacing w:line="360" w:lineRule="auto"/>
              <w:jc w:val="center"/>
              <w:rPr>
                <w:sz w:val="24"/>
                <w:szCs w:val="24"/>
              </w:rPr>
            </w:pPr>
            <w:r w:rsidRPr="00A858B1">
              <w:rPr>
                <w:sz w:val="24"/>
                <w:szCs w:val="24"/>
              </w:rPr>
              <w:t>Usability</w:t>
            </w:r>
          </w:p>
        </w:tc>
        <w:tc>
          <w:tcPr>
            <w:tcW w:w="2592" w:type="dxa"/>
            <w:vAlign w:val="center"/>
          </w:tcPr>
          <w:p w14:paraId="043F12E9" w14:textId="77777777" w:rsidR="00A668A3" w:rsidRPr="00A858B1" w:rsidRDefault="00000000" w:rsidP="00A858B1">
            <w:pPr>
              <w:spacing w:line="360" w:lineRule="auto"/>
              <w:rPr>
                <w:sz w:val="24"/>
                <w:szCs w:val="24"/>
              </w:rPr>
            </w:pPr>
            <w:r w:rsidRPr="00A858B1">
              <w:rPr>
                <w:sz w:val="24"/>
                <w:szCs w:val="24"/>
              </w:rPr>
              <w:t>Non-Functional</w:t>
            </w:r>
          </w:p>
        </w:tc>
        <w:tc>
          <w:tcPr>
            <w:tcW w:w="3456" w:type="dxa"/>
            <w:vAlign w:val="center"/>
          </w:tcPr>
          <w:p w14:paraId="02C52DD2" w14:textId="77777777" w:rsidR="00A668A3" w:rsidRPr="00A858B1" w:rsidRDefault="00000000" w:rsidP="00A858B1">
            <w:pPr>
              <w:spacing w:line="360" w:lineRule="auto"/>
              <w:rPr>
                <w:sz w:val="24"/>
                <w:szCs w:val="24"/>
              </w:rPr>
            </w:pPr>
            <w:r w:rsidRPr="00A858B1">
              <w:rPr>
                <w:sz w:val="24"/>
                <w:szCs w:val="24"/>
              </w:rPr>
              <w:t>Prediction understandable without source code</w:t>
            </w:r>
          </w:p>
        </w:tc>
      </w:tr>
      <w:tr w:rsidR="00A668A3" w:rsidRPr="00A858B1" w14:paraId="1837B72E" w14:textId="77777777">
        <w:trPr>
          <w:jc w:val="center"/>
        </w:trPr>
        <w:tc>
          <w:tcPr>
            <w:tcW w:w="3600" w:type="dxa"/>
            <w:vAlign w:val="center"/>
          </w:tcPr>
          <w:p w14:paraId="58485FE8" w14:textId="77777777" w:rsidR="00A668A3" w:rsidRPr="00A858B1" w:rsidRDefault="00000000" w:rsidP="00A858B1">
            <w:pPr>
              <w:spacing w:line="360" w:lineRule="auto"/>
              <w:jc w:val="center"/>
              <w:rPr>
                <w:sz w:val="24"/>
                <w:szCs w:val="24"/>
              </w:rPr>
            </w:pPr>
            <w:r w:rsidRPr="00A858B1">
              <w:rPr>
                <w:sz w:val="24"/>
                <w:szCs w:val="24"/>
              </w:rPr>
              <w:lastRenderedPageBreak/>
              <w:t>Data privacy</w:t>
            </w:r>
          </w:p>
        </w:tc>
        <w:tc>
          <w:tcPr>
            <w:tcW w:w="2592" w:type="dxa"/>
            <w:vAlign w:val="center"/>
          </w:tcPr>
          <w:p w14:paraId="6B94229E" w14:textId="77777777" w:rsidR="00A668A3" w:rsidRPr="00A858B1" w:rsidRDefault="00000000" w:rsidP="00A858B1">
            <w:pPr>
              <w:spacing w:line="360" w:lineRule="auto"/>
              <w:rPr>
                <w:sz w:val="24"/>
                <w:szCs w:val="24"/>
              </w:rPr>
            </w:pPr>
            <w:r w:rsidRPr="00A858B1">
              <w:rPr>
                <w:sz w:val="24"/>
                <w:szCs w:val="24"/>
              </w:rPr>
              <w:t>Non-Functional</w:t>
            </w:r>
          </w:p>
        </w:tc>
        <w:tc>
          <w:tcPr>
            <w:tcW w:w="3456" w:type="dxa"/>
            <w:vAlign w:val="center"/>
          </w:tcPr>
          <w:p w14:paraId="2D00F159" w14:textId="77777777" w:rsidR="00A668A3" w:rsidRPr="00A858B1" w:rsidRDefault="00000000" w:rsidP="00A858B1">
            <w:pPr>
              <w:spacing w:line="360" w:lineRule="auto"/>
              <w:rPr>
                <w:sz w:val="24"/>
                <w:szCs w:val="24"/>
              </w:rPr>
            </w:pPr>
            <w:r w:rsidRPr="00A858B1">
              <w:rPr>
                <w:sz w:val="24"/>
                <w:szCs w:val="24"/>
              </w:rPr>
              <w:t>Personal identifiers minimised/removed</w:t>
            </w:r>
          </w:p>
        </w:tc>
      </w:tr>
      <w:tr w:rsidR="00A668A3" w:rsidRPr="00A858B1" w14:paraId="1C2F261A" w14:textId="77777777">
        <w:trPr>
          <w:jc w:val="center"/>
        </w:trPr>
        <w:tc>
          <w:tcPr>
            <w:tcW w:w="3600" w:type="dxa"/>
            <w:vAlign w:val="center"/>
          </w:tcPr>
          <w:p w14:paraId="2C7B1D01" w14:textId="77777777" w:rsidR="00A668A3" w:rsidRPr="00A858B1" w:rsidRDefault="00000000" w:rsidP="00A858B1">
            <w:pPr>
              <w:spacing w:line="360" w:lineRule="auto"/>
              <w:jc w:val="center"/>
              <w:rPr>
                <w:sz w:val="24"/>
                <w:szCs w:val="24"/>
              </w:rPr>
            </w:pPr>
            <w:r w:rsidRPr="00A858B1">
              <w:rPr>
                <w:sz w:val="24"/>
                <w:szCs w:val="24"/>
              </w:rPr>
              <w:t>Reproducibility</w:t>
            </w:r>
          </w:p>
        </w:tc>
        <w:tc>
          <w:tcPr>
            <w:tcW w:w="2592" w:type="dxa"/>
            <w:vAlign w:val="center"/>
          </w:tcPr>
          <w:p w14:paraId="0A14792C" w14:textId="77777777" w:rsidR="00A668A3" w:rsidRPr="00A858B1" w:rsidRDefault="00000000" w:rsidP="00A858B1">
            <w:pPr>
              <w:spacing w:line="360" w:lineRule="auto"/>
              <w:rPr>
                <w:sz w:val="24"/>
                <w:szCs w:val="24"/>
              </w:rPr>
            </w:pPr>
            <w:r w:rsidRPr="00A858B1">
              <w:rPr>
                <w:sz w:val="24"/>
                <w:szCs w:val="24"/>
              </w:rPr>
              <w:t>Non-Functional</w:t>
            </w:r>
          </w:p>
        </w:tc>
        <w:tc>
          <w:tcPr>
            <w:tcW w:w="3456" w:type="dxa"/>
            <w:vAlign w:val="center"/>
          </w:tcPr>
          <w:p w14:paraId="4E793D3D" w14:textId="77777777" w:rsidR="00A668A3" w:rsidRPr="00A858B1" w:rsidRDefault="00000000" w:rsidP="00A858B1">
            <w:pPr>
              <w:spacing w:line="360" w:lineRule="auto"/>
              <w:rPr>
                <w:sz w:val="24"/>
                <w:szCs w:val="24"/>
              </w:rPr>
            </w:pPr>
            <w:r w:rsidRPr="00A858B1">
              <w:rPr>
                <w:sz w:val="24"/>
                <w:szCs w:val="24"/>
              </w:rPr>
              <w:t>Training and evaluation steps documented</w:t>
            </w:r>
          </w:p>
        </w:tc>
      </w:tr>
    </w:tbl>
    <w:p w14:paraId="57D57E39" w14:textId="77777777" w:rsidR="00A668A3" w:rsidRPr="00A858B1" w:rsidRDefault="00A668A3" w:rsidP="00A858B1">
      <w:pPr>
        <w:spacing w:after="20" w:line="360" w:lineRule="auto"/>
        <w:rPr>
          <w:sz w:val="24"/>
          <w:szCs w:val="24"/>
        </w:rPr>
      </w:pPr>
    </w:p>
    <w:p w14:paraId="34583530" w14:textId="77777777" w:rsidR="00A668A3" w:rsidRPr="00A858B1" w:rsidRDefault="00000000" w:rsidP="00A858B1">
      <w:pPr>
        <w:pStyle w:val="Heading2"/>
        <w:spacing w:before="180" w:after="100" w:line="360" w:lineRule="auto"/>
        <w:rPr>
          <w:sz w:val="24"/>
          <w:szCs w:val="24"/>
        </w:rPr>
      </w:pPr>
      <w:r w:rsidRPr="00A858B1">
        <w:rPr>
          <w:rFonts w:ascii="Times New Roman" w:hAnsi="Times New Roman"/>
          <w:sz w:val="24"/>
          <w:szCs w:val="24"/>
        </w:rPr>
        <w:t>3.2 Constraints &amp; Applicable Standards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78"/>
        <w:gridCol w:w="3150"/>
        <w:gridCol w:w="4361"/>
      </w:tblGrid>
      <w:tr w:rsidR="00A668A3" w:rsidRPr="00A858B1" w14:paraId="3A24D565" w14:textId="77777777">
        <w:trPr>
          <w:tblHeader/>
          <w:jc w:val="center"/>
        </w:trPr>
        <w:tc>
          <w:tcPr>
            <w:tcW w:w="2088" w:type="dxa"/>
            <w:shd w:val="clear" w:color="auto" w:fill="D9E1F2"/>
            <w:vAlign w:val="center"/>
          </w:tcPr>
          <w:p w14:paraId="36FD3C2B" w14:textId="77777777" w:rsidR="00A668A3" w:rsidRPr="00A858B1" w:rsidRDefault="00000000" w:rsidP="00A858B1">
            <w:pPr>
              <w:spacing w:line="360" w:lineRule="auto"/>
              <w:jc w:val="center"/>
              <w:rPr>
                <w:sz w:val="24"/>
                <w:szCs w:val="24"/>
              </w:rPr>
            </w:pPr>
            <w:r w:rsidRPr="00A858B1">
              <w:rPr>
                <w:b/>
                <w:sz w:val="24"/>
                <w:szCs w:val="24"/>
              </w:rPr>
              <w:t>Standard / Code</w:t>
            </w:r>
          </w:p>
        </w:tc>
        <w:tc>
          <w:tcPr>
            <w:tcW w:w="3168" w:type="dxa"/>
            <w:shd w:val="clear" w:color="auto" w:fill="D9E1F2"/>
            <w:vAlign w:val="center"/>
          </w:tcPr>
          <w:p w14:paraId="2BFA0D45" w14:textId="77777777" w:rsidR="00A668A3" w:rsidRPr="00A858B1" w:rsidRDefault="00000000" w:rsidP="00A858B1">
            <w:pPr>
              <w:spacing w:line="360" w:lineRule="auto"/>
              <w:jc w:val="center"/>
              <w:rPr>
                <w:sz w:val="24"/>
                <w:szCs w:val="24"/>
              </w:rPr>
            </w:pPr>
            <w:r w:rsidRPr="00A858B1">
              <w:rPr>
                <w:b/>
                <w:sz w:val="24"/>
                <w:szCs w:val="24"/>
              </w:rPr>
              <w:t>Requirement</w:t>
            </w:r>
          </w:p>
        </w:tc>
        <w:tc>
          <w:tcPr>
            <w:tcW w:w="4392" w:type="dxa"/>
            <w:shd w:val="clear" w:color="auto" w:fill="D9E1F2"/>
            <w:vAlign w:val="center"/>
          </w:tcPr>
          <w:p w14:paraId="32DBED21" w14:textId="77777777" w:rsidR="00A668A3" w:rsidRPr="00A858B1" w:rsidRDefault="00000000" w:rsidP="00A858B1">
            <w:pPr>
              <w:spacing w:line="360" w:lineRule="auto"/>
              <w:jc w:val="center"/>
              <w:rPr>
                <w:sz w:val="24"/>
                <w:szCs w:val="24"/>
              </w:rPr>
            </w:pPr>
            <w:r w:rsidRPr="00A858B1">
              <w:rPr>
                <w:b/>
                <w:sz w:val="24"/>
                <w:szCs w:val="24"/>
              </w:rPr>
              <w:t>How Applied in This Project</w:t>
            </w:r>
          </w:p>
        </w:tc>
      </w:tr>
      <w:tr w:rsidR="00A668A3" w:rsidRPr="00A858B1" w14:paraId="7F971DC2" w14:textId="77777777">
        <w:trPr>
          <w:jc w:val="center"/>
        </w:trPr>
        <w:tc>
          <w:tcPr>
            <w:tcW w:w="2088" w:type="dxa"/>
            <w:vAlign w:val="center"/>
          </w:tcPr>
          <w:p w14:paraId="321B4554" w14:textId="77777777" w:rsidR="00A668A3" w:rsidRPr="00A858B1" w:rsidRDefault="00000000" w:rsidP="00A858B1">
            <w:pPr>
              <w:spacing w:line="360" w:lineRule="auto"/>
              <w:jc w:val="center"/>
              <w:rPr>
                <w:sz w:val="24"/>
                <w:szCs w:val="24"/>
              </w:rPr>
            </w:pPr>
            <w:r w:rsidRPr="00A858B1">
              <w:rPr>
                <w:sz w:val="24"/>
                <w:szCs w:val="24"/>
              </w:rPr>
              <w:t>ISO/IEC 25010</w:t>
            </w:r>
          </w:p>
        </w:tc>
        <w:tc>
          <w:tcPr>
            <w:tcW w:w="3168" w:type="dxa"/>
            <w:vAlign w:val="center"/>
          </w:tcPr>
          <w:p w14:paraId="5B3F85D9" w14:textId="77777777" w:rsidR="00A668A3" w:rsidRPr="00A858B1" w:rsidRDefault="00000000" w:rsidP="00A858B1">
            <w:pPr>
              <w:spacing w:line="360" w:lineRule="auto"/>
              <w:rPr>
                <w:sz w:val="24"/>
                <w:szCs w:val="24"/>
              </w:rPr>
            </w:pPr>
            <w:r w:rsidRPr="00A858B1">
              <w:rPr>
                <w:sz w:val="24"/>
                <w:szCs w:val="24"/>
              </w:rPr>
              <w:t>Software quality characteristics</w:t>
            </w:r>
          </w:p>
        </w:tc>
        <w:tc>
          <w:tcPr>
            <w:tcW w:w="4392" w:type="dxa"/>
            <w:vAlign w:val="center"/>
          </w:tcPr>
          <w:p w14:paraId="2EFEC9F9" w14:textId="77777777" w:rsidR="00A668A3" w:rsidRPr="00A858B1" w:rsidRDefault="00000000" w:rsidP="00A858B1">
            <w:pPr>
              <w:spacing w:line="360" w:lineRule="auto"/>
              <w:rPr>
                <w:sz w:val="24"/>
                <w:szCs w:val="24"/>
              </w:rPr>
            </w:pPr>
            <w:r w:rsidRPr="00A858B1">
              <w:rPr>
                <w:sz w:val="24"/>
                <w:szCs w:val="24"/>
              </w:rPr>
              <w:t>Usability, reliability and maintainability considered in the modular workflow and interface.</w:t>
            </w:r>
          </w:p>
        </w:tc>
      </w:tr>
      <w:tr w:rsidR="00A668A3" w:rsidRPr="00A858B1" w14:paraId="3F44A366" w14:textId="77777777">
        <w:trPr>
          <w:jc w:val="center"/>
        </w:trPr>
        <w:tc>
          <w:tcPr>
            <w:tcW w:w="2088" w:type="dxa"/>
            <w:vAlign w:val="center"/>
          </w:tcPr>
          <w:p w14:paraId="635DA68B" w14:textId="77777777" w:rsidR="00A668A3" w:rsidRPr="00A858B1" w:rsidRDefault="00000000" w:rsidP="00A858B1">
            <w:pPr>
              <w:spacing w:line="360" w:lineRule="auto"/>
              <w:jc w:val="center"/>
              <w:rPr>
                <w:sz w:val="24"/>
                <w:szCs w:val="24"/>
              </w:rPr>
            </w:pPr>
            <w:r w:rsidRPr="00A858B1">
              <w:rPr>
                <w:sz w:val="24"/>
                <w:szCs w:val="24"/>
              </w:rPr>
              <w:t>ISO/IEC 27001 principles</w:t>
            </w:r>
          </w:p>
        </w:tc>
        <w:tc>
          <w:tcPr>
            <w:tcW w:w="3168" w:type="dxa"/>
            <w:vAlign w:val="center"/>
          </w:tcPr>
          <w:p w14:paraId="1ACB0122" w14:textId="77777777" w:rsidR="00A668A3" w:rsidRPr="00A858B1" w:rsidRDefault="00000000" w:rsidP="00A858B1">
            <w:pPr>
              <w:spacing w:line="360" w:lineRule="auto"/>
              <w:rPr>
                <w:sz w:val="24"/>
                <w:szCs w:val="24"/>
              </w:rPr>
            </w:pPr>
            <w:r w:rsidRPr="00A858B1">
              <w:rPr>
                <w:sz w:val="24"/>
                <w:szCs w:val="24"/>
              </w:rPr>
              <w:t>Information-security controls</w:t>
            </w:r>
          </w:p>
        </w:tc>
        <w:tc>
          <w:tcPr>
            <w:tcW w:w="4392" w:type="dxa"/>
            <w:vAlign w:val="center"/>
          </w:tcPr>
          <w:p w14:paraId="78F738A2" w14:textId="77777777" w:rsidR="00A668A3" w:rsidRPr="00A858B1" w:rsidRDefault="00000000" w:rsidP="00A858B1">
            <w:pPr>
              <w:spacing w:line="360" w:lineRule="auto"/>
              <w:rPr>
                <w:sz w:val="24"/>
                <w:szCs w:val="24"/>
              </w:rPr>
            </w:pPr>
            <w:r w:rsidRPr="00A858B1">
              <w:rPr>
                <w:sz w:val="24"/>
                <w:szCs w:val="24"/>
              </w:rPr>
              <w:t>Household data treated as sensitive operational data; access and storage should be controlled.</w:t>
            </w:r>
          </w:p>
        </w:tc>
      </w:tr>
      <w:tr w:rsidR="00A668A3" w:rsidRPr="00A858B1" w14:paraId="1FD5E6BC" w14:textId="77777777">
        <w:trPr>
          <w:jc w:val="center"/>
        </w:trPr>
        <w:tc>
          <w:tcPr>
            <w:tcW w:w="2088" w:type="dxa"/>
            <w:vAlign w:val="center"/>
          </w:tcPr>
          <w:p w14:paraId="473D6655" w14:textId="77777777" w:rsidR="00A668A3" w:rsidRPr="00A858B1" w:rsidRDefault="00000000" w:rsidP="00A858B1">
            <w:pPr>
              <w:spacing w:line="360" w:lineRule="auto"/>
              <w:jc w:val="center"/>
              <w:rPr>
                <w:sz w:val="24"/>
                <w:szCs w:val="24"/>
              </w:rPr>
            </w:pPr>
            <w:r w:rsidRPr="00A858B1">
              <w:rPr>
                <w:sz w:val="24"/>
                <w:szCs w:val="24"/>
              </w:rPr>
              <w:t>IEEE 7000</w:t>
            </w:r>
          </w:p>
        </w:tc>
        <w:tc>
          <w:tcPr>
            <w:tcW w:w="3168" w:type="dxa"/>
            <w:vAlign w:val="center"/>
          </w:tcPr>
          <w:p w14:paraId="198BA266" w14:textId="77777777" w:rsidR="00A668A3" w:rsidRPr="00A858B1" w:rsidRDefault="00000000" w:rsidP="00A858B1">
            <w:pPr>
              <w:spacing w:line="360" w:lineRule="auto"/>
              <w:rPr>
                <w:sz w:val="24"/>
                <w:szCs w:val="24"/>
              </w:rPr>
            </w:pPr>
            <w:r w:rsidRPr="00A858B1">
              <w:rPr>
                <w:sz w:val="24"/>
                <w:szCs w:val="24"/>
              </w:rPr>
              <w:t>Ethical considerations in system design</w:t>
            </w:r>
          </w:p>
        </w:tc>
        <w:tc>
          <w:tcPr>
            <w:tcW w:w="4392" w:type="dxa"/>
            <w:vAlign w:val="center"/>
          </w:tcPr>
          <w:p w14:paraId="1CE1DC87" w14:textId="77777777" w:rsidR="00A668A3" w:rsidRPr="00A858B1" w:rsidRDefault="00000000" w:rsidP="00A858B1">
            <w:pPr>
              <w:spacing w:line="360" w:lineRule="auto"/>
              <w:rPr>
                <w:sz w:val="24"/>
                <w:szCs w:val="24"/>
              </w:rPr>
            </w:pPr>
            <w:r w:rsidRPr="00A858B1">
              <w:rPr>
                <w:sz w:val="24"/>
                <w:szCs w:val="24"/>
              </w:rPr>
              <w:t>Privacy, transparency and responsible decision support considered.</w:t>
            </w:r>
          </w:p>
        </w:tc>
      </w:tr>
      <w:tr w:rsidR="00A668A3" w:rsidRPr="00A858B1" w14:paraId="6C60596C" w14:textId="77777777">
        <w:trPr>
          <w:jc w:val="center"/>
        </w:trPr>
        <w:tc>
          <w:tcPr>
            <w:tcW w:w="2088" w:type="dxa"/>
            <w:vAlign w:val="center"/>
          </w:tcPr>
          <w:p w14:paraId="6C017CE8" w14:textId="77777777" w:rsidR="00A668A3" w:rsidRPr="00A858B1" w:rsidRDefault="00000000" w:rsidP="00A858B1">
            <w:pPr>
              <w:spacing w:line="360" w:lineRule="auto"/>
              <w:jc w:val="center"/>
              <w:rPr>
                <w:sz w:val="24"/>
                <w:szCs w:val="24"/>
              </w:rPr>
            </w:pPr>
            <w:r w:rsidRPr="00A858B1">
              <w:rPr>
                <w:sz w:val="24"/>
                <w:szCs w:val="24"/>
              </w:rPr>
              <w:t>ML good-practice controls</w:t>
            </w:r>
          </w:p>
        </w:tc>
        <w:tc>
          <w:tcPr>
            <w:tcW w:w="3168" w:type="dxa"/>
            <w:vAlign w:val="center"/>
          </w:tcPr>
          <w:p w14:paraId="1021BC7B" w14:textId="77777777" w:rsidR="00A668A3" w:rsidRPr="00A858B1" w:rsidRDefault="00000000" w:rsidP="00A858B1">
            <w:pPr>
              <w:spacing w:line="360" w:lineRule="auto"/>
              <w:rPr>
                <w:sz w:val="24"/>
                <w:szCs w:val="24"/>
              </w:rPr>
            </w:pPr>
            <w:r w:rsidRPr="00A858B1">
              <w:rPr>
                <w:sz w:val="24"/>
                <w:szCs w:val="24"/>
              </w:rPr>
              <w:t>Train/test separation and consistent metrics</w:t>
            </w:r>
          </w:p>
        </w:tc>
        <w:tc>
          <w:tcPr>
            <w:tcW w:w="4392" w:type="dxa"/>
            <w:vAlign w:val="center"/>
          </w:tcPr>
          <w:p w14:paraId="7948793F" w14:textId="77777777" w:rsidR="00A668A3" w:rsidRPr="00A858B1" w:rsidRDefault="00000000" w:rsidP="00A858B1">
            <w:pPr>
              <w:spacing w:line="360" w:lineRule="auto"/>
              <w:rPr>
                <w:sz w:val="24"/>
                <w:szCs w:val="24"/>
              </w:rPr>
            </w:pPr>
            <w:r w:rsidRPr="00A858B1">
              <w:rPr>
                <w:sz w:val="24"/>
                <w:szCs w:val="24"/>
              </w:rPr>
              <w:t>Separate evaluation data and standard classification metrics used.</w:t>
            </w:r>
          </w:p>
        </w:tc>
      </w:tr>
    </w:tbl>
    <w:p w14:paraId="47538808" w14:textId="77777777" w:rsidR="00A668A3" w:rsidRPr="00A858B1" w:rsidRDefault="00A668A3" w:rsidP="00A858B1">
      <w:pPr>
        <w:spacing w:after="20" w:line="360" w:lineRule="auto"/>
        <w:rPr>
          <w:sz w:val="24"/>
          <w:szCs w:val="24"/>
        </w:rPr>
      </w:pPr>
    </w:p>
    <w:p w14:paraId="6A968839" w14:textId="77777777" w:rsidR="00A668A3" w:rsidRPr="00A858B1" w:rsidRDefault="00000000" w:rsidP="00A858B1">
      <w:pPr>
        <w:pStyle w:val="Heading2"/>
        <w:spacing w:before="180" w:after="100" w:line="360" w:lineRule="auto"/>
        <w:rPr>
          <w:sz w:val="24"/>
          <w:szCs w:val="24"/>
        </w:rPr>
      </w:pPr>
      <w:r w:rsidRPr="00A858B1">
        <w:rPr>
          <w:rFonts w:ascii="Times New Roman" w:hAnsi="Times New Roman"/>
          <w:sz w:val="24"/>
          <w:szCs w:val="24"/>
        </w:rPr>
        <w:t>3.3 Design Specifications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80"/>
        <w:gridCol w:w="3744"/>
        <w:gridCol w:w="1440"/>
        <w:gridCol w:w="1152"/>
      </w:tblGrid>
      <w:tr w:rsidR="00A668A3" w:rsidRPr="00A858B1" w14:paraId="69104194" w14:textId="77777777">
        <w:trPr>
          <w:tblHeader/>
          <w:jc w:val="center"/>
        </w:trPr>
        <w:tc>
          <w:tcPr>
            <w:tcW w:w="2880" w:type="dxa"/>
            <w:shd w:val="clear" w:color="auto" w:fill="D9E1F2"/>
            <w:vAlign w:val="center"/>
          </w:tcPr>
          <w:p w14:paraId="2BF4F36F" w14:textId="77777777" w:rsidR="00A668A3" w:rsidRPr="00A858B1" w:rsidRDefault="00000000" w:rsidP="00A858B1">
            <w:pPr>
              <w:spacing w:line="360" w:lineRule="auto"/>
              <w:jc w:val="center"/>
              <w:rPr>
                <w:sz w:val="24"/>
                <w:szCs w:val="24"/>
              </w:rPr>
            </w:pPr>
            <w:r w:rsidRPr="00A858B1">
              <w:rPr>
                <w:b/>
                <w:sz w:val="24"/>
                <w:szCs w:val="24"/>
              </w:rPr>
              <w:t>Parameter</w:t>
            </w:r>
          </w:p>
        </w:tc>
        <w:tc>
          <w:tcPr>
            <w:tcW w:w="3744" w:type="dxa"/>
            <w:shd w:val="clear" w:color="auto" w:fill="D9E1F2"/>
            <w:vAlign w:val="center"/>
          </w:tcPr>
          <w:p w14:paraId="6F2BC569" w14:textId="77777777" w:rsidR="00A668A3" w:rsidRPr="00A858B1" w:rsidRDefault="00000000" w:rsidP="00A858B1">
            <w:pPr>
              <w:spacing w:line="360" w:lineRule="auto"/>
              <w:jc w:val="center"/>
              <w:rPr>
                <w:sz w:val="24"/>
                <w:szCs w:val="24"/>
              </w:rPr>
            </w:pPr>
            <w:r w:rsidRPr="00A858B1">
              <w:rPr>
                <w:b/>
                <w:sz w:val="24"/>
                <w:szCs w:val="24"/>
              </w:rPr>
              <w:t>Target/Requirement</w:t>
            </w:r>
          </w:p>
        </w:tc>
        <w:tc>
          <w:tcPr>
            <w:tcW w:w="1440" w:type="dxa"/>
            <w:shd w:val="clear" w:color="auto" w:fill="D9E1F2"/>
            <w:vAlign w:val="center"/>
          </w:tcPr>
          <w:p w14:paraId="7D41300C" w14:textId="77777777" w:rsidR="00A668A3" w:rsidRPr="00A858B1" w:rsidRDefault="00000000" w:rsidP="00A858B1">
            <w:pPr>
              <w:spacing w:line="360" w:lineRule="auto"/>
              <w:jc w:val="center"/>
              <w:rPr>
                <w:sz w:val="24"/>
                <w:szCs w:val="24"/>
              </w:rPr>
            </w:pPr>
            <w:r w:rsidRPr="00A858B1">
              <w:rPr>
                <w:b/>
                <w:sz w:val="24"/>
                <w:szCs w:val="24"/>
              </w:rPr>
              <w:t>Unit</w:t>
            </w:r>
          </w:p>
        </w:tc>
        <w:tc>
          <w:tcPr>
            <w:tcW w:w="1152" w:type="dxa"/>
            <w:shd w:val="clear" w:color="auto" w:fill="D9E1F2"/>
            <w:vAlign w:val="center"/>
          </w:tcPr>
          <w:p w14:paraId="48DD3392" w14:textId="77777777" w:rsidR="00A668A3" w:rsidRPr="00A858B1" w:rsidRDefault="00000000" w:rsidP="00A858B1">
            <w:pPr>
              <w:spacing w:line="360" w:lineRule="auto"/>
              <w:jc w:val="center"/>
              <w:rPr>
                <w:sz w:val="24"/>
                <w:szCs w:val="24"/>
              </w:rPr>
            </w:pPr>
            <w:r w:rsidRPr="00A858B1">
              <w:rPr>
                <w:b/>
                <w:sz w:val="24"/>
                <w:szCs w:val="24"/>
              </w:rPr>
              <w:t>Priority</w:t>
            </w:r>
          </w:p>
        </w:tc>
      </w:tr>
      <w:tr w:rsidR="00A668A3" w:rsidRPr="00A858B1" w14:paraId="581F22AE" w14:textId="77777777">
        <w:trPr>
          <w:jc w:val="center"/>
        </w:trPr>
        <w:tc>
          <w:tcPr>
            <w:tcW w:w="2880" w:type="dxa"/>
            <w:vAlign w:val="center"/>
          </w:tcPr>
          <w:p w14:paraId="2FB0A6EE" w14:textId="77777777" w:rsidR="00A668A3" w:rsidRPr="00A858B1" w:rsidRDefault="00000000" w:rsidP="00A858B1">
            <w:pPr>
              <w:spacing w:line="360" w:lineRule="auto"/>
              <w:jc w:val="center"/>
              <w:rPr>
                <w:sz w:val="24"/>
                <w:szCs w:val="24"/>
              </w:rPr>
            </w:pPr>
            <w:r w:rsidRPr="00A858B1">
              <w:rPr>
                <w:sz w:val="24"/>
                <w:szCs w:val="24"/>
              </w:rPr>
              <w:t>Monthly energy consumption</w:t>
            </w:r>
          </w:p>
        </w:tc>
        <w:tc>
          <w:tcPr>
            <w:tcW w:w="3744" w:type="dxa"/>
            <w:vAlign w:val="center"/>
          </w:tcPr>
          <w:p w14:paraId="2700BBF9" w14:textId="77777777" w:rsidR="00A668A3" w:rsidRPr="00A858B1" w:rsidRDefault="00000000" w:rsidP="00A858B1">
            <w:pPr>
              <w:spacing w:line="360" w:lineRule="auto"/>
              <w:rPr>
                <w:sz w:val="24"/>
                <w:szCs w:val="24"/>
              </w:rPr>
            </w:pPr>
            <w:r w:rsidRPr="00A858B1">
              <w:rPr>
                <w:sz w:val="24"/>
                <w:szCs w:val="24"/>
              </w:rPr>
              <w:t>Valid non-negative household usage</w:t>
            </w:r>
          </w:p>
        </w:tc>
        <w:tc>
          <w:tcPr>
            <w:tcW w:w="1440" w:type="dxa"/>
            <w:vAlign w:val="center"/>
          </w:tcPr>
          <w:p w14:paraId="62380C2F" w14:textId="77777777" w:rsidR="00A668A3" w:rsidRPr="00A858B1" w:rsidRDefault="00000000" w:rsidP="00A858B1">
            <w:pPr>
              <w:spacing w:line="360" w:lineRule="auto"/>
              <w:rPr>
                <w:sz w:val="24"/>
                <w:szCs w:val="24"/>
              </w:rPr>
            </w:pPr>
            <w:r w:rsidRPr="00A858B1">
              <w:rPr>
                <w:sz w:val="24"/>
                <w:szCs w:val="24"/>
              </w:rPr>
              <w:t>kWh</w:t>
            </w:r>
          </w:p>
        </w:tc>
        <w:tc>
          <w:tcPr>
            <w:tcW w:w="1152" w:type="dxa"/>
            <w:vAlign w:val="center"/>
          </w:tcPr>
          <w:p w14:paraId="1B3840EA"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3AA17F3F" w14:textId="77777777">
        <w:trPr>
          <w:jc w:val="center"/>
        </w:trPr>
        <w:tc>
          <w:tcPr>
            <w:tcW w:w="2880" w:type="dxa"/>
            <w:vAlign w:val="center"/>
          </w:tcPr>
          <w:p w14:paraId="3D82469A" w14:textId="77777777" w:rsidR="00A668A3" w:rsidRPr="00A858B1" w:rsidRDefault="00000000" w:rsidP="00A858B1">
            <w:pPr>
              <w:spacing w:line="360" w:lineRule="auto"/>
              <w:jc w:val="center"/>
              <w:rPr>
                <w:sz w:val="24"/>
                <w:szCs w:val="24"/>
              </w:rPr>
            </w:pPr>
            <w:r w:rsidRPr="00A858B1">
              <w:rPr>
                <w:sz w:val="24"/>
                <w:szCs w:val="24"/>
              </w:rPr>
              <w:t>Bill amount</w:t>
            </w:r>
          </w:p>
        </w:tc>
        <w:tc>
          <w:tcPr>
            <w:tcW w:w="3744" w:type="dxa"/>
            <w:vAlign w:val="center"/>
          </w:tcPr>
          <w:p w14:paraId="49DB502C" w14:textId="77777777" w:rsidR="00A668A3" w:rsidRPr="00A858B1" w:rsidRDefault="00000000" w:rsidP="00A858B1">
            <w:pPr>
              <w:spacing w:line="360" w:lineRule="auto"/>
              <w:rPr>
                <w:sz w:val="24"/>
                <w:szCs w:val="24"/>
              </w:rPr>
            </w:pPr>
            <w:r w:rsidRPr="00A858B1">
              <w:rPr>
                <w:sz w:val="24"/>
                <w:szCs w:val="24"/>
              </w:rPr>
              <w:t>Valid non-negative amount</w:t>
            </w:r>
          </w:p>
        </w:tc>
        <w:tc>
          <w:tcPr>
            <w:tcW w:w="1440" w:type="dxa"/>
            <w:vAlign w:val="center"/>
          </w:tcPr>
          <w:p w14:paraId="7D9F73BC" w14:textId="77777777" w:rsidR="00A668A3" w:rsidRPr="00A858B1" w:rsidRDefault="00000000" w:rsidP="00A858B1">
            <w:pPr>
              <w:spacing w:line="360" w:lineRule="auto"/>
              <w:rPr>
                <w:sz w:val="24"/>
                <w:szCs w:val="24"/>
              </w:rPr>
            </w:pPr>
            <w:r w:rsidRPr="00A858B1">
              <w:rPr>
                <w:sz w:val="24"/>
                <w:szCs w:val="24"/>
              </w:rPr>
              <w:t>currency</w:t>
            </w:r>
          </w:p>
        </w:tc>
        <w:tc>
          <w:tcPr>
            <w:tcW w:w="1152" w:type="dxa"/>
            <w:vAlign w:val="center"/>
          </w:tcPr>
          <w:p w14:paraId="6927E5A3"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06DF7910" w14:textId="77777777">
        <w:trPr>
          <w:jc w:val="center"/>
        </w:trPr>
        <w:tc>
          <w:tcPr>
            <w:tcW w:w="2880" w:type="dxa"/>
            <w:vAlign w:val="center"/>
          </w:tcPr>
          <w:p w14:paraId="609B7657" w14:textId="77777777" w:rsidR="00A668A3" w:rsidRPr="00A858B1" w:rsidRDefault="00000000" w:rsidP="00A858B1">
            <w:pPr>
              <w:spacing w:line="360" w:lineRule="auto"/>
              <w:jc w:val="center"/>
              <w:rPr>
                <w:sz w:val="24"/>
                <w:szCs w:val="24"/>
              </w:rPr>
            </w:pPr>
            <w:r w:rsidRPr="00A858B1">
              <w:rPr>
                <w:sz w:val="24"/>
                <w:szCs w:val="24"/>
              </w:rPr>
              <w:t>Previous-month usage</w:t>
            </w:r>
          </w:p>
        </w:tc>
        <w:tc>
          <w:tcPr>
            <w:tcW w:w="3744" w:type="dxa"/>
            <w:vAlign w:val="center"/>
          </w:tcPr>
          <w:p w14:paraId="4717DB5F" w14:textId="77777777" w:rsidR="00A668A3" w:rsidRPr="00A858B1" w:rsidRDefault="00000000" w:rsidP="00A858B1">
            <w:pPr>
              <w:spacing w:line="360" w:lineRule="auto"/>
              <w:rPr>
                <w:sz w:val="24"/>
                <w:szCs w:val="24"/>
              </w:rPr>
            </w:pPr>
            <w:r w:rsidRPr="00A858B1">
              <w:rPr>
                <w:sz w:val="24"/>
                <w:szCs w:val="24"/>
              </w:rPr>
              <w:t>Comparable historical value</w:t>
            </w:r>
          </w:p>
        </w:tc>
        <w:tc>
          <w:tcPr>
            <w:tcW w:w="1440" w:type="dxa"/>
            <w:vAlign w:val="center"/>
          </w:tcPr>
          <w:p w14:paraId="79479756" w14:textId="77777777" w:rsidR="00A668A3" w:rsidRPr="00A858B1" w:rsidRDefault="00000000" w:rsidP="00A858B1">
            <w:pPr>
              <w:spacing w:line="360" w:lineRule="auto"/>
              <w:rPr>
                <w:sz w:val="24"/>
                <w:szCs w:val="24"/>
              </w:rPr>
            </w:pPr>
            <w:r w:rsidRPr="00A858B1">
              <w:rPr>
                <w:sz w:val="24"/>
                <w:szCs w:val="24"/>
              </w:rPr>
              <w:t>kWh</w:t>
            </w:r>
          </w:p>
        </w:tc>
        <w:tc>
          <w:tcPr>
            <w:tcW w:w="1152" w:type="dxa"/>
            <w:vAlign w:val="center"/>
          </w:tcPr>
          <w:p w14:paraId="4A85B78D"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73CA7612" w14:textId="77777777">
        <w:trPr>
          <w:jc w:val="center"/>
        </w:trPr>
        <w:tc>
          <w:tcPr>
            <w:tcW w:w="2880" w:type="dxa"/>
            <w:vAlign w:val="center"/>
          </w:tcPr>
          <w:p w14:paraId="46341050" w14:textId="77777777" w:rsidR="00A668A3" w:rsidRPr="00A858B1" w:rsidRDefault="00000000" w:rsidP="00A858B1">
            <w:pPr>
              <w:spacing w:line="360" w:lineRule="auto"/>
              <w:jc w:val="center"/>
              <w:rPr>
                <w:sz w:val="24"/>
                <w:szCs w:val="24"/>
              </w:rPr>
            </w:pPr>
            <w:r w:rsidRPr="00A858B1">
              <w:rPr>
                <w:sz w:val="24"/>
                <w:szCs w:val="24"/>
              </w:rPr>
              <w:t>Occupancy</w:t>
            </w:r>
          </w:p>
        </w:tc>
        <w:tc>
          <w:tcPr>
            <w:tcW w:w="3744" w:type="dxa"/>
            <w:vAlign w:val="center"/>
          </w:tcPr>
          <w:p w14:paraId="56629B10" w14:textId="77777777" w:rsidR="00A668A3" w:rsidRPr="00A858B1" w:rsidRDefault="00000000" w:rsidP="00A858B1">
            <w:pPr>
              <w:spacing w:line="360" w:lineRule="auto"/>
              <w:rPr>
                <w:sz w:val="24"/>
                <w:szCs w:val="24"/>
              </w:rPr>
            </w:pPr>
            <w:r w:rsidRPr="00A858B1">
              <w:rPr>
                <w:sz w:val="24"/>
                <w:szCs w:val="24"/>
              </w:rPr>
              <w:t>Plausible household count</w:t>
            </w:r>
          </w:p>
        </w:tc>
        <w:tc>
          <w:tcPr>
            <w:tcW w:w="1440" w:type="dxa"/>
            <w:vAlign w:val="center"/>
          </w:tcPr>
          <w:p w14:paraId="1FE39207" w14:textId="77777777" w:rsidR="00A668A3" w:rsidRPr="00A858B1" w:rsidRDefault="00000000" w:rsidP="00A858B1">
            <w:pPr>
              <w:spacing w:line="360" w:lineRule="auto"/>
              <w:rPr>
                <w:sz w:val="24"/>
                <w:szCs w:val="24"/>
              </w:rPr>
            </w:pPr>
            <w:r w:rsidRPr="00A858B1">
              <w:rPr>
                <w:sz w:val="24"/>
                <w:szCs w:val="24"/>
              </w:rPr>
              <w:t>persons</w:t>
            </w:r>
          </w:p>
        </w:tc>
        <w:tc>
          <w:tcPr>
            <w:tcW w:w="1152" w:type="dxa"/>
            <w:vAlign w:val="center"/>
          </w:tcPr>
          <w:p w14:paraId="7865C884" w14:textId="77777777" w:rsidR="00A668A3" w:rsidRPr="00A858B1" w:rsidRDefault="00000000" w:rsidP="00A858B1">
            <w:pPr>
              <w:spacing w:line="360" w:lineRule="auto"/>
              <w:rPr>
                <w:sz w:val="24"/>
                <w:szCs w:val="24"/>
              </w:rPr>
            </w:pPr>
            <w:r w:rsidRPr="00A858B1">
              <w:rPr>
                <w:sz w:val="24"/>
                <w:szCs w:val="24"/>
              </w:rPr>
              <w:t>Medium</w:t>
            </w:r>
          </w:p>
        </w:tc>
      </w:tr>
      <w:tr w:rsidR="00A668A3" w:rsidRPr="00A858B1" w14:paraId="056FCEAA" w14:textId="77777777">
        <w:trPr>
          <w:jc w:val="center"/>
        </w:trPr>
        <w:tc>
          <w:tcPr>
            <w:tcW w:w="2880" w:type="dxa"/>
            <w:vAlign w:val="center"/>
          </w:tcPr>
          <w:p w14:paraId="39209623" w14:textId="77777777" w:rsidR="00A668A3" w:rsidRPr="00A858B1" w:rsidRDefault="00000000" w:rsidP="00A858B1">
            <w:pPr>
              <w:spacing w:line="360" w:lineRule="auto"/>
              <w:jc w:val="center"/>
              <w:rPr>
                <w:sz w:val="24"/>
                <w:szCs w:val="24"/>
              </w:rPr>
            </w:pPr>
            <w:r w:rsidRPr="00A858B1">
              <w:rPr>
                <w:sz w:val="24"/>
                <w:szCs w:val="24"/>
              </w:rPr>
              <w:lastRenderedPageBreak/>
              <w:t>Peak-hour usage ratio</w:t>
            </w:r>
          </w:p>
        </w:tc>
        <w:tc>
          <w:tcPr>
            <w:tcW w:w="3744" w:type="dxa"/>
            <w:vAlign w:val="center"/>
          </w:tcPr>
          <w:p w14:paraId="322C9176" w14:textId="77777777" w:rsidR="00A668A3" w:rsidRPr="00A858B1" w:rsidRDefault="00000000" w:rsidP="00A858B1">
            <w:pPr>
              <w:spacing w:line="360" w:lineRule="auto"/>
              <w:rPr>
                <w:sz w:val="24"/>
                <w:szCs w:val="24"/>
              </w:rPr>
            </w:pPr>
            <w:r w:rsidRPr="00A858B1">
              <w:rPr>
                <w:sz w:val="24"/>
                <w:szCs w:val="24"/>
              </w:rPr>
              <w:t>0–1 valid ratio</w:t>
            </w:r>
          </w:p>
        </w:tc>
        <w:tc>
          <w:tcPr>
            <w:tcW w:w="1440" w:type="dxa"/>
            <w:vAlign w:val="center"/>
          </w:tcPr>
          <w:p w14:paraId="72D5200D" w14:textId="77777777" w:rsidR="00A668A3" w:rsidRPr="00A858B1" w:rsidRDefault="00000000" w:rsidP="00A858B1">
            <w:pPr>
              <w:spacing w:line="360" w:lineRule="auto"/>
              <w:rPr>
                <w:sz w:val="24"/>
                <w:szCs w:val="24"/>
              </w:rPr>
            </w:pPr>
            <w:r w:rsidRPr="00A858B1">
              <w:rPr>
                <w:sz w:val="24"/>
                <w:szCs w:val="24"/>
              </w:rPr>
              <w:t>ratio</w:t>
            </w:r>
          </w:p>
        </w:tc>
        <w:tc>
          <w:tcPr>
            <w:tcW w:w="1152" w:type="dxa"/>
            <w:vAlign w:val="center"/>
          </w:tcPr>
          <w:p w14:paraId="753B77CC" w14:textId="77777777" w:rsidR="00A668A3" w:rsidRPr="00A858B1" w:rsidRDefault="00000000" w:rsidP="00A858B1">
            <w:pPr>
              <w:spacing w:line="360" w:lineRule="auto"/>
              <w:rPr>
                <w:sz w:val="24"/>
                <w:szCs w:val="24"/>
              </w:rPr>
            </w:pPr>
            <w:r w:rsidRPr="00A858B1">
              <w:rPr>
                <w:sz w:val="24"/>
                <w:szCs w:val="24"/>
              </w:rPr>
              <w:t>Medium</w:t>
            </w:r>
          </w:p>
        </w:tc>
      </w:tr>
      <w:tr w:rsidR="00A668A3" w:rsidRPr="00A858B1" w14:paraId="7AD553E6" w14:textId="77777777">
        <w:trPr>
          <w:jc w:val="center"/>
        </w:trPr>
        <w:tc>
          <w:tcPr>
            <w:tcW w:w="2880" w:type="dxa"/>
            <w:vAlign w:val="center"/>
          </w:tcPr>
          <w:p w14:paraId="2D58057C" w14:textId="77777777" w:rsidR="00A668A3" w:rsidRPr="00A858B1" w:rsidRDefault="00000000" w:rsidP="00A858B1">
            <w:pPr>
              <w:spacing w:line="360" w:lineRule="auto"/>
              <w:jc w:val="center"/>
              <w:rPr>
                <w:sz w:val="24"/>
                <w:szCs w:val="24"/>
              </w:rPr>
            </w:pPr>
            <w:r w:rsidRPr="00A858B1">
              <w:rPr>
                <w:sz w:val="24"/>
                <w:szCs w:val="24"/>
              </w:rPr>
              <w:t>Prediction output</w:t>
            </w:r>
          </w:p>
        </w:tc>
        <w:tc>
          <w:tcPr>
            <w:tcW w:w="3744" w:type="dxa"/>
            <w:vAlign w:val="center"/>
          </w:tcPr>
          <w:p w14:paraId="24D72297" w14:textId="77777777" w:rsidR="00A668A3" w:rsidRPr="00A858B1" w:rsidRDefault="00000000" w:rsidP="00A858B1">
            <w:pPr>
              <w:spacing w:line="360" w:lineRule="auto"/>
              <w:rPr>
                <w:sz w:val="24"/>
                <w:szCs w:val="24"/>
              </w:rPr>
            </w:pPr>
            <w:r w:rsidRPr="00A858B1">
              <w:rPr>
                <w:sz w:val="24"/>
                <w:szCs w:val="24"/>
              </w:rPr>
              <w:t>Normal / Anomalous + probability</w:t>
            </w:r>
          </w:p>
        </w:tc>
        <w:tc>
          <w:tcPr>
            <w:tcW w:w="1440" w:type="dxa"/>
            <w:vAlign w:val="center"/>
          </w:tcPr>
          <w:p w14:paraId="6C56CBB3" w14:textId="77777777" w:rsidR="00A668A3" w:rsidRPr="00A858B1" w:rsidRDefault="00000000" w:rsidP="00A858B1">
            <w:pPr>
              <w:spacing w:line="360" w:lineRule="auto"/>
              <w:rPr>
                <w:sz w:val="24"/>
                <w:szCs w:val="24"/>
              </w:rPr>
            </w:pPr>
            <w:r w:rsidRPr="00A858B1">
              <w:rPr>
                <w:sz w:val="24"/>
                <w:szCs w:val="24"/>
              </w:rPr>
              <w:t>%</w:t>
            </w:r>
          </w:p>
        </w:tc>
        <w:tc>
          <w:tcPr>
            <w:tcW w:w="1152" w:type="dxa"/>
            <w:vAlign w:val="center"/>
          </w:tcPr>
          <w:p w14:paraId="58D191DB"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4BBEA574" w14:textId="77777777">
        <w:trPr>
          <w:jc w:val="center"/>
        </w:trPr>
        <w:tc>
          <w:tcPr>
            <w:tcW w:w="2880" w:type="dxa"/>
            <w:vAlign w:val="center"/>
          </w:tcPr>
          <w:p w14:paraId="65009A7C" w14:textId="77777777" w:rsidR="00A668A3" w:rsidRPr="00A858B1" w:rsidRDefault="00000000" w:rsidP="00A858B1">
            <w:pPr>
              <w:spacing w:line="360" w:lineRule="auto"/>
              <w:jc w:val="center"/>
              <w:rPr>
                <w:sz w:val="24"/>
                <w:szCs w:val="24"/>
              </w:rPr>
            </w:pPr>
            <w:r w:rsidRPr="00A858B1">
              <w:rPr>
                <w:sz w:val="24"/>
                <w:szCs w:val="24"/>
              </w:rPr>
              <w:t>Evaluation</w:t>
            </w:r>
          </w:p>
        </w:tc>
        <w:tc>
          <w:tcPr>
            <w:tcW w:w="3744" w:type="dxa"/>
            <w:vAlign w:val="center"/>
          </w:tcPr>
          <w:p w14:paraId="633371AB" w14:textId="77777777" w:rsidR="00A668A3" w:rsidRPr="00A858B1" w:rsidRDefault="00000000" w:rsidP="00A858B1">
            <w:pPr>
              <w:spacing w:line="360" w:lineRule="auto"/>
              <w:rPr>
                <w:sz w:val="24"/>
                <w:szCs w:val="24"/>
              </w:rPr>
            </w:pPr>
            <w:r w:rsidRPr="00A858B1">
              <w:rPr>
                <w:sz w:val="24"/>
                <w:szCs w:val="24"/>
              </w:rPr>
              <w:t>Accuracy, precision, recall, F1, ROC-AUC</w:t>
            </w:r>
          </w:p>
        </w:tc>
        <w:tc>
          <w:tcPr>
            <w:tcW w:w="1440" w:type="dxa"/>
            <w:vAlign w:val="center"/>
          </w:tcPr>
          <w:p w14:paraId="479C992B" w14:textId="77777777" w:rsidR="00A668A3" w:rsidRPr="00A858B1" w:rsidRDefault="00000000" w:rsidP="00A858B1">
            <w:pPr>
              <w:spacing w:line="360" w:lineRule="auto"/>
              <w:rPr>
                <w:sz w:val="24"/>
                <w:szCs w:val="24"/>
              </w:rPr>
            </w:pPr>
            <w:r w:rsidRPr="00A858B1">
              <w:rPr>
                <w:sz w:val="24"/>
                <w:szCs w:val="24"/>
              </w:rPr>
              <w:t>%</w:t>
            </w:r>
          </w:p>
        </w:tc>
        <w:tc>
          <w:tcPr>
            <w:tcW w:w="1152" w:type="dxa"/>
            <w:vAlign w:val="center"/>
          </w:tcPr>
          <w:p w14:paraId="5DACDD9D" w14:textId="77777777" w:rsidR="00A668A3" w:rsidRPr="00A858B1" w:rsidRDefault="00000000" w:rsidP="00A858B1">
            <w:pPr>
              <w:spacing w:line="360" w:lineRule="auto"/>
              <w:rPr>
                <w:sz w:val="24"/>
                <w:szCs w:val="24"/>
              </w:rPr>
            </w:pPr>
            <w:r w:rsidRPr="00A858B1">
              <w:rPr>
                <w:sz w:val="24"/>
                <w:szCs w:val="24"/>
              </w:rPr>
              <w:t>High</w:t>
            </w:r>
          </w:p>
        </w:tc>
      </w:tr>
    </w:tbl>
    <w:p w14:paraId="6BDE2FAD" w14:textId="77777777" w:rsidR="00A668A3" w:rsidRPr="00A858B1" w:rsidRDefault="00A668A3" w:rsidP="00A858B1">
      <w:pPr>
        <w:spacing w:after="20" w:line="360" w:lineRule="auto"/>
        <w:rPr>
          <w:sz w:val="24"/>
          <w:szCs w:val="24"/>
        </w:rPr>
      </w:pPr>
    </w:p>
    <w:p w14:paraId="45D7E633" w14:textId="77777777" w:rsidR="00A668A3" w:rsidRPr="00A858B1" w:rsidRDefault="00000000" w:rsidP="00A858B1">
      <w:pPr>
        <w:pStyle w:val="Heading2"/>
        <w:spacing w:before="180" w:after="100" w:line="360" w:lineRule="auto"/>
        <w:rPr>
          <w:sz w:val="24"/>
          <w:szCs w:val="24"/>
        </w:rPr>
      </w:pPr>
      <w:r w:rsidRPr="00A858B1">
        <w:rPr>
          <w:rFonts w:ascii="Times New Roman" w:hAnsi="Times New Roman"/>
          <w:sz w:val="24"/>
          <w:szCs w:val="24"/>
        </w:rPr>
        <w:t>3.4 Alternative Solutions &amp; Evaluation</w:t>
      </w:r>
    </w:p>
    <w:p w14:paraId="06A7112A" w14:textId="77777777" w:rsidR="00A668A3" w:rsidRPr="00A858B1" w:rsidRDefault="00000000" w:rsidP="00A858B1">
      <w:pPr>
        <w:spacing w:after="120" w:line="360" w:lineRule="auto"/>
        <w:ind w:firstLine="432"/>
        <w:jc w:val="both"/>
        <w:rPr>
          <w:sz w:val="24"/>
          <w:szCs w:val="24"/>
        </w:rPr>
      </w:pPr>
      <w:r w:rsidRPr="00A858B1">
        <w:rPr>
          <w:sz w:val="24"/>
          <w:szCs w:val="24"/>
        </w:rPr>
        <w:t>Alternative 1: A rule-based threshold system flags bills when consumption or bill amount exceeds a fixed percentage of previous usage. It is easy to explain but is less adaptive to household and seasonal differences.</w:t>
      </w:r>
    </w:p>
    <w:p w14:paraId="524A3B8B" w14:textId="77777777" w:rsidR="00A668A3" w:rsidRPr="00A858B1" w:rsidRDefault="00000000" w:rsidP="00A858B1">
      <w:pPr>
        <w:spacing w:after="120" w:line="360" w:lineRule="auto"/>
        <w:ind w:firstLine="432"/>
        <w:jc w:val="both"/>
        <w:rPr>
          <w:sz w:val="24"/>
          <w:szCs w:val="24"/>
        </w:rPr>
      </w:pPr>
      <w:r w:rsidRPr="00A858B1">
        <w:rPr>
          <w:sz w:val="24"/>
          <w:szCs w:val="24"/>
        </w:rPr>
        <w:t>Alternative 2: Traditional supervised classifiers such as Decision Tree, SVM, Random Forest and KNN can model structured features with relatively straightforward training and evaluation.</w:t>
      </w:r>
    </w:p>
    <w:p w14:paraId="04DB21AF" w14:textId="77777777" w:rsidR="00A668A3" w:rsidRPr="00A858B1" w:rsidRDefault="00000000" w:rsidP="00A858B1">
      <w:pPr>
        <w:spacing w:after="120" w:line="360" w:lineRule="auto"/>
        <w:ind w:firstLine="432"/>
        <w:jc w:val="both"/>
        <w:rPr>
          <w:sz w:val="24"/>
          <w:szCs w:val="24"/>
        </w:rPr>
      </w:pPr>
      <w:r w:rsidRPr="00A858B1">
        <w:rPr>
          <w:sz w:val="24"/>
          <w:szCs w:val="24"/>
        </w:rPr>
        <w:t>Alternative 3: An Artificial Neural Network can learn nonlinear relationships among the prepared features and return a probability-based classification suitable for a dashboard.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66"/>
        <w:gridCol w:w="1001"/>
        <w:gridCol w:w="1974"/>
        <w:gridCol w:w="1974"/>
        <w:gridCol w:w="1974"/>
      </w:tblGrid>
      <w:tr w:rsidR="00A668A3" w:rsidRPr="00A858B1" w14:paraId="31FD2263" w14:textId="77777777">
        <w:trPr>
          <w:tblHeader/>
          <w:jc w:val="center"/>
        </w:trPr>
        <w:tc>
          <w:tcPr>
            <w:tcW w:w="2880" w:type="dxa"/>
            <w:shd w:val="clear" w:color="auto" w:fill="D9E1F2"/>
            <w:vAlign w:val="center"/>
          </w:tcPr>
          <w:p w14:paraId="65A7F669" w14:textId="77777777" w:rsidR="00A668A3" w:rsidRPr="00A858B1" w:rsidRDefault="00000000" w:rsidP="00A858B1">
            <w:pPr>
              <w:spacing w:line="360" w:lineRule="auto"/>
              <w:jc w:val="center"/>
              <w:rPr>
                <w:sz w:val="24"/>
                <w:szCs w:val="24"/>
              </w:rPr>
            </w:pPr>
            <w:r w:rsidRPr="00A858B1">
              <w:rPr>
                <w:b/>
                <w:sz w:val="24"/>
                <w:szCs w:val="24"/>
              </w:rPr>
              <w:t>Criterion</w:t>
            </w:r>
          </w:p>
        </w:tc>
        <w:tc>
          <w:tcPr>
            <w:tcW w:w="1008" w:type="dxa"/>
            <w:shd w:val="clear" w:color="auto" w:fill="D9E1F2"/>
            <w:vAlign w:val="center"/>
          </w:tcPr>
          <w:p w14:paraId="77A5110D" w14:textId="77777777" w:rsidR="00A668A3" w:rsidRPr="00A858B1" w:rsidRDefault="00000000" w:rsidP="00A858B1">
            <w:pPr>
              <w:spacing w:line="360" w:lineRule="auto"/>
              <w:jc w:val="center"/>
              <w:rPr>
                <w:sz w:val="24"/>
                <w:szCs w:val="24"/>
              </w:rPr>
            </w:pPr>
            <w:r w:rsidRPr="00A858B1">
              <w:rPr>
                <w:b/>
                <w:sz w:val="24"/>
                <w:szCs w:val="24"/>
              </w:rPr>
              <w:t>Weight</w:t>
            </w:r>
          </w:p>
        </w:tc>
        <w:tc>
          <w:tcPr>
            <w:tcW w:w="2088" w:type="dxa"/>
            <w:shd w:val="clear" w:color="auto" w:fill="D9E1F2"/>
            <w:vAlign w:val="center"/>
          </w:tcPr>
          <w:p w14:paraId="128C2A0B" w14:textId="77777777" w:rsidR="00A668A3" w:rsidRPr="00A858B1" w:rsidRDefault="00000000" w:rsidP="00A858B1">
            <w:pPr>
              <w:spacing w:line="360" w:lineRule="auto"/>
              <w:jc w:val="center"/>
              <w:rPr>
                <w:sz w:val="24"/>
                <w:szCs w:val="24"/>
              </w:rPr>
            </w:pPr>
            <w:r w:rsidRPr="00A858B1">
              <w:rPr>
                <w:b/>
                <w:sz w:val="24"/>
                <w:szCs w:val="24"/>
              </w:rPr>
              <w:t>Alternative 1</w:t>
            </w:r>
          </w:p>
        </w:tc>
        <w:tc>
          <w:tcPr>
            <w:tcW w:w="2088" w:type="dxa"/>
            <w:shd w:val="clear" w:color="auto" w:fill="D9E1F2"/>
            <w:vAlign w:val="center"/>
          </w:tcPr>
          <w:p w14:paraId="2635A776" w14:textId="77777777" w:rsidR="00A668A3" w:rsidRPr="00A858B1" w:rsidRDefault="00000000" w:rsidP="00A858B1">
            <w:pPr>
              <w:spacing w:line="360" w:lineRule="auto"/>
              <w:jc w:val="center"/>
              <w:rPr>
                <w:sz w:val="24"/>
                <w:szCs w:val="24"/>
              </w:rPr>
            </w:pPr>
            <w:r w:rsidRPr="00A858B1">
              <w:rPr>
                <w:b/>
                <w:sz w:val="24"/>
                <w:szCs w:val="24"/>
              </w:rPr>
              <w:t>Alternative 2</w:t>
            </w:r>
          </w:p>
        </w:tc>
        <w:tc>
          <w:tcPr>
            <w:tcW w:w="2088" w:type="dxa"/>
            <w:shd w:val="clear" w:color="auto" w:fill="D9E1F2"/>
            <w:vAlign w:val="center"/>
          </w:tcPr>
          <w:p w14:paraId="73662DEF" w14:textId="77777777" w:rsidR="00A668A3" w:rsidRPr="00A858B1" w:rsidRDefault="00000000" w:rsidP="00A858B1">
            <w:pPr>
              <w:spacing w:line="360" w:lineRule="auto"/>
              <w:jc w:val="center"/>
              <w:rPr>
                <w:sz w:val="24"/>
                <w:szCs w:val="24"/>
              </w:rPr>
            </w:pPr>
            <w:r w:rsidRPr="00A858B1">
              <w:rPr>
                <w:b/>
                <w:sz w:val="24"/>
                <w:szCs w:val="24"/>
              </w:rPr>
              <w:t>Alternative 3</w:t>
            </w:r>
          </w:p>
        </w:tc>
      </w:tr>
      <w:tr w:rsidR="00A668A3" w:rsidRPr="00A858B1" w14:paraId="67768614" w14:textId="77777777">
        <w:trPr>
          <w:jc w:val="center"/>
        </w:trPr>
        <w:tc>
          <w:tcPr>
            <w:tcW w:w="2880" w:type="dxa"/>
            <w:vAlign w:val="center"/>
          </w:tcPr>
          <w:p w14:paraId="571CED7B" w14:textId="77777777" w:rsidR="00A668A3" w:rsidRPr="00A858B1" w:rsidRDefault="00000000" w:rsidP="00A858B1">
            <w:pPr>
              <w:spacing w:line="360" w:lineRule="auto"/>
              <w:jc w:val="center"/>
              <w:rPr>
                <w:sz w:val="24"/>
                <w:szCs w:val="24"/>
              </w:rPr>
            </w:pPr>
            <w:r w:rsidRPr="00A858B1">
              <w:rPr>
                <w:sz w:val="24"/>
                <w:szCs w:val="24"/>
              </w:rPr>
              <w:t>Performance</w:t>
            </w:r>
          </w:p>
        </w:tc>
        <w:tc>
          <w:tcPr>
            <w:tcW w:w="1008" w:type="dxa"/>
            <w:vAlign w:val="center"/>
          </w:tcPr>
          <w:p w14:paraId="0BCF6665" w14:textId="77777777" w:rsidR="00A668A3" w:rsidRPr="00A858B1" w:rsidRDefault="00000000" w:rsidP="00A858B1">
            <w:pPr>
              <w:spacing w:line="360" w:lineRule="auto"/>
              <w:rPr>
                <w:sz w:val="24"/>
                <w:szCs w:val="24"/>
              </w:rPr>
            </w:pPr>
            <w:r w:rsidRPr="00A858B1">
              <w:rPr>
                <w:sz w:val="24"/>
                <w:szCs w:val="24"/>
              </w:rPr>
              <w:t>0.30</w:t>
            </w:r>
          </w:p>
        </w:tc>
        <w:tc>
          <w:tcPr>
            <w:tcW w:w="2088" w:type="dxa"/>
            <w:vAlign w:val="center"/>
          </w:tcPr>
          <w:p w14:paraId="2E97FAF2" w14:textId="77777777" w:rsidR="00A668A3" w:rsidRPr="00A858B1" w:rsidRDefault="00000000" w:rsidP="00A858B1">
            <w:pPr>
              <w:spacing w:line="360" w:lineRule="auto"/>
              <w:rPr>
                <w:sz w:val="24"/>
                <w:szCs w:val="24"/>
              </w:rPr>
            </w:pPr>
            <w:r w:rsidRPr="00A858B1">
              <w:rPr>
                <w:sz w:val="24"/>
                <w:szCs w:val="24"/>
              </w:rPr>
              <w:t>Medium</w:t>
            </w:r>
          </w:p>
        </w:tc>
        <w:tc>
          <w:tcPr>
            <w:tcW w:w="2088" w:type="dxa"/>
            <w:vAlign w:val="center"/>
          </w:tcPr>
          <w:p w14:paraId="1782EFFB"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153D3066" w14:textId="77777777" w:rsidR="00A668A3" w:rsidRPr="00A858B1" w:rsidRDefault="00000000" w:rsidP="00A858B1">
            <w:pPr>
              <w:spacing w:line="360" w:lineRule="auto"/>
              <w:rPr>
                <w:sz w:val="24"/>
                <w:szCs w:val="24"/>
              </w:rPr>
            </w:pPr>
            <w:r w:rsidRPr="00A858B1">
              <w:rPr>
                <w:sz w:val="24"/>
                <w:szCs w:val="24"/>
              </w:rPr>
              <w:t>Very High</w:t>
            </w:r>
          </w:p>
        </w:tc>
      </w:tr>
      <w:tr w:rsidR="00A668A3" w:rsidRPr="00A858B1" w14:paraId="33DE1633" w14:textId="77777777">
        <w:trPr>
          <w:jc w:val="center"/>
        </w:trPr>
        <w:tc>
          <w:tcPr>
            <w:tcW w:w="2880" w:type="dxa"/>
            <w:vAlign w:val="center"/>
          </w:tcPr>
          <w:p w14:paraId="4902A2FA" w14:textId="77777777" w:rsidR="00A668A3" w:rsidRPr="00A858B1" w:rsidRDefault="00000000" w:rsidP="00A858B1">
            <w:pPr>
              <w:spacing w:line="360" w:lineRule="auto"/>
              <w:jc w:val="center"/>
              <w:rPr>
                <w:sz w:val="24"/>
                <w:szCs w:val="24"/>
              </w:rPr>
            </w:pPr>
            <w:r w:rsidRPr="00A858B1">
              <w:rPr>
                <w:sz w:val="24"/>
                <w:szCs w:val="24"/>
              </w:rPr>
              <w:t>Cost</w:t>
            </w:r>
          </w:p>
        </w:tc>
        <w:tc>
          <w:tcPr>
            <w:tcW w:w="1008" w:type="dxa"/>
            <w:vAlign w:val="center"/>
          </w:tcPr>
          <w:p w14:paraId="05333860" w14:textId="77777777" w:rsidR="00A668A3" w:rsidRPr="00A858B1" w:rsidRDefault="00000000" w:rsidP="00A858B1">
            <w:pPr>
              <w:spacing w:line="360" w:lineRule="auto"/>
              <w:rPr>
                <w:sz w:val="24"/>
                <w:szCs w:val="24"/>
              </w:rPr>
            </w:pPr>
            <w:r w:rsidRPr="00A858B1">
              <w:rPr>
                <w:sz w:val="24"/>
                <w:szCs w:val="24"/>
              </w:rPr>
              <w:t>0.15</w:t>
            </w:r>
          </w:p>
        </w:tc>
        <w:tc>
          <w:tcPr>
            <w:tcW w:w="2088" w:type="dxa"/>
            <w:vAlign w:val="center"/>
          </w:tcPr>
          <w:p w14:paraId="19066F67" w14:textId="77777777" w:rsidR="00A668A3" w:rsidRPr="00A858B1" w:rsidRDefault="00000000" w:rsidP="00A858B1">
            <w:pPr>
              <w:spacing w:line="360" w:lineRule="auto"/>
              <w:rPr>
                <w:sz w:val="24"/>
                <w:szCs w:val="24"/>
              </w:rPr>
            </w:pPr>
            <w:r w:rsidRPr="00A858B1">
              <w:rPr>
                <w:sz w:val="24"/>
                <w:szCs w:val="24"/>
              </w:rPr>
              <w:t>Very Low</w:t>
            </w:r>
          </w:p>
        </w:tc>
        <w:tc>
          <w:tcPr>
            <w:tcW w:w="2088" w:type="dxa"/>
            <w:vAlign w:val="center"/>
          </w:tcPr>
          <w:p w14:paraId="26EC828F" w14:textId="77777777" w:rsidR="00A668A3" w:rsidRPr="00A858B1" w:rsidRDefault="00000000" w:rsidP="00A858B1">
            <w:pPr>
              <w:spacing w:line="360" w:lineRule="auto"/>
              <w:rPr>
                <w:sz w:val="24"/>
                <w:szCs w:val="24"/>
              </w:rPr>
            </w:pPr>
            <w:r w:rsidRPr="00A858B1">
              <w:rPr>
                <w:sz w:val="24"/>
                <w:szCs w:val="24"/>
              </w:rPr>
              <w:t>Low</w:t>
            </w:r>
          </w:p>
        </w:tc>
        <w:tc>
          <w:tcPr>
            <w:tcW w:w="2088" w:type="dxa"/>
            <w:vAlign w:val="center"/>
          </w:tcPr>
          <w:p w14:paraId="5A596E02" w14:textId="77777777" w:rsidR="00A668A3" w:rsidRPr="00A858B1" w:rsidRDefault="00000000" w:rsidP="00A858B1">
            <w:pPr>
              <w:spacing w:line="360" w:lineRule="auto"/>
              <w:rPr>
                <w:sz w:val="24"/>
                <w:szCs w:val="24"/>
              </w:rPr>
            </w:pPr>
            <w:r w:rsidRPr="00A858B1">
              <w:rPr>
                <w:sz w:val="24"/>
                <w:szCs w:val="24"/>
              </w:rPr>
              <w:t>Low</w:t>
            </w:r>
          </w:p>
        </w:tc>
      </w:tr>
      <w:tr w:rsidR="00A668A3" w:rsidRPr="00A858B1" w14:paraId="392AD547" w14:textId="77777777">
        <w:trPr>
          <w:jc w:val="center"/>
        </w:trPr>
        <w:tc>
          <w:tcPr>
            <w:tcW w:w="2880" w:type="dxa"/>
            <w:vAlign w:val="center"/>
          </w:tcPr>
          <w:p w14:paraId="6A066357" w14:textId="77777777" w:rsidR="00A668A3" w:rsidRPr="00A858B1" w:rsidRDefault="00000000" w:rsidP="00A858B1">
            <w:pPr>
              <w:spacing w:line="360" w:lineRule="auto"/>
              <w:jc w:val="center"/>
              <w:rPr>
                <w:sz w:val="24"/>
                <w:szCs w:val="24"/>
              </w:rPr>
            </w:pPr>
            <w:r w:rsidRPr="00A858B1">
              <w:rPr>
                <w:sz w:val="24"/>
                <w:szCs w:val="24"/>
              </w:rPr>
              <w:t>Safety</w:t>
            </w:r>
          </w:p>
        </w:tc>
        <w:tc>
          <w:tcPr>
            <w:tcW w:w="1008" w:type="dxa"/>
            <w:vAlign w:val="center"/>
          </w:tcPr>
          <w:p w14:paraId="121DDF05" w14:textId="77777777" w:rsidR="00A668A3" w:rsidRPr="00A858B1" w:rsidRDefault="00000000" w:rsidP="00A858B1">
            <w:pPr>
              <w:spacing w:line="360" w:lineRule="auto"/>
              <w:rPr>
                <w:sz w:val="24"/>
                <w:szCs w:val="24"/>
              </w:rPr>
            </w:pPr>
            <w:r w:rsidRPr="00A858B1">
              <w:rPr>
                <w:sz w:val="24"/>
                <w:szCs w:val="24"/>
              </w:rPr>
              <w:t>0.15</w:t>
            </w:r>
          </w:p>
        </w:tc>
        <w:tc>
          <w:tcPr>
            <w:tcW w:w="2088" w:type="dxa"/>
            <w:vAlign w:val="center"/>
          </w:tcPr>
          <w:p w14:paraId="1F017133"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156075B7"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3090AC32"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2A284EF8" w14:textId="77777777">
        <w:trPr>
          <w:jc w:val="center"/>
        </w:trPr>
        <w:tc>
          <w:tcPr>
            <w:tcW w:w="2880" w:type="dxa"/>
            <w:vAlign w:val="center"/>
          </w:tcPr>
          <w:p w14:paraId="3B44D9D6" w14:textId="77777777" w:rsidR="00A668A3" w:rsidRPr="00A858B1" w:rsidRDefault="00000000" w:rsidP="00A858B1">
            <w:pPr>
              <w:spacing w:line="360" w:lineRule="auto"/>
              <w:jc w:val="center"/>
              <w:rPr>
                <w:sz w:val="24"/>
                <w:szCs w:val="24"/>
              </w:rPr>
            </w:pPr>
            <w:r w:rsidRPr="00A858B1">
              <w:rPr>
                <w:sz w:val="24"/>
                <w:szCs w:val="24"/>
              </w:rPr>
              <w:t>Sustainability</w:t>
            </w:r>
          </w:p>
        </w:tc>
        <w:tc>
          <w:tcPr>
            <w:tcW w:w="1008" w:type="dxa"/>
            <w:vAlign w:val="center"/>
          </w:tcPr>
          <w:p w14:paraId="5B65C6CD" w14:textId="77777777" w:rsidR="00A668A3" w:rsidRPr="00A858B1" w:rsidRDefault="00000000" w:rsidP="00A858B1">
            <w:pPr>
              <w:spacing w:line="360" w:lineRule="auto"/>
              <w:rPr>
                <w:sz w:val="24"/>
                <w:szCs w:val="24"/>
              </w:rPr>
            </w:pPr>
            <w:r w:rsidRPr="00A858B1">
              <w:rPr>
                <w:sz w:val="24"/>
                <w:szCs w:val="24"/>
              </w:rPr>
              <w:t>0.15</w:t>
            </w:r>
          </w:p>
        </w:tc>
        <w:tc>
          <w:tcPr>
            <w:tcW w:w="2088" w:type="dxa"/>
            <w:vAlign w:val="center"/>
          </w:tcPr>
          <w:p w14:paraId="6A887B10"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10E617CA"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662B6757" w14:textId="77777777" w:rsidR="00A668A3" w:rsidRPr="00A858B1" w:rsidRDefault="00000000" w:rsidP="00A858B1">
            <w:pPr>
              <w:spacing w:line="360" w:lineRule="auto"/>
              <w:rPr>
                <w:sz w:val="24"/>
                <w:szCs w:val="24"/>
              </w:rPr>
            </w:pPr>
            <w:r w:rsidRPr="00A858B1">
              <w:rPr>
                <w:sz w:val="24"/>
                <w:szCs w:val="24"/>
              </w:rPr>
              <w:t>High</w:t>
            </w:r>
          </w:p>
        </w:tc>
      </w:tr>
      <w:tr w:rsidR="00A668A3" w:rsidRPr="00A858B1" w14:paraId="6E90FC59" w14:textId="77777777">
        <w:trPr>
          <w:jc w:val="center"/>
        </w:trPr>
        <w:tc>
          <w:tcPr>
            <w:tcW w:w="2880" w:type="dxa"/>
            <w:vAlign w:val="center"/>
          </w:tcPr>
          <w:p w14:paraId="676A5C2E" w14:textId="77777777" w:rsidR="00A668A3" w:rsidRPr="00A858B1" w:rsidRDefault="00000000" w:rsidP="00A858B1">
            <w:pPr>
              <w:spacing w:line="360" w:lineRule="auto"/>
              <w:jc w:val="center"/>
              <w:rPr>
                <w:sz w:val="24"/>
                <w:szCs w:val="24"/>
              </w:rPr>
            </w:pPr>
            <w:r w:rsidRPr="00A858B1">
              <w:rPr>
                <w:sz w:val="24"/>
                <w:szCs w:val="24"/>
              </w:rPr>
              <w:t>Reliability</w:t>
            </w:r>
          </w:p>
        </w:tc>
        <w:tc>
          <w:tcPr>
            <w:tcW w:w="1008" w:type="dxa"/>
            <w:vAlign w:val="center"/>
          </w:tcPr>
          <w:p w14:paraId="765F339D" w14:textId="77777777" w:rsidR="00A668A3" w:rsidRPr="00A858B1" w:rsidRDefault="00000000" w:rsidP="00A858B1">
            <w:pPr>
              <w:spacing w:line="360" w:lineRule="auto"/>
              <w:rPr>
                <w:sz w:val="24"/>
                <w:szCs w:val="24"/>
              </w:rPr>
            </w:pPr>
            <w:r w:rsidRPr="00A858B1">
              <w:rPr>
                <w:sz w:val="24"/>
                <w:szCs w:val="24"/>
              </w:rPr>
              <w:t>0.25</w:t>
            </w:r>
          </w:p>
        </w:tc>
        <w:tc>
          <w:tcPr>
            <w:tcW w:w="2088" w:type="dxa"/>
            <w:vAlign w:val="center"/>
          </w:tcPr>
          <w:p w14:paraId="3D4C053F" w14:textId="77777777" w:rsidR="00A668A3" w:rsidRPr="00A858B1" w:rsidRDefault="00000000" w:rsidP="00A858B1">
            <w:pPr>
              <w:spacing w:line="360" w:lineRule="auto"/>
              <w:rPr>
                <w:sz w:val="24"/>
                <w:szCs w:val="24"/>
              </w:rPr>
            </w:pPr>
            <w:r w:rsidRPr="00A858B1">
              <w:rPr>
                <w:sz w:val="24"/>
                <w:szCs w:val="24"/>
              </w:rPr>
              <w:t>Low–Medium</w:t>
            </w:r>
          </w:p>
        </w:tc>
        <w:tc>
          <w:tcPr>
            <w:tcW w:w="2088" w:type="dxa"/>
            <w:vAlign w:val="center"/>
          </w:tcPr>
          <w:p w14:paraId="28721B6E" w14:textId="77777777" w:rsidR="00A668A3" w:rsidRPr="00A858B1" w:rsidRDefault="00000000" w:rsidP="00A858B1">
            <w:pPr>
              <w:spacing w:line="360" w:lineRule="auto"/>
              <w:rPr>
                <w:sz w:val="24"/>
                <w:szCs w:val="24"/>
              </w:rPr>
            </w:pPr>
            <w:r w:rsidRPr="00A858B1">
              <w:rPr>
                <w:sz w:val="24"/>
                <w:szCs w:val="24"/>
              </w:rPr>
              <w:t>High</w:t>
            </w:r>
          </w:p>
        </w:tc>
        <w:tc>
          <w:tcPr>
            <w:tcW w:w="2088" w:type="dxa"/>
            <w:vAlign w:val="center"/>
          </w:tcPr>
          <w:p w14:paraId="3C9300C3" w14:textId="77777777" w:rsidR="00A668A3" w:rsidRPr="00A858B1" w:rsidRDefault="00000000" w:rsidP="00A858B1">
            <w:pPr>
              <w:spacing w:line="360" w:lineRule="auto"/>
              <w:rPr>
                <w:sz w:val="24"/>
                <w:szCs w:val="24"/>
              </w:rPr>
            </w:pPr>
            <w:r w:rsidRPr="00A858B1">
              <w:rPr>
                <w:sz w:val="24"/>
                <w:szCs w:val="24"/>
              </w:rPr>
              <w:t>High</w:t>
            </w:r>
          </w:p>
        </w:tc>
      </w:tr>
    </w:tbl>
    <w:p w14:paraId="4B2DD56C" w14:textId="77777777" w:rsidR="00A668A3" w:rsidRPr="00A858B1" w:rsidRDefault="00A668A3" w:rsidP="00A858B1">
      <w:pPr>
        <w:spacing w:after="20" w:line="360" w:lineRule="auto"/>
        <w:rPr>
          <w:sz w:val="24"/>
          <w:szCs w:val="24"/>
        </w:rPr>
      </w:pPr>
    </w:p>
    <w:p w14:paraId="38616A13" w14:textId="77777777" w:rsidR="00A668A3" w:rsidRPr="00A858B1" w:rsidRDefault="00000000" w:rsidP="00A858B1">
      <w:pPr>
        <w:pStyle w:val="Heading2"/>
        <w:spacing w:before="180" w:after="100" w:line="360" w:lineRule="auto"/>
        <w:rPr>
          <w:sz w:val="24"/>
          <w:szCs w:val="24"/>
        </w:rPr>
      </w:pPr>
      <w:r w:rsidRPr="00A858B1">
        <w:rPr>
          <w:rFonts w:ascii="Times New Roman" w:hAnsi="Times New Roman"/>
          <w:sz w:val="24"/>
          <w:szCs w:val="24"/>
        </w:rPr>
        <w:t>3.5 Selected Design &amp; Detailed Design</w:t>
      </w:r>
    </w:p>
    <w:p w14:paraId="0C2F2C94" w14:textId="77777777" w:rsidR="00A668A3" w:rsidRPr="00A858B1" w:rsidRDefault="00000000" w:rsidP="00A858B1">
      <w:pPr>
        <w:spacing w:after="120" w:line="360" w:lineRule="auto"/>
        <w:ind w:firstLine="432"/>
        <w:jc w:val="both"/>
        <w:rPr>
          <w:sz w:val="24"/>
          <w:szCs w:val="24"/>
        </w:rPr>
      </w:pPr>
      <w:r w:rsidRPr="00A858B1">
        <w:rPr>
          <w:sz w:val="24"/>
          <w:szCs w:val="24"/>
        </w:rPr>
        <w:t>The ANN-based design was selected because the illustrative comparison in Chapter 4 gives the neural network the strongest overall classification performance among the compared models. The design separates data validation, preprocessing, feature engineering, normalization, model inference and result presentation so that each stage can be tested independently.</w:t>
      </w:r>
    </w:p>
    <w:p w14:paraId="08CDDCCC" w14:textId="77777777" w:rsidR="00A668A3" w:rsidRPr="00A858B1" w:rsidRDefault="00000000" w:rsidP="00A858B1">
      <w:pPr>
        <w:spacing w:line="360" w:lineRule="auto"/>
        <w:jc w:val="center"/>
        <w:rPr>
          <w:rFonts w:cs="Times New Roman"/>
          <w:sz w:val="24"/>
          <w:szCs w:val="24"/>
        </w:rPr>
      </w:pPr>
      <w:r w:rsidRPr="00A858B1">
        <w:rPr>
          <w:rFonts w:cs="Times New Roman"/>
          <w:noProof/>
          <w:sz w:val="24"/>
          <w:szCs w:val="24"/>
        </w:rPr>
        <w:lastRenderedPageBreak/>
        <w:drawing>
          <wp:inline distT="0" distB="0" distL="0" distR="0" wp14:anchorId="2B4E1104" wp14:editId="6CEF9A85">
            <wp:extent cx="585216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5852160" cy="1828800"/>
                    </a:xfrm>
                    <a:prstGeom prst="rect">
                      <a:avLst/>
                    </a:prstGeom>
                  </pic:spPr>
                </pic:pic>
              </a:graphicData>
            </a:graphic>
          </wp:inline>
        </w:drawing>
      </w:r>
    </w:p>
    <w:p w14:paraId="5C9C25F8"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Figure 3.1: System architecture and prediction workflow</w:t>
      </w:r>
    </w:p>
    <w:p w14:paraId="6D698D35" w14:textId="77777777" w:rsidR="00A668A3" w:rsidRPr="00A858B1" w:rsidRDefault="00000000" w:rsidP="00A858B1">
      <w:pPr>
        <w:spacing w:after="120" w:line="360" w:lineRule="auto"/>
        <w:ind w:firstLine="432"/>
        <w:jc w:val="both"/>
        <w:rPr>
          <w:rFonts w:cs="Times New Roman"/>
          <w:sz w:val="24"/>
          <w:szCs w:val="24"/>
        </w:rPr>
      </w:pPr>
      <w:r w:rsidRPr="00A858B1">
        <w:rPr>
          <w:rFonts w:cs="Times New Roman"/>
          <w:sz w:val="24"/>
          <w:szCs w:val="24"/>
        </w:rPr>
        <w:t>The system begins with electricity-bill data and performs validation and cleaning before generating features. Numerical values are normalized and supplied to the ANN for classification. The prediction layer converts the model output into an anomaly status, probability and risk indication, which are then shown in the dashboard. The modular structure allows the data-processing and model components to be improved without redesigning the presentation layer.</w:t>
      </w:r>
    </w:p>
    <w:p w14:paraId="055B1C99" w14:textId="77777777" w:rsidR="00A668A3" w:rsidRPr="00A858B1" w:rsidRDefault="00000000" w:rsidP="00A858B1">
      <w:pPr>
        <w:pStyle w:val="Heading2"/>
        <w:spacing w:before="180" w:after="100" w:line="360" w:lineRule="auto"/>
        <w:rPr>
          <w:rFonts w:ascii="Times New Roman" w:hAnsi="Times New Roman" w:cs="Times New Roman"/>
          <w:sz w:val="24"/>
          <w:szCs w:val="24"/>
        </w:rPr>
      </w:pPr>
      <w:r w:rsidRPr="00A858B1">
        <w:rPr>
          <w:rFonts w:ascii="Times New Roman" w:hAnsi="Times New Roman" w:cs="Times New Roman"/>
          <w:sz w:val="24"/>
          <w:szCs w:val="24"/>
        </w:rPr>
        <w:t>3.6 Trade-off Analysis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0"/>
        <w:gridCol w:w="1872"/>
        <w:gridCol w:w="1872"/>
        <w:gridCol w:w="2088"/>
        <w:gridCol w:w="1889"/>
      </w:tblGrid>
      <w:tr w:rsidR="00A668A3" w:rsidRPr="00A858B1" w14:paraId="2DCFE6FC" w14:textId="77777777">
        <w:trPr>
          <w:tblHeader/>
          <w:jc w:val="center"/>
        </w:trPr>
        <w:tc>
          <w:tcPr>
            <w:tcW w:w="1800" w:type="dxa"/>
            <w:shd w:val="clear" w:color="auto" w:fill="D9E1F2"/>
            <w:vAlign w:val="center"/>
          </w:tcPr>
          <w:p w14:paraId="1364D441"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Design Decision</w:t>
            </w:r>
          </w:p>
        </w:tc>
        <w:tc>
          <w:tcPr>
            <w:tcW w:w="1872" w:type="dxa"/>
            <w:shd w:val="clear" w:color="auto" w:fill="D9E1F2"/>
            <w:vAlign w:val="center"/>
          </w:tcPr>
          <w:p w14:paraId="1E2F7DB5"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Alternative Considered</w:t>
            </w:r>
          </w:p>
        </w:tc>
        <w:tc>
          <w:tcPr>
            <w:tcW w:w="1872" w:type="dxa"/>
            <w:shd w:val="clear" w:color="auto" w:fill="D9E1F2"/>
            <w:vAlign w:val="center"/>
          </w:tcPr>
          <w:p w14:paraId="1EF65628"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Benefit</w:t>
            </w:r>
          </w:p>
        </w:tc>
        <w:tc>
          <w:tcPr>
            <w:tcW w:w="2088" w:type="dxa"/>
            <w:shd w:val="clear" w:color="auto" w:fill="D9E1F2"/>
            <w:vAlign w:val="center"/>
          </w:tcPr>
          <w:p w14:paraId="6B54085B"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Disadvantage</w:t>
            </w:r>
          </w:p>
        </w:tc>
        <w:tc>
          <w:tcPr>
            <w:tcW w:w="1800" w:type="dxa"/>
            <w:shd w:val="clear" w:color="auto" w:fill="D9E1F2"/>
            <w:vAlign w:val="center"/>
          </w:tcPr>
          <w:p w14:paraId="11D1845F"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Final Decision &amp; Justification</w:t>
            </w:r>
          </w:p>
        </w:tc>
      </w:tr>
      <w:tr w:rsidR="00A668A3" w:rsidRPr="00A858B1" w14:paraId="580FC213" w14:textId="77777777">
        <w:trPr>
          <w:jc w:val="center"/>
        </w:trPr>
        <w:tc>
          <w:tcPr>
            <w:tcW w:w="1800" w:type="dxa"/>
            <w:vAlign w:val="center"/>
          </w:tcPr>
          <w:p w14:paraId="1BDD2D69"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Model type</w:t>
            </w:r>
          </w:p>
        </w:tc>
        <w:tc>
          <w:tcPr>
            <w:tcW w:w="1872" w:type="dxa"/>
            <w:vAlign w:val="center"/>
          </w:tcPr>
          <w:p w14:paraId="0F23E326" w14:textId="77777777" w:rsidR="00A668A3" w:rsidRPr="00A858B1" w:rsidRDefault="00000000" w:rsidP="00A858B1">
            <w:pPr>
              <w:spacing w:line="360" w:lineRule="auto"/>
              <w:rPr>
                <w:rFonts w:cs="Times New Roman"/>
                <w:sz w:val="24"/>
                <w:szCs w:val="24"/>
              </w:rPr>
            </w:pPr>
            <w:r w:rsidRPr="00A858B1">
              <w:rPr>
                <w:rFonts w:cs="Times New Roman"/>
                <w:sz w:val="24"/>
                <w:szCs w:val="24"/>
              </w:rPr>
              <w:t>Rule-based threshold</w:t>
            </w:r>
          </w:p>
        </w:tc>
        <w:tc>
          <w:tcPr>
            <w:tcW w:w="1872" w:type="dxa"/>
            <w:vAlign w:val="center"/>
          </w:tcPr>
          <w:p w14:paraId="6ECDDFA6" w14:textId="77777777" w:rsidR="00A668A3" w:rsidRPr="00A858B1" w:rsidRDefault="00000000" w:rsidP="00A858B1">
            <w:pPr>
              <w:spacing w:line="360" w:lineRule="auto"/>
              <w:rPr>
                <w:rFonts w:cs="Times New Roman"/>
                <w:sz w:val="24"/>
                <w:szCs w:val="24"/>
              </w:rPr>
            </w:pPr>
            <w:r w:rsidRPr="00A858B1">
              <w:rPr>
                <w:rFonts w:cs="Times New Roman"/>
                <w:sz w:val="24"/>
                <w:szCs w:val="24"/>
              </w:rPr>
              <w:t>Very simple</w:t>
            </w:r>
          </w:p>
        </w:tc>
        <w:tc>
          <w:tcPr>
            <w:tcW w:w="2088" w:type="dxa"/>
            <w:vAlign w:val="center"/>
          </w:tcPr>
          <w:p w14:paraId="6B09E202" w14:textId="77777777" w:rsidR="00A668A3" w:rsidRPr="00A858B1" w:rsidRDefault="00000000" w:rsidP="00A858B1">
            <w:pPr>
              <w:spacing w:line="360" w:lineRule="auto"/>
              <w:rPr>
                <w:rFonts w:cs="Times New Roman"/>
                <w:sz w:val="24"/>
                <w:szCs w:val="24"/>
              </w:rPr>
            </w:pPr>
            <w:r w:rsidRPr="00A858B1">
              <w:rPr>
                <w:rFonts w:cs="Times New Roman"/>
                <w:sz w:val="24"/>
                <w:szCs w:val="24"/>
              </w:rPr>
              <w:t>Cannot learn complex household patterns</w:t>
            </w:r>
          </w:p>
        </w:tc>
        <w:tc>
          <w:tcPr>
            <w:tcW w:w="1800" w:type="dxa"/>
            <w:vAlign w:val="center"/>
          </w:tcPr>
          <w:p w14:paraId="7530468F" w14:textId="77777777" w:rsidR="00A668A3" w:rsidRPr="00A858B1" w:rsidRDefault="00000000" w:rsidP="00A858B1">
            <w:pPr>
              <w:spacing w:line="360" w:lineRule="auto"/>
              <w:rPr>
                <w:rFonts w:cs="Times New Roman"/>
                <w:sz w:val="24"/>
                <w:szCs w:val="24"/>
              </w:rPr>
            </w:pPr>
            <w:r w:rsidRPr="00A858B1">
              <w:rPr>
                <w:rFonts w:cs="Times New Roman"/>
                <w:sz w:val="24"/>
                <w:szCs w:val="24"/>
              </w:rPr>
              <w:t>Not selected because it is too rigid.</w:t>
            </w:r>
          </w:p>
        </w:tc>
      </w:tr>
      <w:tr w:rsidR="00A668A3" w:rsidRPr="00A858B1" w14:paraId="1B4BE59E" w14:textId="77777777">
        <w:trPr>
          <w:jc w:val="center"/>
        </w:trPr>
        <w:tc>
          <w:tcPr>
            <w:tcW w:w="1800" w:type="dxa"/>
            <w:vAlign w:val="center"/>
          </w:tcPr>
          <w:p w14:paraId="6F9542EB"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Model type</w:t>
            </w:r>
          </w:p>
        </w:tc>
        <w:tc>
          <w:tcPr>
            <w:tcW w:w="1872" w:type="dxa"/>
            <w:vAlign w:val="center"/>
          </w:tcPr>
          <w:p w14:paraId="4C35206A" w14:textId="77777777" w:rsidR="00A668A3" w:rsidRPr="00A858B1" w:rsidRDefault="00000000" w:rsidP="00A858B1">
            <w:pPr>
              <w:spacing w:line="360" w:lineRule="auto"/>
              <w:rPr>
                <w:rFonts w:cs="Times New Roman"/>
                <w:sz w:val="24"/>
                <w:szCs w:val="24"/>
              </w:rPr>
            </w:pPr>
            <w:r w:rsidRPr="00A858B1">
              <w:rPr>
                <w:rFonts w:cs="Times New Roman"/>
                <w:sz w:val="24"/>
                <w:szCs w:val="24"/>
              </w:rPr>
              <w:t>Traditional classifiers</w:t>
            </w:r>
          </w:p>
        </w:tc>
        <w:tc>
          <w:tcPr>
            <w:tcW w:w="1872" w:type="dxa"/>
            <w:vAlign w:val="center"/>
          </w:tcPr>
          <w:p w14:paraId="2D2963D7" w14:textId="77777777" w:rsidR="00A668A3" w:rsidRPr="00A858B1" w:rsidRDefault="00000000" w:rsidP="00A858B1">
            <w:pPr>
              <w:spacing w:line="360" w:lineRule="auto"/>
              <w:rPr>
                <w:rFonts w:cs="Times New Roman"/>
                <w:sz w:val="24"/>
                <w:szCs w:val="24"/>
              </w:rPr>
            </w:pPr>
            <w:r w:rsidRPr="00A858B1">
              <w:rPr>
                <w:rFonts w:cs="Times New Roman"/>
                <w:sz w:val="24"/>
                <w:szCs w:val="24"/>
              </w:rPr>
              <w:t>Strong tabular baselines</w:t>
            </w:r>
          </w:p>
        </w:tc>
        <w:tc>
          <w:tcPr>
            <w:tcW w:w="2088" w:type="dxa"/>
            <w:vAlign w:val="center"/>
          </w:tcPr>
          <w:p w14:paraId="27E80713" w14:textId="77777777" w:rsidR="00A668A3" w:rsidRPr="00A858B1" w:rsidRDefault="00000000" w:rsidP="00A858B1">
            <w:pPr>
              <w:spacing w:line="360" w:lineRule="auto"/>
              <w:rPr>
                <w:rFonts w:cs="Times New Roman"/>
                <w:sz w:val="24"/>
                <w:szCs w:val="24"/>
              </w:rPr>
            </w:pPr>
            <w:r w:rsidRPr="00A858B1">
              <w:rPr>
                <w:rFonts w:cs="Times New Roman"/>
                <w:sz w:val="24"/>
                <w:szCs w:val="24"/>
              </w:rPr>
              <w:t>Requires model-specific tuning</w:t>
            </w:r>
          </w:p>
        </w:tc>
        <w:tc>
          <w:tcPr>
            <w:tcW w:w="1800" w:type="dxa"/>
            <w:vAlign w:val="center"/>
          </w:tcPr>
          <w:p w14:paraId="0B6420D3" w14:textId="77777777" w:rsidR="00A668A3" w:rsidRPr="00A858B1" w:rsidRDefault="00000000" w:rsidP="00A858B1">
            <w:pPr>
              <w:spacing w:line="360" w:lineRule="auto"/>
              <w:rPr>
                <w:rFonts w:cs="Times New Roman"/>
                <w:sz w:val="24"/>
                <w:szCs w:val="24"/>
              </w:rPr>
            </w:pPr>
            <w:r w:rsidRPr="00A858B1">
              <w:rPr>
                <w:rFonts w:cs="Times New Roman"/>
                <w:sz w:val="24"/>
                <w:szCs w:val="24"/>
              </w:rPr>
              <w:t>Retained as comparison models.</w:t>
            </w:r>
          </w:p>
        </w:tc>
      </w:tr>
      <w:tr w:rsidR="00A668A3" w:rsidRPr="00A858B1" w14:paraId="579423AC" w14:textId="77777777">
        <w:trPr>
          <w:jc w:val="center"/>
        </w:trPr>
        <w:tc>
          <w:tcPr>
            <w:tcW w:w="1800" w:type="dxa"/>
            <w:vAlign w:val="center"/>
          </w:tcPr>
          <w:p w14:paraId="49B4A342"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Model type</w:t>
            </w:r>
          </w:p>
        </w:tc>
        <w:tc>
          <w:tcPr>
            <w:tcW w:w="1872" w:type="dxa"/>
            <w:vAlign w:val="center"/>
          </w:tcPr>
          <w:p w14:paraId="31E7F20B" w14:textId="77777777" w:rsidR="00A668A3" w:rsidRPr="00A858B1" w:rsidRDefault="00000000" w:rsidP="00A858B1">
            <w:pPr>
              <w:spacing w:line="360" w:lineRule="auto"/>
              <w:rPr>
                <w:rFonts w:cs="Times New Roman"/>
                <w:sz w:val="24"/>
                <w:szCs w:val="24"/>
              </w:rPr>
            </w:pPr>
            <w:r w:rsidRPr="00A858B1">
              <w:rPr>
                <w:rFonts w:cs="Times New Roman"/>
                <w:sz w:val="24"/>
                <w:szCs w:val="24"/>
              </w:rPr>
              <w:t>ANN</w:t>
            </w:r>
          </w:p>
        </w:tc>
        <w:tc>
          <w:tcPr>
            <w:tcW w:w="1872" w:type="dxa"/>
            <w:vAlign w:val="center"/>
          </w:tcPr>
          <w:p w14:paraId="2A3D6C62" w14:textId="77777777" w:rsidR="00A668A3" w:rsidRPr="00A858B1" w:rsidRDefault="00000000" w:rsidP="00A858B1">
            <w:pPr>
              <w:spacing w:line="360" w:lineRule="auto"/>
              <w:rPr>
                <w:rFonts w:cs="Times New Roman"/>
                <w:sz w:val="24"/>
                <w:szCs w:val="24"/>
              </w:rPr>
            </w:pPr>
            <w:r w:rsidRPr="00A858B1">
              <w:rPr>
                <w:rFonts w:cs="Times New Roman"/>
                <w:sz w:val="24"/>
                <w:szCs w:val="24"/>
              </w:rPr>
              <w:t>Nonlinear learning and probability output</w:t>
            </w:r>
          </w:p>
        </w:tc>
        <w:tc>
          <w:tcPr>
            <w:tcW w:w="2088" w:type="dxa"/>
            <w:vAlign w:val="center"/>
          </w:tcPr>
          <w:p w14:paraId="1173C405" w14:textId="77777777" w:rsidR="00A668A3" w:rsidRPr="00A858B1" w:rsidRDefault="00000000" w:rsidP="00A858B1">
            <w:pPr>
              <w:spacing w:line="360" w:lineRule="auto"/>
              <w:rPr>
                <w:rFonts w:cs="Times New Roman"/>
                <w:sz w:val="24"/>
                <w:szCs w:val="24"/>
              </w:rPr>
            </w:pPr>
            <w:r w:rsidRPr="00A858B1">
              <w:rPr>
                <w:rFonts w:cs="Times New Roman"/>
                <w:sz w:val="24"/>
                <w:szCs w:val="24"/>
              </w:rPr>
              <w:t>Needs preprocessing and tuning</w:t>
            </w:r>
          </w:p>
        </w:tc>
        <w:tc>
          <w:tcPr>
            <w:tcW w:w="1800" w:type="dxa"/>
            <w:vAlign w:val="center"/>
          </w:tcPr>
          <w:p w14:paraId="2133B42F" w14:textId="77777777" w:rsidR="00A668A3" w:rsidRPr="00A858B1" w:rsidRDefault="00000000" w:rsidP="00A858B1">
            <w:pPr>
              <w:spacing w:line="360" w:lineRule="auto"/>
              <w:rPr>
                <w:rFonts w:cs="Times New Roman"/>
                <w:sz w:val="24"/>
                <w:szCs w:val="24"/>
              </w:rPr>
            </w:pPr>
            <w:r w:rsidRPr="00A858B1">
              <w:rPr>
                <w:rFonts w:cs="Times New Roman"/>
                <w:sz w:val="24"/>
                <w:szCs w:val="24"/>
              </w:rPr>
              <w:t>Selected based on strongest supplied results.</w:t>
            </w:r>
          </w:p>
        </w:tc>
      </w:tr>
      <w:tr w:rsidR="00A668A3" w:rsidRPr="00A858B1" w14:paraId="091BA460" w14:textId="77777777">
        <w:trPr>
          <w:jc w:val="center"/>
        </w:trPr>
        <w:tc>
          <w:tcPr>
            <w:tcW w:w="1800" w:type="dxa"/>
            <w:vAlign w:val="center"/>
          </w:tcPr>
          <w:p w14:paraId="69296AF4"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User output</w:t>
            </w:r>
          </w:p>
        </w:tc>
        <w:tc>
          <w:tcPr>
            <w:tcW w:w="1872" w:type="dxa"/>
            <w:vAlign w:val="center"/>
          </w:tcPr>
          <w:p w14:paraId="74F8FAF0" w14:textId="77777777" w:rsidR="00A668A3" w:rsidRPr="00A858B1" w:rsidRDefault="00000000" w:rsidP="00A858B1">
            <w:pPr>
              <w:spacing w:line="360" w:lineRule="auto"/>
              <w:rPr>
                <w:rFonts w:cs="Times New Roman"/>
                <w:sz w:val="24"/>
                <w:szCs w:val="24"/>
              </w:rPr>
            </w:pPr>
            <w:r w:rsidRPr="00A858B1">
              <w:rPr>
                <w:rFonts w:cs="Times New Roman"/>
                <w:sz w:val="24"/>
                <w:szCs w:val="24"/>
              </w:rPr>
              <w:t>Raw model score only</w:t>
            </w:r>
          </w:p>
        </w:tc>
        <w:tc>
          <w:tcPr>
            <w:tcW w:w="1872" w:type="dxa"/>
            <w:vAlign w:val="center"/>
          </w:tcPr>
          <w:p w14:paraId="0EBFC366" w14:textId="77777777" w:rsidR="00A668A3" w:rsidRPr="00A858B1" w:rsidRDefault="00000000" w:rsidP="00A858B1">
            <w:pPr>
              <w:spacing w:line="360" w:lineRule="auto"/>
              <w:rPr>
                <w:rFonts w:cs="Times New Roman"/>
                <w:sz w:val="24"/>
                <w:szCs w:val="24"/>
              </w:rPr>
            </w:pPr>
            <w:r w:rsidRPr="00A858B1">
              <w:rPr>
                <w:rFonts w:cs="Times New Roman"/>
                <w:sz w:val="24"/>
                <w:szCs w:val="24"/>
              </w:rPr>
              <w:t>Minimal implementation</w:t>
            </w:r>
          </w:p>
        </w:tc>
        <w:tc>
          <w:tcPr>
            <w:tcW w:w="2088" w:type="dxa"/>
            <w:vAlign w:val="center"/>
          </w:tcPr>
          <w:p w14:paraId="6DB7DD6B" w14:textId="77777777" w:rsidR="00A668A3" w:rsidRPr="00A858B1" w:rsidRDefault="00000000" w:rsidP="00A858B1">
            <w:pPr>
              <w:spacing w:line="360" w:lineRule="auto"/>
              <w:rPr>
                <w:rFonts w:cs="Times New Roman"/>
                <w:sz w:val="24"/>
                <w:szCs w:val="24"/>
              </w:rPr>
            </w:pPr>
            <w:r w:rsidRPr="00A858B1">
              <w:rPr>
                <w:rFonts w:cs="Times New Roman"/>
                <w:sz w:val="24"/>
                <w:szCs w:val="24"/>
              </w:rPr>
              <w:t>Difficult for users to interpret</w:t>
            </w:r>
          </w:p>
        </w:tc>
        <w:tc>
          <w:tcPr>
            <w:tcW w:w="1800" w:type="dxa"/>
            <w:vAlign w:val="center"/>
          </w:tcPr>
          <w:p w14:paraId="41B64902" w14:textId="77777777" w:rsidR="00A668A3" w:rsidRPr="00A858B1" w:rsidRDefault="00000000" w:rsidP="00A858B1">
            <w:pPr>
              <w:spacing w:line="360" w:lineRule="auto"/>
              <w:rPr>
                <w:rFonts w:cs="Times New Roman"/>
                <w:sz w:val="24"/>
                <w:szCs w:val="24"/>
              </w:rPr>
            </w:pPr>
            <w:r w:rsidRPr="00A858B1">
              <w:rPr>
                <w:rFonts w:cs="Times New Roman"/>
                <w:sz w:val="24"/>
                <w:szCs w:val="24"/>
              </w:rPr>
              <w:t>Use status + probability + risk + recommendation.</w:t>
            </w:r>
          </w:p>
        </w:tc>
      </w:tr>
    </w:tbl>
    <w:p w14:paraId="047DB7C4" w14:textId="77777777" w:rsidR="00A668A3" w:rsidRPr="00A858B1" w:rsidRDefault="00A668A3" w:rsidP="00A858B1">
      <w:pPr>
        <w:spacing w:after="20" w:line="360" w:lineRule="auto"/>
        <w:rPr>
          <w:rFonts w:cs="Times New Roman"/>
          <w:sz w:val="24"/>
          <w:szCs w:val="24"/>
        </w:rPr>
      </w:pPr>
    </w:p>
    <w:p w14:paraId="65FF9937" w14:textId="77777777" w:rsidR="00A668A3" w:rsidRPr="00A858B1" w:rsidRDefault="00000000" w:rsidP="00A858B1">
      <w:pPr>
        <w:pStyle w:val="Heading2"/>
        <w:spacing w:before="180" w:after="100" w:line="360" w:lineRule="auto"/>
        <w:rPr>
          <w:rFonts w:ascii="Times New Roman" w:hAnsi="Times New Roman" w:cs="Times New Roman"/>
          <w:sz w:val="24"/>
          <w:szCs w:val="24"/>
        </w:rPr>
      </w:pPr>
      <w:r w:rsidRPr="00A858B1">
        <w:rPr>
          <w:rFonts w:ascii="Times New Roman" w:hAnsi="Times New Roman" w:cs="Times New Roman"/>
          <w:sz w:val="24"/>
          <w:szCs w:val="24"/>
        </w:rPr>
        <w:lastRenderedPageBreak/>
        <w:t>3.7 Sustainability, Ethics, Safety, Risk &amp; Security</w:t>
      </w:r>
    </w:p>
    <w:tbl>
      <w:tblPr>
        <w:tblW w:w="107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35"/>
        <w:gridCol w:w="2928"/>
        <w:gridCol w:w="3254"/>
        <w:gridCol w:w="2848"/>
      </w:tblGrid>
      <w:tr w:rsidR="00A668A3" w:rsidRPr="00A858B1" w14:paraId="7EC626AE" w14:textId="77777777" w:rsidTr="004405AC">
        <w:trPr>
          <w:trHeight w:val="864"/>
          <w:tblHeader/>
          <w:jc w:val="center"/>
        </w:trPr>
        <w:tc>
          <w:tcPr>
            <w:tcW w:w="1735" w:type="dxa"/>
            <w:shd w:val="clear" w:color="auto" w:fill="D9E1F2"/>
            <w:vAlign w:val="center"/>
          </w:tcPr>
          <w:p w14:paraId="19A5C9F8"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Domain</w:t>
            </w:r>
          </w:p>
        </w:tc>
        <w:tc>
          <w:tcPr>
            <w:tcW w:w="2928" w:type="dxa"/>
            <w:shd w:val="clear" w:color="auto" w:fill="D9E1F2"/>
            <w:vAlign w:val="center"/>
          </w:tcPr>
          <w:p w14:paraId="0841F3A8"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Consideration</w:t>
            </w:r>
          </w:p>
        </w:tc>
        <w:tc>
          <w:tcPr>
            <w:tcW w:w="3254" w:type="dxa"/>
            <w:shd w:val="clear" w:color="auto" w:fill="D9E1F2"/>
            <w:vAlign w:val="center"/>
          </w:tcPr>
          <w:p w14:paraId="652D2F39"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Evidence Evaluated</w:t>
            </w:r>
          </w:p>
        </w:tc>
        <w:tc>
          <w:tcPr>
            <w:tcW w:w="2848" w:type="dxa"/>
            <w:shd w:val="clear" w:color="auto" w:fill="D9E1F2"/>
            <w:vAlign w:val="center"/>
          </w:tcPr>
          <w:p w14:paraId="11798A95"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Impact on Final Decision</w:t>
            </w:r>
          </w:p>
        </w:tc>
      </w:tr>
      <w:tr w:rsidR="00A668A3" w:rsidRPr="00A858B1" w14:paraId="5F762C18" w14:textId="77777777" w:rsidTr="004405AC">
        <w:trPr>
          <w:trHeight w:val="1202"/>
          <w:jc w:val="center"/>
        </w:trPr>
        <w:tc>
          <w:tcPr>
            <w:tcW w:w="1735" w:type="dxa"/>
            <w:vAlign w:val="center"/>
          </w:tcPr>
          <w:p w14:paraId="12C6D607"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Sustainability</w:t>
            </w:r>
          </w:p>
        </w:tc>
        <w:tc>
          <w:tcPr>
            <w:tcW w:w="2928" w:type="dxa"/>
            <w:vAlign w:val="center"/>
          </w:tcPr>
          <w:p w14:paraId="710D84E9" w14:textId="77777777" w:rsidR="00A668A3" w:rsidRPr="00A858B1" w:rsidRDefault="00000000" w:rsidP="00A858B1">
            <w:pPr>
              <w:spacing w:line="360" w:lineRule="auto"/>
              <w:rPr>
                <w:rFonts w:cs="Times New Roman"/>
                <w:sz w:val="24"/>
                <w:szCs w:val="24"/>
              </w:rPr>
            </w:pPr>
            <w:r w:rsidRPr="00A858B1">
              <w:rPr>
                <w:rFonts w:cs="Times New Roman"/>
                <w:sz w:val="24"/>
                <w:szCs w:val="24"/>
              </w:rPr>
              <w:t>Software-only monitoring avoids extra physical equipment.</w:t>
            </w:r>
          </w:p>
        </w:tc>
        <w:tc>
          <w:tcPr>
            <w:tcW w:w="3254" w:type="dxa"/>
            <w:vAlign w:val="center"/>
          </w:tcPr>
          <w:p w14:paraId="2EB0CB97" w14:textId="77777777" w:rsidR="00A668A3" w:rsidRPr="00A858B1" w:rsidRDefault="00000000" w:rsidP="00A858B1">
            <w:pPr>
              <w:spacing w:line="360" w:lineRule="auto"/>
              <w:rPr>
                <w:rFonts w:cs="Times New Roman"/>
                <w:sz w:val="24"/>
                <w:szCs w:val="24"/>
              </w:rPr>
            </w:pPr>
            <w:r w:rsidRPr="00A858B1">
              <w:rPr>
                <w:rFonts w:cs="Times New Roman"/>
                <w:sz w:val="24"/>
                <w:szCs w:val="24"/>
              </w:rPr>
              <w:t>Prototype uses existing bill/usage data.</w:t>
            </w:r>
          </w:p>
        </w:tc>
        <w:tc>
          <w:tcPr>
            <w:tcW w:w="2848" w:type="dxa"/>
            <w:vAlign w:val="center"/>
          </w:tcPr>
          <w:p w14:paraId="4F7F3DE4" w14:textId="77777777" w:rsidR="00A668A3" w:rsidRPr="00A858B1" w:rsidRDefault="00000000" w:rsidP="00A858B1">
            <w:pPr>
              <w:spacing w:line="360" w:lineRule="auto"/>
              <w:rPr>
                <w:rFonts w:cs="Times New Roman"/>
                <w:sz w:val="24"/>
                <w:szCs w:val="24"/>
              </w:rPr>
            </w:pPr>
            <w:r w:rsidRPr="00A858B1">
              <w:rPr>
                <w:rFonts w:cs="Times New Roman"/>
                <w:sz w:val="24"/>
                <w:szCs w:val="24"/>
              </w:rPr>
              <w:t>Lightweight software pipeline selected.</w:t>
            </w:r>
          </w:p>
        </w:tc>
      </w:tr>
      <w:tr w:rsidR="00A668A3" w:rsidRPr="00A858B1" w14:paraId="0C245348" w14:textId="77777777" w:rsidTr="004405AC">
        <w:trPr>
          <w:trHeight w:val="1211"/>
          <w:jc w:val="center"/>
        </w:trPr>
        <w:tc>
          <w:tcPr>
            <w:tcW w:w="1735" w:type="dxa"/>
            <w:vAlign w:val="center"/>
          </w:tcPr>
          <w:p w14:paraId="53866D82"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Ethics</w:t>
            </w:r>
          </w:p>
        </w:tc>
        <w:tc>
          <w:tcPr>
            <w:tcW w:w="2928" w:type="dxa"/>
            <w:vAlign w:val="center"/>
          </w:tcPr>
          <w:p w14:paraId="6723F76E" w14:textId="77777777" w:rsidR="00A668A3" w:rsidRPr="00A858B1" w:rsidRDefault="00000000" w:rsidP="00A858B1">
            <w:pPr>
              <w:spacing w:line="360" w:lineRule="auto"/>
              <w:rPr>
                <w:rFonts w:cs="Times New Roman"/>
                <w:sz w:val="24"/>
                <w:szCs w:val="24"/>
              </w:rPr>
            </w:pPr>
            <w:r w:rsidRPr="00A858B1">
              <w:rPr>
                <w:rFonts w:cs="Times New Roman"/>
                <w:sz w:val="24"/>
                <w:szCs w:val="24"/>
              </w:rPr>
              <w:t>Prediction must not be treated as proof of billing error.</w:t>
            </w:r>
          </w:p>
        </w:tc>
        <w:tc>
          <w:tcPr>
            <w:tcW w:w="3254" w:type="dxa"/>
            <w:vAlign w:val="center"/>
          </w:tcPr>
          <w:p w14:paraId="69D823AE" w14:textId="77777777" w:rsidR="00A668A3" w:rsidRPr="00A858B1" w:rsidRDefault="00000000" w:rsidP="00A858B1">
            <w:pPr>
              <w:spacing w:line="360" w:lineRule="auto"/>
              <w:rPr>
                <w:rFonts w:cs="Times New Roman"/>
                <w:sz w:val="24"/>
                <w:szCs w:val="24"/>
              </w:rPr>
            </w:pPr>
            <w:r w:rsidRPr="00A858B1">
              <w:rPr>
                <w:rFonts w:cs="Times New Roman"/>
                <w:sz w:val="24"/>
                <w:szCs w:val="24"/>
              </w:rPr>
              <w:t>Uncertainty and legitimate causes considered.</w:t>
            </w:r>
          </w:p>
        </w:tc>
        <w:tc>
          <w:tcPr>
            <w:tcW w:w="2848" w:type="dxa"/>
            <w:vAlign w:val="center"/>
          </w:tcPr>
          <w:p w14:paraId="23DDB98E" w14:textId="77777777" w:rsidR="00A668A3" w:rsidRPr="00A858B1" w:rsidRDefault="00000000" w:rsidP="00A858B1">
            <w:pPr>
              <w:spacing w:line="360" w:lineRule="auto"/>
              <w:rPr>
                <w:rFonts w:cs="Times New Roman"/>
                <w:sz w:val="24"/>
                <w:szCs w:val="24"/>
              </w:rPr>
            </w:pPr>
            <w:r w:rsidRPr="00A858B1">
              <w:rPr>
                <w:rFonts w:cs="Times New Roman"/>
                <w:sz w:val="24"/>
                <w:szCs w:val="24"/>
              </w:rPr>
              <w:t>Dashboard presents decision support.</w:t>
            </w:r>
          </w:p>
        </w:tc>
      </w:tr>
      <w:tr w:rsidR="00A668A3" w:rsidRPr="00A858B1" w14:paraId="54C709D8" w14:textId="77777777" w:rsidTr="004405AC">
        <w:trPr>
          <w:trHeight w:val="1202"/>
          <w:jc w:val="center"/>
        </w:trPr>
        <w:tc>
          <w:tcPr>
            <w:tcW w:w="1735" w:type="dxa"/>
            <w:vAlign w:val="center"/>
          </w:tcPr>
          <w:p w14:paraId="689BAAB3"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Health &amp; Safety</w:t>
            </w:r>
          </w:p>
        </w:tc>
        <w:tc>
          <w:tcPr>
            <w:tcW w:w="2928" w:type="dxa"/>
            <w:vAlign w:val="center"/>
          </w:tcPr>
          <w:p w14:paraId="36F0820D" w14:textId="77777777" w:rsidR="00A668A3" w:rsidRPr="00A858B1" w:rsidRDefault="00000000" w:rsidP="00A858B1">
            <w:pPr>
              <w:spacing w:line="360" w:lineRule="auto"/>
              <w:rPr>
                <w:rFonts w:cs="Times New Roman"/>
                <w:sz w:val="24"/>
                <w:szCs w:val="24"/>
              </w:rPr>
            </w:pPr>
            <w:r w:rsidRPr="00A858B1">
              <w:rPr>
                <w:rFonts w:cs="Times New Roman"/>
                <w:sz w:val="24"/>
                <w:szCs w:val="24"/>
              </w:rPr>
              <w:t>No automatic electrical-control action.</w:t>
            </w:r>
          </w:p>
        </w:tc>
        <w:tc>
          <w:tcPr>
            <w:tcW w:w="3254" w:type="dxa"/>
            <w:vAlign w:val="center"/>
          </w:tcPr>
          <w:p w14:paraId="43B9EB37" w14:textId="77777777" w:rsidR="00A668A3" w:rsidRPr="00A858B1" w:rsidRDefault="00000000" w:rsidP="00A858B1">
            <w:pPr>
              <w:spacing w:line="360" w:lineRule="auto"/>
              <w:rPr>
                <w:rFonts w:cs="Times New Roman"/>
                <w:sz w:val="24"/>
                <w:szCs w:val="24"/>
              </w:rPr>
            </w:pPr>
            <w:r w:rsidRPr="00A858B1">
              <w:rPr>
                <w:rFonts w:cs="Times New Roman"/>
                <w:sz w:val="24"/>
                <w:szCs w:val="24"/>
              </w:rPr>
              <w:t>System only analyses data and provides recommendations.</w:t>
            </w:r>
          </w:p>
        </w:tc>
        <w:tc>
          <w:tcPr>
            <w:tcW w:w="2848" w:type="dxa"/>
            <w:vAlign w:val="center"/>
          </w:tcPr>
          <w:p w14:paraId="4E816330" w14:textId="77777777" w:rsidR="00A668A3" w:rsidRPr="00A858B1" w:rsidRDefault="00000000" w:rsidP="00A858B1">
            <w:pPr>
              <w:spacing w:line="360" w:lineRule="auto"/>
              <w:rPr>
                <w:rFonts w:cs="Times New Roman"/>
                <w:sz w:val="24"/>
                <w:szCs w:val="24"/>
              </w:rPr>
            </w:pPr>
            <w:r w:rsidRPr="00A858B1">
              <w:rPr>
                <w:rFonts w:cs="Times New Roman"/>
                <w:sz w:val="24"/>
                <w:szCs w:val="24"/>
              </w:rPr>
              <w:t>No automatic switching included.</w:t>
            </w:r>
          </w:p>
        </w:tc>
      </w:tr>
      <w:tr w:rsidR="00A668A3" w:rsidRPr="00A858B1" w14:paraId="7F6C6E37" w14:textId="77777777" w:rsidTr="004405AC">
        <w:trPr>
          <w:trHeight w:val="607"/>
          <w:jc w:val="center"/>
        </w:trPr>
        <w:tc>
          <w:tcPr>
            <w:tcW w:w="1735" w:type="dxa"/>
            <w:vAlign w:val="center"/>
          </w:tcPr>
          <w:p w14:paraId="72D18266"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Security</w:t>
            </w:r>
          </w:p>
        </w:tc>
        <w:tc>
          <w:tcPr>
            <w:tcW w:w="2928" w:type="dxa"/>
            <w:vAlign w:val="center"/>
          </w:tcPr>
          <w:p w14:paraId="6A848893" w14:textId="77777777" w:rsidR="00A668A3" w:rsidRPr="00A858B1" w:rsidRDefault="00000000" w:rsidP="00A858B1">
            <w:pPr>
              <w:spacing w:line="360" w:lineRule="auto"/>
              <w:rPr>
                <w:rFonts w:cs="Times New Roman"/>
                <w:sz w:val="24"/>
                <w:szCs w:val="24"/>
              </w:rPr>
            </w:pPr>
            <w:r w:rsidRPr="00A858B1">
              <w:rPr>
                <w:rFonts w:cs="Times New Roman"/>
                <w:sz w:val="24"/>
                <w:szCs w:val="24"/>
              </w:rPr>
              <w:t>Household data can reveal occupancy patterns.</w:t>
            </w:r>
          </w:p>
        </w:tc>
        <w:tc>
          <w:tcPr>
            <w:tcW w:w="3254" w:type="dxa"/>
            <w:vAlign w:val="center"/>
          </w:tcPr>
          <w:p w14:paraId="7978639D" w14:textId="77777777" w:rsidR="00A668A3" w:rsidRPr="00A858B1" w:rsidRDefault="00000000" w:rsidP="00A858B1">
            <w:pPr>
              <w:spacing w:line="360" w:lineRule="auto"/>
              <w:rPr>
                <w:rFonts w:cs="Times New Roman"/>
                <w:sz w:val="24"/>
                <w:szCs w:val="24"/>
              </w:rPr>
            </w:pPr>
            <w:r w:rsidRPr="00A858B1">
              <w:rPr>
                <w:rFonts w:cs="Times New Roman"/>
                <w:sz w:val="24"/>
                <w:szCs w:val="24"/>
              </w:rPr>
              <w:t>Need for minimised identifiers and controlled access.</w:t>
            </w:r>
          </w:p>
        </w:tc>
        <w:tc>
          <w:tcPr>
            <w:tcW w:w="2848" w:type="dxa"/>
            <w:vAlign w:val="center"/>
          </w:tcPr>
          <w:p w14:paraId="1A9273AD" w14:textId="77777777" w:rsidR="00A668A3" w:rsidRPr="00A858B1" w:rsidRDefault="00000000" w:rsidP="00A858B1">
            <w:pPr>
              <w:spacing w:line="360" w:lineRule="auto"/>
              <w:rPr>
                <w:rFonts w:cs="Times New Roman"/>
                <w:sz w:val="24"/>
                <w:szCs w:val="24"/>
              </w:rPr>
            </w:pPr>
            <w:r w:rsidRPr="00A858B1">
              <w:rPr>
                <w:rFonts w:cs="Times New Roman"/>
                <w:sz w:val="24"/>
                <w:szCs w:val="24"/>
              </w:rPr>
              <w:t>Privacy and secure storage are design requirements.</w:t>
            </w:r>
          </w:p>
        </w:tc>
      </w:tr>
    </w:tbl>
    <w:p w14:paraId="7DCD20EC" w14:textId="77777777" w:rsidR="00A668A3" w:rsidRPr="00A858B1" w:rsidRDefault="00A668A3" w:rsidP="00A858B1">
      <w:pPr>
        <w:spacing w:after="20" w:line="360" w:lineRule="auto"/>
        <w:rPr>
          <w:rFonts w:cs="Times New Roman"/>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56"/>
        <w:gridCol w:w="1324"/>
        <w:gridCol w:w="1152"/>
        <w:gridCol w:w="1296"/>
        <w:gridCol w:w="2376"/>
        <w:gridCol w:w="1440"/>
      </w:tblGrid>
      <w:tr w:rsidR="00A668A3" w:rsidRPr="00A858B1" w14:paraId="0133203E" w14:textId="77777777">
        <w:trPr>
          <w:tblHeader/>
          <w:jc w:val="center"/>
        </w:trPr>
        <w:tc>
          <w:tcPr>
            <w:tcW w:w="1656" w:type="dxa"/>
            <w:shd w:val="clear" w:color="auto" w:fill="D9E1F2"/>
            <w:vAlign w:val="center"/>
          </w:tcPr>
          <w:p w14:paraId="41750222"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Risk</w:t>
            </w:r>
          </w:p>
        </w:tc>
        <w:tc>
          <w:tcPr>
            <w:tcW w:w="1152" w:type="dxa"/>
            <w:shd w:val="clear" w:color="auto" w:fill="D9E1F2"/>
            <w:vAlign w:val="center"/>
          </w:tcPr>
          <w:p w14:paraId="40DFAAB1"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Likelihood</w:t>
            </w:r>
          </w:p>
        </w:tc>
        <w:tc>
          <w:tcPr>
            <w:tcW w:w="1152" w:type="dxa"/>
            <w:shd w:val="clear" w:color="auto" w:fill="D9E1F2"/>
            <w:vAlign w:val="center"/>
          </w:tcPr>
          <w:p w14:paraId="5FA4280F"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Severity</w:t>
            </w:r>
          </w:p>
        </w:tc>
        <w:tc>
          <w:tcPr>
            <w:tcW w:w="1296" w:type="dxa"/>
            <w:shd w:val="clear" w:color="auto" w:fill="D9E1F2"/>
            <w:vAlign w:val="center"/>
          </w:tcPr>
          <w:p w14:paraId="37A1A689"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Risk Level</w:t>
            </w:r>
          </w:p>
        </w:tc>
        <w:tc>
          <w:tcPr>
            <w:tcW w:w="2376" w:type="dxa"/>
            <w:shd w:val="clear" w:color="auto" w:fill="D9E1F2"/>
            <w:vAlign w:val="center"/>
          </w:tcPr>
          <w:p w14:paraId="4F7E9C80"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Mitigation</w:t>
            </w:r>
          </w:p>
        </w:tc>
        <w:tc>
          <w:tcPr>
            <w:tcW w:w="1440" w:type="dxa"/>
            <w:shd w:val="clear" w:color="auto" w:fill="D9E1F2"/>
            <w:vAlign w:val="center"/>
          </w:tcPr>
          <w:p w14:paraId="4746C652" w14:textId="77777777" w:rsidR="00A668A3" w:rsidRPr="00A858B1" w:rsidRDefault="00000000" w:rsidP="00A858B1">
            <w:pPr>
              <w:spacing w:line="360" w:lineRule="auto"/>
              <w:jc w:val="center"/>
              <w:rPr>
                <w:rFonts w:cs="Times New Roman"/>
                <w:sz w:val="24"/>
                <w:szCs w:val="24"/>
              </w:rPr>
            </w:pPr>
            <w:r w:rsidRPr="00A858B1">
              <w:rPr>
                <w:rFonts w:cs="Times New Roman"/>
                <w:b/>
                <w:sz w:val="24"/>
                <w:szCs w:val="24"/>
              </w:rPr>
              <w:t>Residual Risk</w:t>
            </w:r>
          </w:p>
        </w:tc>
      </w:tr>
      <w:tr w:rsidR="00A668A3" w:rsidRPr="00A858B1" w14:paraId="371951DC" w14:textId="77777777">
        <w:trPr>
          <w:jc w:val="center"/>
        </w:trPr>
        <w:tc>
          <w:tcPr>
            <w:tcW w:w="1656" w:type="dxa"/>
            <w:vAlign w:val="center"/>
          </w:tcPr>
          <w:p w14:paraId="2168A5F2"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False positive anomaly</w:t>
            </w:r>
          </w:p>
        </w:tc>
        <w:tc>
          <w:tcPr>
            <w:tcW w:w="1152" w:type="dxa"/>
            <w:vAlign w:val="center"/>
          </w:tcPr>
          <w:p w14:paraId="46B2E9F7"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1152" w:type="dxa"/>
            <w:vAlign w:val="center"/>
          </w:tcPr>
          <w:p w14:paraId="58C67EC9"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1296" w:type="dxa"/>
            <w:vAlign w:val="center"/>
          </w:tcPr>
          <w:p w14:paraId="51FAC347"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2376" w:type="dxa"/>
            <w:vAlign w:val="center"/>
          </w:tcPr>
          <w:p w14:paraId="1C2267F7" w14:textId="77777777" w:rsidR="00A668A3" w:rsidRPr="00A858B1" w:rsidRDefault="00000000" w:rsidP="00A858B1">
            <w:pPr>
              <w:spacing w:line="360" w:lineRule="auto"/>
              <w:rPr>
                <w:rFonts w:cs="Times New Roman"/>
                <w:sz w:val="24"/>
                <w:szCs w:val="24"/>
              </w:rPr>
            </w:pPr>
            <w:r w:rsidRPr="00A858B1">
              <w:rPr>
                <w:rFonts w:cs="Times New Roman"/>
                <w:sz w:val="24"/>
                <w:szCs w:val="24"/>
              </w:rPr>
              <w:t>Use multiple features and monitor precision.</w:t>
            </w:r>
          </w:p>
        </w:tc>
        <w:tc>
          <w:tcPr>
            <w:tcW w:w="1440" w:type="dxa"/>
            <w:vAlign w:val="center"/>
          </w:tcPr>
          <w:p w14:paraId="6EFB3B28" w14:textId="77777777" w:rsidR="00A668A3" w:rsidRPr="00A858B1" w:rsidRDefault="00000000" w:rsidP="00A858B1">
            <w:pPr>
              <w:spacing w:line="360" w:lineRule="auto"/>
              <w:rPr>
                <w:rFonts w:cs="Times New Roman"/>
                <w:sz w:val="24"/>
                <w:szCs w:val="24"/>
              </w:rPr>
            </w:pPr>
            <w:r w:rsidRPr="00A858B1">
              <w:rPr>
                <w:rFonts w:cs="Times New Roman"/>
                <w:sz w:val="24"/>
                <w:szCs w:val="24"/>
              </w:rPr>
              <w:t>Low–Medium</w:t>
            </w:r>
          </w:p>
        </w:tc>
      </w:tr>
      <w:tr w:rsidR="00A668A3" w:rsidRPr="00A858B1" w14:paraId="1A338A76" w14:textId="77777777">
        <w:trPr>
          <w:jc w:val="center"/>
        </w:trPr>
        <w:tc>
          <w:tcPr>
            <w:tcW w:w="1656" w:type="dxa"/>
            <w:vAlign w:val="center"/>
          </w:tcPr>
          <w:p w14:paraId="61664727"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Class imbalance</w:t>
            </w:r>
          </w:p>
        </w:tc>
        <w:tc>
          <w:tcPr>
            <w:tcW w:w="1152" w:type="dxa"/>
            <w:vAlign w:val="center"/>
          </w:tcPr>
          <w:p w14:paraId="2BC48207"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1152" w:type="dxa"/>
            <w:vAlign w:val="center"/>
          </w:tcPr>
          <w:p w14:paraId="2CBD1EBC"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1296" w:type="dxa"/>
            <w:vAlign w:val="center"/>
          </w:tcPr>
          <w:p w14:paraId="6E50E41E"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2376" w:type="dxa"/>
            <w:vAlign w:val="center"/>
          </w:tcPr>
          <w:p w14:paraId="304C3A3A" w14:textId="77777777" w:rsidR="00A668A3" w:rsidRPr="00A858B1" w:rsidRDefault="00000000" w:rsidP="00A858B1">
            <w:pPr>
              <w:spacing w:line="360" w:lineRule="auto"/>
              <w:rPr>
                <w:rFonts w:cs="Times New Roman"/>
                <w:sz w:val="24"/>
                <w:szCs w:val="24"/>
              </w:rPr>
            </w:pPr>
            <w:r w:rsidRPr="00A858B1">
              <w:rPr>
                <w:rFonts w:cs="Times New Roman"/>
                <w:sz w:val="24"/>
                <w:szCs w:val="24"/>
              </w:rPr>
              <w:t>Use suitable sampling/metrics and monitor recall.</w:t>
            </w:r>
          </w:p>
        </w:tc>
        <w:tc>
          <w:tcPr>
            <w:tcW w:w="1440" w:type="dxa"/>
            <w:vAlign w:val="center"/>
          </w:tcPr>
          <w:p w14:paraId="77628920"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r>
      <w:tr w:rsidR="00A668A3" w:rsidRPr="00A858B1" w14:paraId="51D47083" w14:textId="77777777">
        <w:trPr>
          <w:jc w:val="center"/>
        </w:trPr>
        <w:tc>
          <w:tcPr>
            <w:tcW w:w="1656" w:type="dxa"/>
            <w:vAlign w:val="center"/>
          </w:tcPr>
          <w:p w14:paraId="465391D4"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Seasonal usage change</w:t>
            </w:r>
          </w:p>
        </w:tc>
        <w:tc>
          <w:tcPr>
            <w:tcW w:w="1152" w:type="dxa"/>
            <w:vAlign w:val="center"/>
          </w:tcPr>
          <w:p w14:paraId="0F0E5E5E"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1152" w:type="dxa"/>
            <w:vAlign w:val="center"/>
          </w:tcPr>
          <w:p w14:paraId="3546E24A"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1296" w:type="dxa"/>
            <w:vAlign w:val="center"/>
          </w:tcPr>
          <w:p w14:paraId="7B63F5D0"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2376" w:type="dxa"/>
            <w:vAlign w:val="center"/>
          </w:tcPr>
          <w:p w14:paraId="44DA30F6" w14:textId="77777777" w:rsidR="00A668A3" w:rsidRPr="00A858B1" w:rsidRDefault="00000000" w:rsidP="00A858B1">
            <w:pPr>
              <w:spacing w:line="360" w:lineRule="auto"/>
              <w:rPr>
                <w:rFonts w:cs="Times New Roman"/>
                <w:sz w:val="24"/>
                <w:szCs w:val="24"/>
              </w:rPr>
            </w:pPr>
            <w:r w:rsidRPr="00A858B1">
              <w:rPr>
                <w:rFonts w:cs="Times New Roman"/>
                <w:sz w:val="24"/>
                <w:szCs w:val="24"/>
              </w:rPr>
              <w:t>Include seasonal indicators and contextual review.</w:t>
            </w:r>
          </w:p>
        </w:tc>
        <w:tc>
          <w:tcPr>
            <w:tcW w:w="1440" w:type="dxa"/>
            <w:vAlign w:val="center"/>
          </w:tcPr>
          <w:p w14:paraId="019525B6"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r>
      <w:tr w:rsidR="00A668A3" w:rsidRPr="00A858B1" w14:paraId="30362D90" w14:textId="77777777">
        <w:trPr>
          <w:jc w:val="center"/>
        </w:trPr>
        <w:tc>
          <w:tcPr>
            <w:tcW w:w="1656" w:type="dxa"/>
            <w:vAlign w:val="center"/>
          </w:tcPr>
          <w:p w14:paraId="5DED30AC"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Poor-quality input data</w:t>
            </w:r>
          </w:p>
        </w:tc>
        <w:tc>
          <w:tcPr>
            <w:tcW w:w="1152" w:type="dxa"/>
            <w:vAlign w:val="center"/>
          </w:tcPr>
          <w:p w14:paraId="6F712F0B"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1152" w:type="dxa"/>
            <w:vAlign w:val="center"/>
          </w:tcPr>
          <w:p w14:paraId="64269CCC"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1296" w:type="dxa"/>
            <w:vAlign w:val="center"/>
          </w:tcPr>
          <w:p w14:paraId="385A3C37"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2376" w:type="dxa"/>
            <w:vAlign w:val="center"/>
          </w:tcPr>
          <w:p w14:paraId="78C4D85A" w14:textId="77777777" w:rsidR="00A668A3" w:rsidRPr="00A858B1" w:rsidRDefault="00000000" w:rsidP="00A858B1">
            <w:pPr>
              <w:spacing w:line="360" w:lineRule="auto"/>
              <w:rPr>
                <w:rFonts w:cs="Times New Roman"/>
                <w:sz w:val="24"/>
                <w:szCs w:val="24"/>
              </w:rPr>
            </w:pPr>
            <w:r w:rsidRPr="00A858B1">
              <w:rPr>
                <w:rFonts w:cs="Times New Roman"/>
                <w:sz w:val="24"/>
                <w:szCs w:val="24"/>
              </w:rPr>
              <w:t>Validate, clean and normalise inputs.</w:t>
            </w:r>
          </w:p>
        </w:tc>
        <w:tc>
          <w:tcPr>
            <w:tcW w:w="1440" w:type="dxa"/>
            <w:vAlign w:val="center"/>
          </w:tcPr>
          <w:p w14:paraId="32ACF4C0" w14:textId="77777777" w:rsidR="00A668A3" w:rsidRPr="00A858B1" w:rsidRDefault="00000000" w:rsidP="00A858B1">
            <w:pPr>
              <w:spacing w:line="360" w:lineRule="auto"/>
              <w:rPr>
                <w:rFonts w:cs="Times New Roman"/>
                <w:sz w:val="24"/>
                <w:szCs w:val="24"/>
              </w:rPr>
            </w:pPr>
            <w:r w:rsidRPr="00A858B1">
              <w:rPr>
                <w:rFonts w:cs="Times New Roman"/>
                <w:sz w:val="24"/>
                <w:szCs w:val="24"/>
              </w:rPr>
              <w:t>Low–Medium</w:t>
            </w:r>
          </w:p>
        </w:tc>
      </w:tr>
      <w:tr w:rsidR="00A668A3" w:rsidRPr="00A858B1" w14:paraId="5A575AE1" w14:textId="77777777">
        <w:trPr>
          <w:jc w:val="center"/>
        </w:trPr>
        <w:tc>
          <w:tcPr>
            <w:tcW w:w="1656" w:type="dxa"/>
            <w:vAlign w:val="center"/>
          </w:tcPr>
          <w:p w14:paraId="297EAF8D" w14:textId="77777777" w:rsidR="00A668A3" w:rsidRPr="00A858B1" w:rsidRDefault="00000000" w:rsidP="00A858B1">
            <w:pPr>
              <w:spacing w:line="360" w:lineRule="auto"/>
              <w:jc w:val="center"/>
              <w:rPr>
                <w:rFonts w:cs="Times New Roman"/>
                <w:sz w:val="24"/>
                <w:szCs w:val="24"/>
              </w:rPr>
            </w:pPr>
            <w:r w:rsidRPr="00A858B1">
              <w:rPr>
                <w:rFonts w:cs="Times New Roman"/>
                <w:sz w:val="24"/>
                <w:szCs w:val="24"/>
              </w:rPr>
              <w:t>Household data exposure</w:t>
            </w:r>
          </w:p>
        </w:tc>
        <w:tc>
          <w:tcPr>
            <w:tcW w:w="1152" w:type="dxa"/>
            <w:vAlign w:val="center"/>
          </w:tcPr>
          <w:p w14:paraId="7C217D93" w14:textId="77777777" w:rsidR="00A668A3" w:rsidRPr="00A858B1" w:rsidRDefault="00000000" w:rsidP="00A858B1">
            <w:pPr>
              <w:spacing w:line="360" w:lineRule="auto"/>
              <w:rPr>
                <w:rFonts w:cs="Times New Roman"/>
                <w:sz w:val="24"/>
                <w:szCs w:val="24"/>
              </w:rPr>
            </w:pPr>
            <w:r w:rsidRPr="00A858B1">
              <w:rPr>
                <w:rFonts w:cs="Times New Roman"/>
                <w:sz w:val="24"/>
                <w:szCs w:val="24"/>
              </w:rPr>
              <w:t>Low</w:t>
            </w:r>
          </w:p>
        </w:tc>
        <w:tc>
          <w:tcPr>
            <w:tcW w:w="1152" w:type="dxa"/>
            <w:vAlign w:val="center"/>
          </w:tcPr>
          <w:p w14:paraId="2BDB69F0" w14:textId="77777777" w:rsidR="00A668A3" w:rsidRPr="00A858B1" w:rsidRDefault="00000000" w:rsidP="00A858B1">
            <w:pPr>
              <w:spacing w:line="360" w:lineRule="auto"/>
              <w:rPr>
                <w:rFonts w:cs="Times New Roman"/>
                <w:sz w:val="24"/>
                <w:szCs w:val="24"/>
              </w:rPr>
            </w:pPr>
            <w:r w:rsidRPr="00A858B1">
              <w:rPr>
                <w:rFonts w:cs="Times New Roman"/>
                <w:sz w:val="24"/>
                <w:szCs w:val="24"/>
              </w:rPr>
              <w:t>High</w:t>
            </w:r>
          </w:p>
        </w:tc>
        <w:tc>
          <w:tcPr>
            <w:tcW w:w="1296" w:type="dxa"/>
            <w:vAlign w:val="center"/>
          </w:tcPr>
          <w:p w14:paraId="1B7BE7A5" w14:textId="77777777" w:rsidR="00A668A3" w:rsidRPr="00A858B1" w:rsidRDefault="00000000" w:rsidP="00A858B1">
            <w:pPr>
              <w:spacing w:line="360" w:lineRule="auto"/>
              <w:rPr>
                <w:rFonts w:cs="Times New Roman"/>
                <w:sz w:val="24"/>
                <w:szCs w:val="24"/>
              </w:rPr>
            </w:pPr>
            <w:r w:rsidRPr="00A858B1">
              <w:rPr>
                <w:rFonts w:cs="Times New Roman"/>
                <w:sz w:val="24"/>
                <w:szCs w:val="24"/>
              </w:rPr>
              <w:t>Medium</w:t>
            </w:r>
          </w:p>
        </w:tc>
        <w:tc>
          <w:tcPr>
            <w:tcW w:w="2376" w:type="dxa"/>
            <w:vAlign w:val="center"/>
          </w:tcPr>
          <w:p w14:paraId="7B72550B" w14:textId="77777777" w:rsidR="00A668A3" w:rsidRPr="00A858B1" w:rsidRDefault="00000000" w:rsidP="00A858B1">
            <w:pPr>
              <w:spacing w:line="360" w:lineRule="auto"/>
              <w:rPr>
                <w:rFonts w:cs="Times New Roman"/>
                <w:sz w:val="24"/>
                <w:szCs w:val="24"/>
              </w:rPr>
            </w:pPr>
            <w:r w:rsidRPr="00A858B1">
              <w:rPr>
                <w:rFonts w:cs="Times New Roman"/>
                <w:sz w:val="24"/>
                <w:szCs w:val="24"/>
              </w:rPr>
              <w:t>Minimise identifiers and restrict access.</w:t>
            </w:r>
          </w:p>
        </w:tc>
        <w:tc>
          <w:tcPr>
            <w:tcW w:w="1440" w:type="dxa"/>
            <w:vAlign w:val="center"/>
          </w:tcPr>
          <w:p w14:paraId="6C35785C" w14:textId="77777777" w:rsidR="00A668A3" w:rsidRPr="00A858B1" w:rsidRDefault="00000000" w:rsidP="00A858B1">
            <w:pPr>
              <w:spacing w:line="360" w:lineRule="auto"/>
              <w:rPr>
                <w:rFonts w:cs="Times New Roman"/>
                <w:sz w:val="24"/>
                <w:szCs w:val="24"/>
              </w:rPr>
            </w:pPr>
            <w:r w:rsidRPr="00A858B1">
              <w:rPr>
                <w:rFonts w:cs="Times New Roman"/>
                <w:sz w:val="24"/>
                <w:szCs w:val="24"/>
              </w:rPr>
              <w:t>Low</w:t>
            </w:r>
          </w:p>
        </w:tc>
      </w:tr>
    </w:tbl>
    <w:p w14:paraId="64465482" w14:textId="77777777" w:rsidR="00A668A3" w:rsidRDefault="00A668A3">
      <w:pPr>
        <w:spacing w:after="20"/>
      </w:pPr>
    </w:p>
    <w:p w14:paraId="1A795B5F" w14:textId="101A6DDF" w:rsidR="00A668A3" w:rsidRPr="004405AC" w:rsidRDefault="00000000" w:rsidP="004405AC">
      <w:pPr>
        <w:spacing w:line="360" w:lineRule="auto"/>
        <w:ind w:left="3600" w:firstLine="720"/>
        <w:rPr>
          <w:sz w:val="24"/>
          <w:szCs w:val="24"/>
        </w:rPr>
      </w:pPr>
      <w:r w:rsidRPr="004405AC">
        <w:rPr>
          <w:b/>
          <w:sz w:val="24"/>
          <w:szCs w:val="24"/>
        </w:rPr>
        <w:t>CHAPTER 4</w:t>
      </w:r>
    </w:p>
    <w:p w14:paraId="3CB2FB64" w14:textId="77777777" w:rsidR="00A668A3" w:rsidRPr="004405AC" w:rsidRDefault="00000000" w:rsidP="004405AC">
      <w:pPr>
        <w:spacing w:after="300" w:line="360" w:lineRule="auto"/>
        <w:jc w:val="center"/>
        <w:rPr>
          <w:sz w:val="24"/>
          <w:szCs w:val="24"/>
        </w:rPr>
      </w:pPr>
      <w:r w:rsidRPr="004405AC">
        <w:rPr>
          <w:b/>
          <w:sz w:val="24"/>
          <w:szCs w:val="24"/>
        </w:rPr>
        <w:t>IMPLEMENTATION, TESTING &amp; RESULTS, PROJECT MANAGEMENT</w:t>
      </w:r>
    </w:p>
    <w:p w14:paraId="396307CA"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4.1 Development Approach &amp; Resources</w:t>
      </w:r>
    </w:p>
    <w:p w14:paraId="272EAFC5" w14:textId="77777777" w:rsidR="00A668A3" w:rsidRPr="004405AC" w:rsidRDefault="00000000" w:rsidP="004405AC">
      <w:pPr>
        <w:spacing w:after="120" w:line="360" w:lineRule="auto"/>
        <w:ind w:firstLine="432"/>
        <w:jc w:val="both"/>
        <w:rPr>
          <w:sz w:val="24"/>
          <w:szCs w:val="24"/>
        </w:rPr>
      </w:pPr>
      <w:r w:rsidRPr="004405AC">
        <w:rPr>
          <w:sz w:val="24"/>
          <w:szCs w:val="24"/>
        </w:rPr>
        <w:t>Development followed a modular machine-learning workflow: requirements and feature definition, data preparation, model development, evaluation, interface integration and demonstration. The model was evaluated separately from the user interface so that errors in preprocessing or prediction could be isolated. Repeated testing was used to check the prediction workflow and the presentation of results.</w:t>
      </w:r>
    </w:p>
    <w:p w14:paraId="4519D4CF"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4.2 Software Implementation &amp; Modern Tools Used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68"/>
        <w:gridCol w:w="4032"/>
        <w:gridCol w:w="2304"/>
      </w:tblGrid>
      <w:tr w:rsidR="00A668A3" w:rsidRPr="004405AC" w14:paraId="01DEBEEE" w14:textId="77777777">
        <w:trPr>
          <w:tblHeader/>
          <w:jc w:val="center"/>
        </w:trPr>
        <w:tc>
          <w:tcPr>
            <w:tcW w:w="3168" w:type="dxa"/>
            <w:shd w:val="clear" w:color="auto" w:fill="D9E1F2"/>
            <w:vAlign w:val="center"/>
          </w:tcPr>
          <w:p w14:paraId="0B05E48A" w14:textId="77777777" w:rsidR="00A668A3" w:rsidRPr="004405AC" w:rsidRDefault="00000000" w:rsidP="004405AC">
            <w:pPr>
              <w:spacing w:line="360" w:lineRule="auto"/>
              <w:jc w:val="center"/>
              <w:rPr>
                <w:sz w:val="24"/>
                <w:szCs w:val="24"/>
              </w:rPr>
            </w:pPr>
            <w:r w:rsidRPr="004405AC">
              <w:rPr>
                <w:b/>
                <w:sz w:val="24"/>
                <w:szCs w:val="24"/>
              </w:rPr>
              <w:t>Tool / Software / Equipment</w:t>
            </w:r>
          </w:p>
        </w:tc>
        <w:tc>
          <w:tcPr>
            <w:tcW w:w="4032" w:type="dxa"/>
            <w:shd w:val="clear" w:color="auto" w:fill="D9E1F2"/>
            <w:vAlign w:val="center"/>
          </w:tcPr>
          <w:p w14:paraId="7C1D45B7" w14:textId="77777777" w:rsidR="00A668A3" w:rsidRPr="004405AC" w:rsidRDefault="00000000" w:rsidP="004405AC">
            <w:pPr>
              <w:spacing w:line="360" w:lineRule="auto"/>
              <w:jc w:val="center"/>
              <w:rPr>
                <w:sz w:val="24"/>
                <w:szCs w:val="24"/>
              </w:rPr>
            </w:pPr>
            <w:r w:rsidRPr="004405AC">
              <w:rPr>
                <w:b/>
                <w:sz w:val="24"/>
                <w:szCs w:val="24"/>
              </w:rPr>
              <w:t>Purpose</w:t>
            </w:r>
          </w:p>
        </w:tc>
        <w:tc>
          <w:tcPr>
            <w:tcW w:w="2304" w:type="dxa"/>
            <w:shd w:val="clear" w:color="auto" w:fill="D9E1F2"/>
            <w:vAlign w:val="center"/>
          </w:tcPr>
          <w:p w14:paraId="0A08778B" w14:textId="77777777" w:rsidR="00A668A3" w:rsidRPr="004405AC" w:rsidRDefault="00000000" w:rsidP="004405AC">
            <w:pPr>
              <w:spacing w:line="360" w:lineRule="auto"/>
              <w:jc w:val="center"/>
              <w:rPr>
                <w:sz w:val="24"/>
                <w:szCs w:val="24"/>
              </w:rPr>
            </w:pPr>
            <w:r w:rsidRPr="004405AC">
              <w:rPr>
                <w:b/>
                <w:sz w:val="24"/>
                <w:szCs w:val="24"/>
              </w:rPr>
              <w:t>Stage Used</w:t>
            </w:r>
          </w:p>
        </w:tc>
      </w:tr>
      <w:tr w:rsidR="00A668A3" w:rsidRPr="004405AC" w14:paraId="18C8B55B" w14:textId="77777777">
        <w:trPr>
          <w:jc w:val="center"/>
        </w:trPr>
        <w:tc>
          <w:tcPr>
            <w:tcW w:w="3168" w:type="dxa"/>
            <w:vAlign w:val="center"/>
          </w:tcPr>
          <w:p w14:paraId="594F631C" w14:textId="77777777" w:rsidR="00A668A3" w:rsidRPr="004405AC" w:rsidRDefault="00000000" w:rsidP="004405AC">
            <w:pPr>
              <w:spacing w:line="360" w:lineRule="auto"/>
              <w:jc w:val="center"/>
              <w:rPr>
                <w:sz w:val="24"/>
                <w:szCs w:val="24"/>
              </w:rPr>
            </w:pPr>
            <w:r w:rsidRPr="004405AC">
              <w:rPr>
                <w:sz w:val="24"/>
                <w:szCs w:val="24"/>
              </w:rPr>
              <w:t>Python</w:t>
            </w:r>
          </w:p>
        </w:tc>
        <w:tc>
          <w:tcPr>
            <w:tcW w:w="4032" w:type="dxa"/>
            <w:vAlign w:val="center"/>
          </w:tcPr>
          <w:p w14:paraId="559A2149" w14:textId="77777777" w:rsidR="00A668A3" w:rsidRPr="004405AC" w:rsidRDefault="00000000" w:rsidP="004405AC">
            <w:pPr>
              <w:spacing w:line="360" w:lineRule="auto"/>
              <w:rPr>
                <w:sz w:val="24"/>
                <w:szCs w:val="24"/>
              </w:rPr>
            </w:pPr>
            <w:r w:rsidRPr="004405AC">
              <w:rPr>
                <w:sz w:val="24"/>
                <w:szCs w:val="24"/>
              </w:rPr>
              <w:t>Programming and model execution</w:t>
            </w:r>
          </w:p>
        </w:tc>
        <w:tc>
          <w:tcPr>
            <w:tcW w:w="2304" w:type="dxa"/>
            <w:vAlign w:val="center"/>
          </w:tcPr>
          <w:p w14:paraId="14FBBE85" w14:textId="77777777" w:rsidR="00A668A3" w:rsidRPr="004405AC" w:rsidRDefault="00000000" w:rsidP="004405AC">
            <w:pPr>
              <w:spacing w:line="360" w:lineRule="auto"/>
              <w:rPr>
                <w:sz w:val="24"/>
                <w:szCs w:val="24"/>
              </w:rPr>
            </w:pPr>
            <w:r w:rsidRPr="004405AC">
              <w:rPr>
                <w:sz w:val="24"/>
                <w:szCs w:val="24"/>
              </w:rPr>
              <w:t>All stages</w:t>
            </w:r>
          </w:p>
        </w:tc>
      </w:tr>
      <w:tr w:rsidR="00A668A3" w:rsidRPr="004405AC" w14:paraId="2E403E38" w14:textId="77777777">
        <w:trPr>
          <w:jc w:val="center"/>
        </w:trPr>
        <w:tc>
          <w:tcPr>
            <w:tcW w:w="3168" w:type="dxa"/>
            <w:vAlign w:val="center"/>
          </w:tcPr>
          <w:p w14:paraId="66E23102" w14:textId="77777777" w:rsidR="00A668A3" w:rsidRPr="004405AC" w:rsidRDefault="00000000" w:rsidP="004405AC">
            <w:pPr>
              <w:spacing w:line="360" w:lineRule="auto"/>
              <w:jc w:val="center"/>
              <w:rPr>
                <w:sz w:val="24"/>
                <w:szCs w:val="24"/>
              </w:rPr>
            </w:pPr>
            <w:r w:rsidRPr="004405AC">
              <w:rPr>
                <w:sz w:val="24"/>
                <w:szCs w:val="24"/>
              </w:rPr>
              <w:t>Pandas / NumPy</w:t>
            </w:r>
          </w:p>
        </w:tc>
        <w:tc>
          <w:tcPr>
            <w:tcW w:w="4032" w:type="dxa"/>
            <w:vAlign w:val="center"/>
          </w:tcPr>
          <w:p w14:paraId="0E7F0879" w14:textId="77777777" w:rsidR="00A668A3" w:rsidRPr="004405AC" w:rsidRDefault="00000000" w:rsidP="004405AC">
            <w:pPr>
              <w:spacing w:line="360" w:lineRule="auto"/>
              <w:rPr>
                <w:sz w:val="24"/>
                <w:szCs w:val="24"/>
              </w:rPr>
            </w:pPr>
            <w:r w:rsidRPr="004405AC">
              <w:rPr>
                <w:sz w:val="24"/>
                <w:szCs w:val="24"/>
              </w:rPr>
              <w:t>Data cleaning and numerical processing</w:t>
            </w:r>
          </w:p>
        </w:tc>
        <w:tc>
          <w:tcPr>
            <w:tcW w:w="2304" w:type="dxa"/>
            <w:vAlign w:val="center"/>
          </w:tcPr>
          <w:p w14:paraId="3A74CF44" w14:textId="77777777" w:rsidR="00A668A3" w:rsidRPr="004405AC" w:rsidRDefault="00000000" w:rsidP="004405AC">
            <w:pPr>
              <w:spacing w:line="360" w:lineRule="auto"/>
              <w:rPr>
                <w:sz w:val="24"/>
                <w:szCs w:val="24"/>
              </w:rPr>
            </w:pPr>
            <w:r w:rsidRPr="004405AC">
              <w:rPr>
                <w:sz w:val="24"/>
                <w:szCs w:val="24"/>
              </w:rPr>
              <w:t>Preprocessing</w:t>
            </w:r>
          </w:p>
        </w:tc>
      </w:tr>
      <w:tr w:rsidR="00A668A3" w:rsidRPr="004405AC" w14:paraId="7616CC3D" w14:textId="77777777">
        <w:trPr>
          <w:jc w:val="center"/>
        </w:trPr>
        <w:tc>
          <w:tcPr>
            <w:tcW w:w="3168" w:type="dxa"/>
            <w:vAlign w:val="center"/>
          </w:tcPr>
          <w:p w14:paraId="719FAE00" w14:textId="77777777" w:rsidR="00A668A3" w:rsidRPr="004405AC" w:rsidRDefault="00000000" w:rsidP="004405AC">
            <w:pPr>
              <w:spacing w:line="360" w:lineRule="auto"/>
              <w:jc w:val="center"/>
              <w:rPr>
                <w:sz w:val="24"/>
                <w:szCs w:val="24"/>
              </w:rPr>
            </w:pPr>
            <w:r w:rsidRPr="004405AC">
              <w:rPr>
                <w:sz w:val="24"/>
                <w:szCs w:val="24"/>
              </w:rPr>
              <w:t>Scikit-learn</w:t>
            </w:r>
          </w:p>
        </w:tc>
        <w:tc>
          <w:tcPr>
            <w:tcW w:w="4032" w:type="dxa"/>
            <w:vAlign w:val="center"/>
          </w:tcPr>
          <w:p w14:paraId="15E33708" w14:textId="77777777" w:rsidR="00A668A3" w:rsidRPr="004405AC" w:rsidRDefault="00000000" w:rsidP="004405AC">
            <w:pPr>
              <w:spacing w:line="360" w:lineRule="auto"/>
              <w:rPr>
                <w:sz w:val="24"/>
                <w:szCs w:val="24"/>
              </w:rPr>
            </w:pPr>
            <w:r w:rsidRPr="004405AC">
              <w:rPr>
                <w:sz w:val="24"/>
                <w:szCs w:val="24"/>
              </w:rPr>
              <w:t>Preprocessing, comparison and metrics</w:t>
            </w:r>
          </w:p>
        </w:tc>
        <w:tc>
          <w:tcPr>
            <w:tcW w:w="2304" w:type="dxa"/>
            <w:vAlign w:val="center"/>
          </w:tcPr>
          <w:p w14:paraId="48C2D94A" w14:textId="77777777" w:rsidR="00A668A3" w:rsidRPr="004405AC" w:rsidRDefault="00000000" w:rsidP="004405AC">
            <w:pPr>
              <w:spacing w:line="360" w:lineRule="auto"/>
              <w:rPr>
                <w:sz w:val="24"/>
                <w:szCs w:val="24"/>
              </w:rPr>
            </w:pPr>
            <w:r w:rsidRPr="004405AC">
              <w:rPr>
                <w:sz w:val="24"/>
                <w:szCs w:val="24"/>
              </w:rPr>
              <w:t>Training / testing</w:t>
            </w:r>
          </w:p>
        </w:tc>
      </w:tr>
      <w:tr w:rsidR="00A668A3" w:rsidRPr="004405AC" w14:paraId="4D08C4BA" w14:textId="77777777">
        <w:trPr>
          <w:jc w:val="center"/>
        </w:trPr>
        <w:tc>
          <w:tcPr>
            <w:tcW w:w="3168" w:type="dxa"/>
            <w:vAlign w:val="center"/>
          </w:tcPr>
          <w:p w14:paraId="63A630A0" w14:textId="77777777" w:rsidR="00A668A3" w:rsidRPr="004405AC" w:rsidRDefault="00000000" w:rsidP="004405AC">
            <w:pPr>
              <w:spacing w:line="360" w:lineRule="auto"/>
              <w:jc w:val="center"/>
              <w:rPr>
                <w:sz w:val="24"/>
                <w:szCs w:val="24"/>
              </w:rPr>
            </w:pPr>
            <w:r w:rsidRPr="004405AC">
              <w:rPr>
                <w:sz w:val="24"/>
                <w:szCs w:val="24"/>
              </w:rPr>
              <w:t>TensorFlow / Keras</w:t>
            </w:r>
          </w:p>
        </w:tc>
        <w:tc>
          <w:tcPr>
            <w:tcW w:w="4032" w:type="dxa"/>
            <w:vAlign w:val="center"/>
          </w:tcPr>
          <w:p w14:paraId="79A45CB0" w14:textId="77777777" w:rsidR="00A668A3" w:rsidRPr="004405AC" w:rsidRDefault="00000000" w:rsidP="004405AC">
            <w:pPr>
              <w:spacing w:line="360" w:lineRule="auto"/>
              <w:rPr>
                <w:sz w:val="24"/>
                <w:szCs w:val="24"/>
              </w:rPr>
            </w:pPr>
            <w:r w:rsidRPr="004405AC">
              <w:rPr>
                <w:sz w:val="24"/>
                <w:szCs w:val="24"/>
              </w:rPr>
              <w:t>ANN model</w:t>
            </w:r>
          </w:p>
        </w:tc>
        <w:tc>
          <w:tcPr>
            <w:tcW w:w="2304" w:type="dxa"/>
            <w:vAlign w:val="center"/>
          </w:tcPr>
          <w:p w14:paraId="3184C1BA" w14:textId="77777777" w:rsidR="00A668A3" w:rsidRPr="004405AC" w:rsidRDefault="00000000" w:rsidP="004405AC">
            <w:pPr>
              <w:spacing w:line="360" w:lineRule="auto"/>
              <w:rPr>
                <w:sz w:val="24"/>
                <w:szCs w:val="24"/>
              </w:rPr>
            </w:pPr>
            <w:r w:rsidRPr="004405AC">
              <w:rPr>
                <w:sz w:val="24"/>
                <w:szCs w:val="24"/>
              </w:rPr>
              <w:t>Model training</w:t>
            </w:r>
          </w:p>
        </w:tc>
      </w:tr>
      <w:tr w:rsidR="00A668A3" w:rsidRPr="004405AC" w14:paraId="50290E56" w14:textId="77777777">
        <w:trPr>
          <w:jc w:val="center"/>
        </w:trPr>
        <w:tc>
          <w:tcPr>
            <w:tcW w:w="3168" w:type="dxa"/>
            <w:vAlign w:val="center"/>
          </w:tcPr>
          <w:p w14:paraId="646FEA56" w14:textId="77777777" w:rsidR="00A668A3" w:rsidRPr="004405AC" w:rsidRDefault="00000000" w:rsidP="004405AC">
            <w:pPr>
              <w:spacing w:line="360" w:lineRule="auto"/>
              <w:jc w:val="center"/>
              <w:rPr>
                <w:sz w:val="24"/>
                <w:szCs w:val="24"/>
              </w:rPr>
            </w:pPr>
            <w:r w:rsidRPr="004405AC">
              <w:rPr>
                <w:sz w:val="24"/>
                <w:szCs w:val="24"/>
              </w:rPr>
              <w:t>Matplotlib</w:t>
            </w:r>
          </w:p>
        </w:tc>
        <w:tc>
          <w:tcPr>
            <w:tcW w:w="4032" w:type="dxa"/>
            <w:vAlign w:val="center"/>
          </w:tcPr>
          <w:p w14:paraId="347DCC1F" w14:textId="77777777" w:rsidR="00A668A3" w:rsidRPr="004405AC" w:rsidRDefault="00000000" w:rsidP="004405AC">
            <w:pPr>
              <w:spacing w:line="360" w:lineRule="auto"/>
              <w:rPr>
                <w:sz w:val="24"/>
                <w:szCs w:val="24"/>
              </w:rPr>
            </w:pPr>
            <w:r w:rsidRPr="004405AC">
              <w:rPr>
                <w:sz w:val="24"/>
                <w:szCs w:val="24"/>
              </w:rPr>
              <w:t>Performance visualisation</w:t>
            </w:r>
          </w:p>
        </w:tc>
        <w:tc>
          <w:tcPr>
            <w:tcW w:w="2304" w:type="dxa"/>
            <w:vAlign w:val="center"/>
          </w:tcPr>
          <w:p w14:paraId="590C83CC" w14:textId="77777777" w:rsidR="00A668A3" w:rsidRPr="004405AC" w:rsidRDefault="00000000" w:rsidP="004405AC">
            <w:pPr>
              <w:spacing w:line="360" w:lineRule="auto"/>
              <w:rPr>
                <w:sz w:val="24"/>
                <w:szCs w:val="24"/>
              </w:rPr>
            </w:pPr>
            <w:r w:rsidRPr="004405AC">
              <w:rPr>
                <w:sz w:val="24"/>
                <w:szCs w:val="24"/>
              </w:rPr>
              <w:t>Results</w:t>
            </w:r>
          </w:p>
        </w:tc>
      </w:tr>
      <w:tr w:rsidR="00A668A3" w:rsidRPr="004405AC" w14:paraId="215F5C2D" w14:textId="77777777">
        <w:trPr>
          <w:jc w:val="center"/>
        </w:trPr>
        <w:tc>
          <w:tcPr>
            <w:tcW w:w="3168" w:type="dxa"/>
            <w:vAlign w:val="center"/>
          </w:tcPr>
          <w:p w14:paraId="5217E24A" w14:textId="77777777" w:rsidR="00A668A3" w:rsidRPr="004405AC" w:rsidRDefault="00000000" w:rsidP="004405AC">
            <w:pPr>
              <w:spacing w:line="360" w:lineRule="auto"/>
              <w:jc w:val="center"/>
              <w:rPr>
                <w:sz w:val="24"/>
                <w:szCs w:val="24"/>
              </w:rPr>
            </w:pPr>
            <w:r w:rsidRPr="004405AC">
              <w:rPr>
                <w:sz w:val="24"/>
                <w:szCs w:val="24"/>
              </w:rPr>
              <w:t>Prediction application / dashboard</w:t>
            </w:r>
          </w:p>
        </w:tc>
        <w:tc>
          <w:tcPr>
            <w:tcW w:w="4032" w:type="dxa"/>
            <w:vAlign w:val="center"/>
          </w:tcPr>
          <w:p w14:paraId="7951240B" w14:textId="77777777" w:rsidR="00A668A3" w:rsidRPr="004405AC" w:rsidRDefault="00000000" w:rsidP="004405AC">
            <w:pPr>
              <w:spacing w:line="360" w:lineRule="auto"/>
              <w:rPr>
                <w:sz w:val="24"/>
                <w:szCs w:val="24"/>
              </w:rPr>
            </w:pPr>
            <w:r w:rsidRPr="004405AC">
              <w:rPr>
                <w:sz w:val="24"/>
                <w:szCs w:val="24"/>
              </w:rPr>
              <w:t>User-facing inference</w:t>
            </w:r>
          </w:p>
        </w:tc>
        <w:tc>
          <w:tcPr>
            <w:tcW w:w="2304" w:type="dxa"/>
            <w:vAlign w:val="center"/>
          </w:tcPr>
          <w:p w14:paraId="38E0C12B" w14:textId="77777777" w:rsidR="00A668A3" w:rsidRPr="004405AC" w:rsidRDefault="00000000" w:rsidP="004405AC">
            <w:pPr>
              <w:spacing w:line="360" w:lineRule="auto"/>
              <w:rPr>
                <w:sz w:val="24"/>
                <w:szCs w:val="24"/>
              </w:rPr>
            </w:pPr>
            <w:r w:rsidRPr="004405AC">
              <w:rPr>
                <w:sz w:val="24"/>
                <w:szCs w:val="24"/>
              </w:rPr>
              <w:t>Demonstration</w:t>
            </w:r>
          </w:p>
        </w:tc>
      </w:tr>
    </w:tbl>
    <w:p w14:paraId="625FDDBF" w14:textId="77777777" w:rsidR="00A668A3" w:rsidRPr="004405AC" w:rsidRDefault="00A668A3" w:rsidP="004405AC">
      <w:pPr>
        <w:spacing w:after="20" w:line="360" w:lineRule="auto"/>
        <w:rPr>
          <w:sz w:val="24"/>
          <w:szCs w:val="24"/>
        </w:rPr>
      </w:pPr>
    </w:p>
    <w:p w14:paraId="12CAD975"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3F07D8E0" wp14:editId="2B17ED42">
            <wp:extent cx="5486400" cy="2299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6400" cy="2299447"/>
                    </a:xfrm>
                    <a:prstGeom prst="rect">
                      <a:avLst/>
                    </a:prstGeom>
                  </pic:spPr>
                </pic:pic>
              </a:graphicData>
            </a:graphic>
          </wp:inline>
        </w:drawing>
      </w:r>
    </w:p>
    <w:p w14:paraId="0B0514A8" w14:textId="77777777" w:rsidR="00A668A3" w:rsidRPr="004405AC" w:rsidRDefault="00000000" w:rsidP="004405AC">
      <w:pPr>
        <w:spacing w:line="360" w:lineRule="auto"/>
        <w:jc w:val="center"/>
        <w:rPr>
          <w:sz w:val="24"/>
          <w:szCs w:val="24"/>
        </w:rPr>
      </w:pPr>
      <w:r w:rsidRPr="004405AC">
        <w:rPr>
          <w:b/>
          <w:sz w:val="24"/>
          <w:szCs w:val="24"/>
        </w:rPr>
        <w:lastRenderedPageBreak/>
        <w:t>Figure 4.1: Performance comparison of machine-learning algorithms</w:t>
      </w:r>
    </w:p>
    <w:p w14:paraId="5CF61884"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4FF5B552" wp14:editId="2039FB69">
            <wp:extent cx="402336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023360" cy="3352800"/>
                    </a:xfrm>
                    <a:prstGeom prst="rect">
                      <a:avLst/>
                    </a:prstGeom>
                  </pic:spPr>
                </pic:pic>
              </a:graphicData>
            </a:graphic>
          </wp:inline>
        </w:drawing>
      </w:r>
    </w:p>
    <w:p w14:paraId="68177597" w14:textId="77777777" w:rsidR="00A668A3" w:rsidRPr="004405AC" w:rsidRDefault="00000000" w:rsidP="004405AC">
      <w:pPr>
        <w:spacing w:line="360" w:lineRule="auto"/>
        <w:jc w:val="center"/>
        <w:rPr>
          <w:sz w:val="24"/>
          <w:szCs w:val="24"/>
        </w:rPr>
      </w:pPr>
      <w:r w:rsidRPr="004405AC">
        <w:rPr>
          <w:b/>
          <w:sz w:val="24"/>
          <w:szCs w:val="24"/>
        </w:rPr>
        <w:t>Figure 4.2: Confusion matrix of the ANN electricity-bill anomaly classifier</w:t>
      </w:r>
    </w:p>
    <w:p w14:paraId="67070270"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6B6E9ED8" wp14:editId="30B6DEAB">
            <wp:extent cx="5668069" cy="16833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677042" cy="1685992"/>
                    </a:xfrm>
                    <a:prstGeom prst="rect">
                      <a:avLst/>
                    </a:prstGeom>
                  </pic:spPr>
                </pic:pic>
              </a:graphicData>
            </a:graphic>
          </wp:inline>
        </w:drawing>
      </w:r>
    </w:p>
    <w:p w14:paraId="12F561B3" w14:textId="77777777" w:rsidR="00A668A3" w:rsidRPr="004405AC" w:rsidRDefault="00000000" w:rsidP="004405AC">
      <w:pPr>
        <w:spacing w:line="360" w:lineRule="auto"/>
        <w:jc w:val="center"/>
        <w:rPr>
          <w:sz w:val="24"/>
          <w:szCs w:val="24"/>
        </w:rPr>
      </w:pPr>
      <w:r w:rsidRPr="004405AC">
        <w:rPr>
          <w:b/>
          <w:sz w:val="24"/>
          <w:szCs w:val="24"/>
        </w:rPr>
        <w:t>Figure 4.3: Classification report generated during neural-network model evaluation</w:t>
      </w:r>
    </w:p>
    <w:p w14:paraId="6AB1CFCA"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193EB877" wp14:editId="16375D30">
            <wp:extent cx="5852160" cy="25916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852160" cy="2591671"/>
                    </a:xfrm>
                    <a:prstGeom prst="rect">
                      <a:avLst/>
                    </a:prstGeom>
                  </pic:spPr>
                </pic:pic>
              </a:graphicData>
            </a:graphic>
          </wp:inline>
        </w:drawing>
      </w:r>
    </w:p>
    <w:p w14:paraId="427D6853" w14:textId="77777777" w:rsidR="00A668A3" w:rsidRPr="004405AC" w:rsidRDefault="00000000" w:rsidP="004405AC">
      <w:pPr>
        <w:spacing w:line="360" w:lineRule="auto"/>
        <w:jc w:val="center"/>
        <w:rPr>
          <w:sz w:val="24"/>
          <w:szCs w:val="24"/>
        </w:rPr>
      </w:pPr>
      <w:r w:rsidRPr="004405AC">
        <w:rPr>
          <w:b/>
          <w:sz w:val="24"/>
          <w:szCs w:val="24"/>
        </w:rPr>
        <w:lastRenderedPageBreak/>
        <w:t>Figure 4.4: Terminal output showing a live prediction – ANOMALY DETECTED with 96.4% probability</w:t>
      </w:r>
    </w:p>
    <w:p w14:paraId="6018203A"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64FEB781" wp14:editId="1AD2AB21">
            <wp:extent cx="5852160" cy="2926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852160" cy="2926080"/>
                    </a:xfrm>
                    <a:prstGeom prst="rect">
                      <a:avLst/>
                    </a:prstGeom>
                  </pic:spPr>
                </pic:pic>
              </a:graphicData>
            </a:graphic>
          </wp:inline>
        </w:drawing>
      </w:r>
    </w:p>
    <w:p w14:paraId="18993660" w14:textId="77777777" w:rsidR="00A668A3" w:rsidRDefault="00000000" w:rsidP="004405AC">
      <w:pPr>
        <w:spacing w:line="360" w:lineRule="auto"/>
        <w:jc w:val="center"/>
        <w:rPr>
          <w:b/>
          <w:sz w:val="24"/>
          <w:szCs w:val="24"/>
        </w:rPr>
      </w:pPr>
      <w:r w:rsidRPr="004405AC">
        <w:rPr>
          <w:b/>
          <w:sz w:val="24"/>
          <w:szCs w:val="24"/>
        </w:rPr>
        <w:t>Figure 4.5: Electricity bill anomaly prediction dashboard accepting household features and displaying the prediction result</w:t>
      </w:r>
    </w:p>
    <w:p w14:paraId="5A6A8843" w14:textId="77777777" w:rsidR="004405AC" w:rsidRPr="004405AC" w:rsidRDefault="004405AC" w:rsidP="004405AC">
      <w:pPr>
        <w:spacing w:line="360" w:lineRule="auto"/>
        <w:jc w:val="center"/>
        <w:rPr>
          <w:sz w:val="24"/>
          <w:szCs w:val="24"/>
        </w:rPr>
      </w:pPr>
    </w:p>
    <w:p w14:paraId="48C7CA88"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4.3 Test Plan &amp; Verification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59"/>
        <w:gridCol w:w="3188"/>
        <w:gridCol w:w="3642"/>
      </w:tblGrid>
      <w:tr w:rsidR="00A668A3" w:rsidRPr="004405AC" w14:paraId="3727C766" w14:textId="77777777">
        <w:trPr>
          <w:tblHeader/>
          <w:jc w:val="center"/>
        </w:trPr>
        <w:tc>
          <w:tcPr>
            <w:tcW w:w="3168" w:type="dxa"/>
            <w:shd w:val="clear" w:color="auto" w:fill="D9E1F2"/>
            <w:vAlign w:val="center"/>
          </w:tcPr>
          <w:p w14:paraId="33B18C16" w14:textId="77777777" w:rsidR="00A668A3" w:rsidRPr="004405AC" w:rsidRDefault="00000000" w:rsidP="004405AC">
            <w:pPr>
              <w:spacing w:line="360" w:lineRule="auto"/>
              <w:jc w:val="center"/>
              <w:rPr>
                <w:sz w:val="24"/>
                <w:szCs w:val="24"/>
              </w:rPr>
            </w:pPr>
            <w:r w:rsidRPr="004405AC">
              <w:rPr>
                <w:b/>
                <w:sz w:val="24"/>
                <w:szCs w:val="24"/>
              </w:rPr>
              <w:t>Requirement</w:t>
            </w:r>
          </w:p>
        </w:tc>
        <w:tc>
          <w:tcPr>
            <w:tcW w:w="3744" w:type="dxa"/>
            <w:shd w:val="clear" w:color="auto" w:fill="D9E1F2"/>
            <w:vAlign w:val="center"/>
          </w:tcPr>
          <w:p w14:paraId="3D58092D" w14:textId="77777777" w:rsidR="00A668A3" w:rsidRPr="004405AC" w:rsidRDefault="00000000" w:rsidP="004405AC">
            <w:pPr>
              <w:spacing w:line="360" w:lineRule="auto"/>
              <w:jc w:val="center"/>
              <w:rPr>
                <w:sz w:val="24"/>
                <w:szCs w:val="24"/>
              </w:rPr>
            </w:pPr>
            <w:r w:rsidRPr="004405AC">
              <w:rPr>
                <w:b/>
                <w:sz w:val="24"/>
                <w:szCs w:val="24"/>
              </w:rPr>
              <w:t>Test Method</w:t>
            </w:r>
          </w:p>
        </w:tc>
        <w:tc>
          <w:tcPr>
            <w:tcW w:w="2592" w:type="dxa"/>
            <w:shd w:val="clear" w:color="auto" w:fill="D9E1F2"/>
            <w:vAlign w:val="center"/>
          </w:tcPr>
          <w:p w14:paraId="7564CD60" w14:textId="77777777" w:rsidR="00A668A3" w:rsidRPr="004405AC" w:rsidRDefault="00000000" w:rsidP="004405AC">
            <w:pPr>
              <w:spacing w:line="360" w:lineRule="auto"/>
              <w:jc w:val="center"/>
              <w:rPr>
                <w:sz w:val="24"/>
                <w:szCs w:val="24"/>
              </w:rPr>
            </w:pPr>
            <w:r w:rsidRPr="004405AC">
              <w:rPr>
                <w:b/>
                <w:sz w:val="24"/>
                <w:szCs w:val="24"/>
              </w:rPr>
              <w:t>Acceptance Criterion</w:t>
            </w:r>
          </w:p>
        </w:tc>
      </w:tr>
      <w:tr w:rsidR="00A668A3" w:rsidRPr="004405AC" w14:paraId="7BCF2562" w14:textId="77777777">
        <w:trPr>
          <w:jc w:val="center"/>
        </w:trPr>
        <w:tc>
          <w:tcPr>
            <w:tcW w:w="3168" w:type="dxa"/>
            <w:vAlign w:val="center"/>
          </w:tcPr>
          <w:p w14:paraId="0C1960B6" w14:textId="77777777" w:rsidR="00A668A3" w:rsidRPr="004405AC" w:rsidRDefault="00000000" w:rsidP="004405AC">
            <w:pPr>
              <w:spacing w:line="360" w:lineRule="auto"/>
              <w:jc w:val="center"/>
              <w:rPr>
                <w:sz w:val="24"/>
                <w:szCs w:val="24"/>
              </w:rPr>
            </w:pPr>
            <w:r w:rsidRPr="004405AC">
              <w:rPr>
                <w:sz w:val="24"/>
                <w:szCs w:val="24"/>
              </w:rPr>
              <w:t>Input validation</w:t>
            </w:r>
          </w:p>
        </w:tc>
        <w:tc>
          <w:tcPr>
            <w:tcW w:w="3744" w:type="dxa"/>
            <w:vAlign w:val="center"/>
          </w:tcPr>
          <w:p w14:paraId="449FD2A0" w14:textId="77777777" w:rsidR="00A668A3" w:rsidRPr="004405AC" w:rsidRDefault="00000000" w:rsidP="004405AC">
            <w:pPr>
              <w:spacing w:line="360" w:lineRule="auto"/>
              <w:rPr>
                <w:sz w:val="24"/>
                <w:szCs w:val="24"/>
              </w:rPr>
            </w:pPr>
            <w:r w:rsidRPr="004405AC">
              <w:rPr>
                <w:sz w:val="24"/>
                <w:szCs w:val="24"/>
              </w:rPr>
              <w:t>Enter valid and invalid household values</w:t>
            </w:r>
          </w:p>
        </w:tc>
        <w:tc>
          <w:tcPr>
            <w:tcW w:w="2592" w:type="dxa"/>
            <w:vAlign w:val="center"/>
          </w:tcPr>
          <w:p w14:paraId="426019EB" w14:textId="77777777" w:rsidR="00A668A3" w:rsidRPr="004405AC" w:rsidRDefault="00000000" w:rsidP="004405AC">
            <w:pPr>
              <w:spacing w:line="360" w:lineRule="auto"/>
              <w:rPr>
                <w:sz w:val="24"/>
                <w:szCs w:val="24"/>
              </w:rPr>
            </w:pPr>
            <w:r w:rsidRPr="004405AC">
              <w:rPr>
                <w:sz w:val="24"/>
                <w:szCs w:val="24"/>
              </w:rPr>
              <w:t>Invalid values rejected/handled</w:t>
            </w:r>
          </w:p>
        </w:tc>
      </w:tr>
      <w:tr w:rsidR="00A668A3" w:rsidRPr="004405AC" w14:paraId="23EF639E" w14:textId="77777777">
        <w:trPr>
          <w:jc w:val="center"/>
        </w:trPr>
        <w:tc>
          <w:tcPr>
            <w:tcW w:w="3168" w:type="dxa"/>
            <w:vAlign w:val="center"/>
          </w:tcPr>
          <w:p w14:paraId="54DA18B6" w14:textId="77777777" w:rsidR="00A668A3" w:rsidRPr="004405AC" w:rsidRDefault="00000000" w:rsidP="004405AC">
            <w:pPr>
              <w:spacing w:line="360" w:lineRule="auto"/>
              <w:jc w:val="center"/>
              <w:rPr>
                <w:sz w:val="24"/>
                <w:szCs w:val="24"/>
              </w:rPr>
            </w:pPr>
            <w:r w:rsidRPr="004405AC">
              <w:rPr>
                <w:sz w:val="24"/>
                <w:szCs w:val="24"/>
              </w:rPr>
              <w:t>Prediction</w:t>
            </w:r>
          </w:p>
        </w:tc>
        <w:tc>
          <w:tcPr>
            <w:tcW w:w="3744" w:type="dxa"/>
            <w:vAlign w:val="center"/>
          </w:tcPr>
          <w:p w14:paraId="4DF2DE8D" w14:textId="77777777" w:rsidR="00A668A3" w:rsidRPr="004405AC" w:rsidRDefault="00000000" w:rsidP="004405AC">
            <w:pPr>
              <w:spacing w:line="360" w:lineRule="auto"/>
              <w:rPr>
                <w:sz w:val="24"/>
                <w:szCs w:val="24"/>
              </w:rPr>
            </w:pPr>
            <w:r w:rsidRPr="004405AC">
              <w:rPr>
                <w:sz w:val="24"/>
                <w:szCs w:val="24"/>
              </w:rPr>
              <w:t>Run representative normal and anomalous inputs</w:t>
            </w:r>
          </w:p>
        </w:tc>
        <w:tc>
          <w:tcPr>
            <w:tcW w:w="2592" w:type="dxa"/>
            <w:vAlign w:val="center"/>
          </w:tcPr>
          <w:p w14:paraId="7950984B" w14:textId="77777777" w:rsidR="00A668A3" w:rsidRPr="004405AC" w:rsidRDefault="00000000" w:rsidP="004405AC">
            <w:pPr>
              <w:spacing w:line="360" w:lineRule="auto"/>
              <w:rPr>
                <w:sz w:val="24"/>
                <w:szCs w:val="24"/>
              </w:rPr>
            </w:pPr>
            <w:r w:rsidRPr="004405AC">
              <w:rPr>
                <w:sz w:val="24"/>
                <w:szCs w:val="24"/>
              </w:rPr>
              <w:t>Class returned without execution error</w:t>
            </w:r>
          </w:p>
        </w:tc>
      </w:tr>
      <w:tr w:rsidR="00A668A3" w:rsidRPr="004405AC" w14:paraId="58B88CF7" w14:textId="77777777">
        <w:trPr>
          <w:jc w:val="center"/>
        </w:trPr>
        <w:tc>
          <w:tcPr>
            <w:tcW w:w="3168" w:type="dxa"/>
            <w:vAlign w:val="center"/>
          </w:tcPr>
          <w:p w14:paraId="31CD6D4E" w14:textId="77777777" w:rsidR="00A668A3" w:rsidRPr="004405AC" w:rsidRDefault="00000000" w:rsidP="004405AC">
            <w:pPr>
              <w:spacing w:line="360" w:lineRule="auto"/>
              <w:jc w:val="center"/>
              <w:rPr>
                <w:sz w:val="24"/>
                <w:szCs w:val="24"/>
              </w:rPr>
            </w:pPr>
            <w:r w:rsidRPr="004405AC">
              <w:rPr>
                <w:sz w:val="24"/>
                <w:szCs w:val="24"/>
              </w:rPr>
              <w:t>Probability output</w:t>
            </w:r>
          </w:p>
        </w:tc>
        <w:tc>
          <w:tcPr>
            <w:tcW w:w="3744" w:type="dxa"/>
            <w:vAlign w:val="center"/>
          </w:tcPr>
          <w:p w14:paraId="30E71910" w14:textId="77777777" w:rsidR="00A668A3" w:rsidRPr="004405AC" w:rsidRDefault="00000000" w:rsidP="004405AC">
            <w:pPr>
              <w:spacing w:line="360" w:lineRule="auto"/>
              <w:rPr>
                <w:sz w:val="24"/>
                <w:szCs w:val="24"/>
              </w:rPr>
            </w:pPr>
            <w:r w:rsidRPr="004405AC">
              <w:rPr>
                <w:sz w:val="24"/>
                <w:szCs w:val="24"/>
              </w:rPr>
              <w:t>Check model result for live prediction</w:t>
            </w:r>
          </w:p>
        </w:tc>
        <w:tc>
          <w:tcPr>
            <w:tcW w:w="2592" w:type="dxa"/>
            <w:vAlign w:val="center"/>
          </w:tcPr>
          <w:p w14:paraId="2CB9387B" w14:textId="77777777" w:rsidR="00A668A3" w:rsidRPr="004405AC" w:rsidRDefault="00000000" w:rsidP="004405AC">
            <w:pPr>
              <w:spacing w:line="360" w:lineRule="auto"/>
              <w:rPr>
                <w:sz w:val="24"/>
                <w:szCs w:val="24"/>
              </w:rPr>
            </w:pPr>
            <w:r w:rsidRPr="004405AC">
              <w:rPr>
                <w:sz w:val="24"/>
                <w:szCs w:val="24"/>
              </w:rPr>
              <w:t>Probability displayed in valid range</w:t>
            </w:r>
          </w:p>
        </w:tc>
      </w:tr>
      <w:tr w:rsidR="00A668A3" w:rsidRPr="004405AC" w14:paraId="7969B2C9" w14:textId="77777777">
        <w:trPr>
          <w:jc w:val="center"/>
        </w:trPr>
        <w:tc>
          <w:tcPr>
            <w:tcW w:w="3168" w:type="dxa"/>
            <w:vAlign w:val="center"/>
          </w:tcPr>
          <w:p w14:paraId="3B04C81B" w14:textId="77777777" w:rsidR="00A668A3" w:rsidRPr="004405AC" w:rsidRDefault="00000000" w:rsidP="004405AC">
            <w:pPr>
              <w:spacing w:line="360" w:lineRule="auto"/>
              <w:jc w:val="center"/>
              <w:rPr>
                <w:sz w:val="24"/>
                <w:szCs w:val="24"/>
              </w:rPr>
            </w:pPr>
            <w:r w:rsidRPr="004405AC">
              <w:rPr>
                <w:sz w:val="24"/>
                <w:szCs w:val="24"/>
              </w:rPr>
              <w:t>Model performance</w:t>
            </w:r>
          </w:p>
        </w:tc>
        <w:tc>
          <w:tcPr>
            <w:tcW w:w="3744" w:type="dxa"/>
            <w:vAlign w:val="center"/>
          </w:tcPr>
          <w:p w14:paraId="417D8E9F" w14:textId="77777777" w:rsidR="00A668A3" w:rsidRPr="004405AC" w:rsidRDefault="00000000" w:rsidP="004405AC">
            <w:pPr>
              <w:spacing w:line="360" w:lineRule="auto"/>
              <w:rPr>
                <w:sz w:val="24"/>
                <w:szCs w:val="24"/>
              </w:rPr>
            </w:pPr>
            <w:r w:rsidRPr="004405AC">
              <w:rPr>
                <w:sz w:val="24"/>
                <w:szCs w:val="24"/>
              </w:rPr>
              <w:t>Evaluate on held-out test data</w:t>
            </w:r>
          </w:p>
        </w:tc>
        <w:tc>
          <w:tcPr>
            <w:tcW w:w="2592" w:type="dxa"/>
            <w:vAlign w:val="center"/>
          </w:tcPr>
          <w:p w14:paraId="08D5494D" w14:textId="77777777" w:rsidR="00A668A3" w:rsidRPr="004405AC" w:rsidRDefault="00000000" w:rsidP="004405AC">
            <w:pPr>
              <w:spacing w:line="360" w:lineRule="auto"/>
              <w:rPr>
                <w:sz w:val="24"/>
                <w:szCs w:val="24"/>
              </w:rPr>
            </w:pPr>
            <w:r w:rsidRPr="004405AC">
              <w:rPr>
                <w:sz w:val="24"/>
                <w:szCs w:val="24"/>
              </w:rPr>
              <w:t>Accuracy/precision/recall/F1/ROC-AUC calculated</w:t>
            </w:r>
          </w:p>
        </w:tc>
      </w:tr>
      <w:tr w:rsidR="00A668A3" w:rsidRPr="004405AC" w14:paraId="21BEE95B" w14:textId="77777777">
        <w:trPr>
          <w:jc w:val="center"/>
        </w:trPr>
        <w:tc>
          <w:tcPr>
            <w:tcW w:w="3168" w:type="dxa"/>
            <w:vAlign w:val="center"/>
          </w:tcPr>
          <w:p w14:paraId="66FCC27A" w14:textId="77777777" w:rsidR="00A668A3" w:rsidRPr="004405AC" w:rsidRDefault="00000000" w:rsidP="004405AC">
            <w:pPr>
              <w:spacing w:line="360" w:lineRule="auto"/>
              <w:jc w:val="center"/>
              <w:rPr>
                <w:sz w:val="24"/>
                <w:szCs w:val="24"/>
              </w:rPr>
            </w:pPr>
            <w:r w:rsidRPr="004405AC">
              <w:rPr>
                <w:sz w:val="24"/>
                <w:szCs w:val="24"/>
              </w:rPr>
              <w:t>Dashboard</w:t>
            </w:r>
          </w:p>
        </w:tc>
        <w:tc>
          <w:tcPr>
            <w:tcW w:w="3744" w:type="dxa"/>
            <w:vAlign w:val="center"/>
          </w:tcPr>
          <w:p w14:paraId="09BDAD19" w14:textId="77777777" w:rsidR="00A668A3" w:rsidRPr="004405AC" w:rsidRDefault="00000000" w:rsidP="004405AC">
            <w:pPr>
              <w:spacing w:line="360" w:lineRule="auto"/>
              <w:rPr>
                <w:sz w:val="24"/>
                <w:szCs w:val="24"/>
              </w:rPr>
            </w:pPr>
            <w:r w:rsidRPr="004405AC">
              <w:rPr>
                <w:sz w:val="24"/>
                <w:szCs w:val="24"/>
              </w:rPr>
              <w:t>Enter sample household values</w:t>
            </w:r>
          </w:p>
        </w:tc>
        <w:tc>
          <w:tcPr>
            <w:tcW w:w="2592" w:type="dxa"/>
            <w:vAlign w:val="center"/>
          </w:tcPr>
          <w:p w14:paraId="4CA64557" w14:textId="77777777" w:rsidR="00A668A3" w:rsidRPr="004405AC" w:rsidRDefault="00000000" w:rsidP="004405AC">
            <w:pPr>
              <w:spacing w:line="360" w:lineRule="auto"/>
              <w:rPr>
                <w:sz w:val="24"/>
                <w:szCs w:val="24"/>
              </w:rPr>
            </w:pPr>
            <w:r w:rsidRPr="004405AC">
              <w:rPr>
                <w:sz w:val="24"/>
                <w:szCs w:val="24"/>
              </w:rPr>
              <w:t>Result displayed clearly</w:t>
            </w:r>
          </w:p>
        </w:tc>
      </w:tr>
    </w:tbl>
    <w:p w14:paraId="340B1E3A" w14:textId="77777777" w:rsidR="00A668A3" w:rsidRPr="004405AC" w:rsidRDefault="00A668A3" w:rsidP="004405AC">
      <w:pPr>
        <w:spacing w:after="20" w:line="360" w:lineRule="auto"/>
        <w:rPr>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24"/>
        <w:gridCol w:w="2160"/>
        <w:gridCol w:w="2448"/>
        <w:gridCol w:w="1440"/>
      </w:tblGrid>
      <w:tr w:rsidR="00A668A3" w:rsidRPr="004405AC" w14:paraId="4D507085" w14:textId="77777777">
        <w:trPr>
          <w:tblHeader/>
          <w:jc w:val="center"/>
        </w:trPr>
        <w:tc>
          <w:tcPr>
            <w:tcW w:w="3024" w:type="dxa"/>
            <w:shd w:val="clear" w:color="auto" w:fill="D9E1F2"/>
            <w:vAlign w:val="center"/>
          </w:tcPr>
          <w:p w14:paraId="29936C91" w14:textId="77777777" w:rsidR="00A668A3" w:rsidRPr="004405AC" w:rsidRDefault="00000000" w:rsidP="004405AC">
            <w:pPr>
              <w:spacing w:line="360" w:lineRule="auto"/>
              <w:jc w:val="center"/>
              <w:rPr>
                <w:sz w:val="24"/>
                <w:szCs w:val="24"/>
              </w:rPr>
            </w:pPr>
            <w:r w:rsidRPr="004405AC">
              <w:rPr>
                <w:b/>
                <w:sz w:val="24"/>
                <w:szCs w:val="24"/>
              </w:rPr>
              <w:lastRenderedPageBreak/>
              <w:t>Specification</w:t>
            </w:r>
          </w:p>
        </w:tc>
        <w:tc>
          <w:tcPr>
            <w:tcW w:w="2160" w:type="dxa"/>
            <w:shd w:val="clear" w:color="auto" w:fill="D9E1F2"/>
            <w:vAlign w:val="center"/>
          </w:tcPr>
          <w:p w14:paraId="17B8B3D2" w14:textId="77777777" w:rsidR="00A668A3" w:rsidRPr="004405AC" w:rsidRDefault="00000000" w:rsidP="004405AC">
            <w:pPr>
              <w:spacing w:line="360" w:lineRule="auto"/>
              <w:jc w:val="center"/>
              <w:rPr>
                <w:sz w:val="24"/>
                <w:szCs w:val="24"/>
              </w:rPr>
            </w:pPr>
            <w:r w:rsidRPr="004405AC">
              <w:rPr>
                <w:b/>
                <w:sz w:val="24"/>
                <w:szCs w:val="24"/>
              </w:rPr>
              <w:t>Required Value</w:t>
            </w:r>
          </w:p>
        </w:tc>
        <w:tc>
          <w:tcPr>
            <w:tcW w:w="2448" w:type="dxa"/>
            <w:shd w:val="clear" w:color="auto" w:fill="D9E1F2"/>
            <w:vAlign w:val="center"/>
          </w:tcPr>
          <w:p w14:paraId="23D73B29" w14:textId="77777777" w:rsidR="00A668A3" w:rsidRPr="004405AC" w:rsidRDefault="00000000" w:rsidP="004405AC">
            <w:pPr>
              <w:spacing w:line="360" w:lineRule="auto"/>
              <w:jc w:val="center"/>
              <w:rPr>
                <w:sz w:val="24"/>
                <w:szCs w:val="24"/>
              </w:rPr>
            </w:pPr>
            <w:r w:rsidRPr="004405AC">
              <w:rPr>
                <w:b/>
                <w:sz w:val="24"/>
                <w:szCs w:val="24"/>
              </w:rPr>
              <w:t>Achieved Value</w:t>
            </w:r>
          </w:p>
        </w:tc>
        <w:tc>
          <w:tcPr>
            <w:tcW w:w="1440" w:type="dxa"/>
            <w:shd w:val="clear" w:color="auto" w:fill="D9E1F2"/>
            <w:vAlign w:val="center"/>
          </w:tcPr>
          <w:p w14:paraId="13054C65" w14:textId="77777777" w:rsidR="00A668A3" w:rsidRPr="004405AC" w:rsidRDefault="00000000" w:rsidP="004405AC">
            <w:pPr>
              <w:spacing w:line="360" w:lineRule="auto"/>
              <w:jc w:val="center"/>
              <w:rPr>
                <w:sz w:val="24"/>
                <w:szCs w:val="24"/>
              </w:rPr>
            </w:pPr>
            <w:r w:rsidRPr="004405AC">
              <w:rPr>
                <w:b/>
                <w:sz w:val="24"/>
                <w:szCs w:val="24"/>
              </w:rPr>
              <w:t>Status (Pass/Fail)</w:t>
            </w:r>
          </w:p>
        </w:tc>
      </w:tr>
      <w:tr w:rsidR="00A668A3" w:rsidRPr="004405AC" w14:paraId="50233A9D" w14:textId="77777777">
        <w:trPr>
          <w:jc w:val="center"/>
        </w:trPr>
        <w:tc>
          <w:tcPr>
            <w:tcW w:w="3024" w:type="dxa"/>
            <w:vAlign w:val="center"/>
          </w:tcPr>
          <w:p w14:paraId="21F97024" w14:textId="77777777" w:rsidR="00A668A3" w:rsidRPr="004405AC" w:rsidRDefault="00000000" w:rsidP="004405AC">
            <w:pPr>
              <w:spacing w:line="360" w:lineRule="auto"/>
              <w:jc w:val="center"/>
              <w:rPr>
                <w:sz w:val="24"/>
                <w:szCs w:val="24"/>
              </w:rPr>
            </w:pPr>
            <w:r w:rsidRPr="004405AC">
              <w:rPr>
                <w:sz w:val="24"/>
                <w:szCs w:val="24"/>
              </w:rPr>
              <w:t>Binary anomaly classification</w:t>
            </w:r>
          </w:p>
        </w:tc>
        <w:tc>
          <w:tcPr>
            <w:tcW w:w="2160" w:type="dxa"/>
            <w:vAlign w:val="center"/>
          </w:tcPr>
          <w:p w14:paraId="794FD60A" w14:textId="77777777" w:rsidR="00A668A3" w:rsidRPr="004405AC" w:rsidRDefault="00000000" w:rsidP="004405AC">
            <w:pPr>
              <w:spacing w:line="360" w:lineRule="auto"/>
              <w:rPr>
                <w:sz w:val="24"/>
                <w:szCs w:val="24"/>
              </w:rPr>
            </w:pPr>
            <w:r w:rsidRPr="004405AC">
              <w:rPr>
                <w:sz w:val="24"/>
                <w:szCs w:val="24"/>
              </w:rPr>
              <w:t>Normal / Anomalous</w:t>
            </w:r>
          </w:p>
        </w:tc>
        <w:tc>
          <w:tcPr>
            <w:tcW w:w="2448" w:type="dxa"/>
            <w:vAlign w:val="center"/>
          </w:tcPr>
          <w:p w14:paraId="06D329FC" w14:textId="77777777" w:rsidR="00A668A3" w:rsidRPr="004405AC" w:rsidRDefault="00000000" w:rsidP="004405AC">
            <w:pPr>
              <w:spacing w:line="360" w:lineRule="auto"/>
              <w:rPr>
                <w:sz w:val="24"/>
                <w:szCs w:val="24"/>
              </w:rPr>
            </w:pPr>
            <w:r w:rsidRPr="004405AC">
              <w:rPr>
                <w:sz w:val="24"/>
                <w:szCs w:val="24"/>
              </w:rPr>
              <w:t>Normal / Anomalous</w:t>
            </w:r>
          </w:p>
        </w:tc>
        <w:tc>
          <w:tcPr>
            <w:tcW w:w="1440" w:type="dxa"/>
            <w:vAlign w:val="center"/>
          </w:tcPr>
          <w:p w14:paraId="6DFE4ED5" w14:textId="77777777" w:rsidR="00A668A3" w:rsidRPr="004405AC" w:rsidRDefault="00000000" w:rsidP="004405AC">
            <w:pPr>
              <w:spacing w:line="360" w:lineRule="auto"/>
              <w:rPr>
                <w:sz w:val="24"/>
                <w:szCs w:val="24"/>
              </w:rPr>
            </w:pPr>
            <w:r w:rsidRPr="004405AC">
              <w:rPr>
                <w:sz w:val="24"/>
                <w:szCs w:val="24"/>
              </w:rPr>
              <w:t>Pass</w:t>
            </w:r>
          </w:p>
        </w:tc>
      </w:tr>
      <w:tr w:rsidR="00A668A3" w:rsidRPr="004405AC" w14:paraId="77174C2A" w14:textId="77777777">
        <w:trPr>
          <w:jc w:val="center"/>
        </w:trPr>
        <w:tc>
          <w:tcPr>
            <w:tcW w:w="3024" w:type="dxa"/>
            <w:vAlign w:val="center"/>
          </w:tcPr>
          <w:p w14:paraId="728C6EFA" w14:textId="77777777" w:rsidR="00A668A3" w:rsidRPr="004405AC" w:rsidRDefault="00000000" w:rsidP="004405AC">
            <w:pPr>
              <w:spacing w:line="360" w:lineRule="auto"/>
              <w:jc w:val="center"/>
              <w:rPr>
                <w:sz w:val="24"/>
                <w:szCs w:val="24"/>
              </w:rPr>
            </w:pPr>
            <w:r w:rsidRPr="004405AC">
              <w:rPr>
                <w:sz w:val="24"/>
                <w:szCs w:val="24"/>
              </w:rPr>
              <w:t>Prediction probability</w:t>
            </w:r>
          </w:p>
        </w:tc>
        <w:tc>
          <w:tcPr>
            <w:tcW w:w="2160" w:type="dxa"/>
            <w:vAlign w:val="center"/>
          </w:tcPr>
          <w:p w14:paraId="108A53C6" w14:textId="77777777" w:rsidR="00A668A3" w:rsidRPr="004405AC" w:rsidRDefault="00000000" w:rsidP="004405AC">
            <w:pPr>
              <w:spacing w:line="360" w:lineRule="auto"/>
              <w:rPr>
                <w:sz w:val="24"/>
                <w:szCs w:val="24"/>
              </w:rPr>
            </w:pPr>
            <w:r w:rsidRPr="004405AC">
              <w:rPr>
                <w:sz w:val="24"/>
                <w:szCs w:val="24"/>
              </w:rPr>
              <w:t>0–100%</w:t>
            </w:r>
          </w:p>
        </w:tc>
        <w:tc>
          <w:tcPr>
            <w:tcW w:w="2448" w:type="dxa"/>
            <w:vAlign w:val="center"/>
          </w:tcPr>
          <w:p w14:paraId="25BC9C96" w14:textId="77777777" w:rsidR="00A668A3" w:rsidRPr="004405AC" w:rsidRDefault="00000000" w:rsidP="004405AC">
            <w:pPr>
              <w:spacing w:line="360" w:lineRule="auto"/>
              <w:rPr>
                <w:sz w:val="24"/>
                <w:szCs w:val="24"/>
              </w:rPr>
            </w:pPr>
            <w:r w:rsidRPr="004405AC">
              <w:rPr>
                <w:sz w:val="24"/>
                <w:szCs w:val="24"/>
              </w:rPr>
              <w:t>96.4% in shown live example</w:t>
            </w:r>
          </w:p>
        </w:tc>
        <w:tc>
          <w:tcPr>
            <w:tcW w:w="1440" w:type="dxa"/>
            <w:vAlign w:val="center"/>
          </w:tcPr>
          <w:p w14:paraId="4FCFEF2C" w14:textId="77777777" w:rsidR="00A668A3" w:rsidRPr="004405AC" w:rsidRDefault="00000000" w:rsidP="004405AC">
            <w:pPr>
              <w:spacing w:line="360" w:lineRule="auto"/>
              <w:rPr>
                <w:sz w:val="24"/>
                <w:szCs w:val="24"/>
              </w:rPr>
            </w:pPr>
            <w:r w:rsidRPr="004405AC">
              <w:rPr>
                <w:sz w:val="24"/>
                <w:szCs w:val="24"/>
              </w:rPr>
              <w:t>Pass</w:t>
            </w:r>
          </w:p>
        </w:tc>
      </w:tr>
      <w:tr w:rsidR="00A668A3" w:rsidRPr="004405AC" w14:paraId="46013D2D" w14:textId="77777777">
        <w:trPr>
          <w:jc w:val="center"/>
        </w:trPr>
        <w:tc>
          <w:tcPr>
            <w:tcW w:w="3024" w:type="dxa"/>
            <w:vAlign w:val="center"/>
          </w:tcPr>
          <w:p w14:paraId="53D1D7A6" w14:textId="77777777" w:rsidR="00A668A3" w:rsidRPr="004405AC" w:rsidRDefault="00000000" w:rsidP="004405AC">
            <w:pPr>
              <w:spacing w:line="360" w:lineRule="auto"/>
              <w:jc w:val="center"/>
              <w:rPr>
                <w:sz w:val="24"/>
                <w:szCs w:val="24"/>
              </w:rPr>
            </w:pPr>
            <w:r w:rsidRPr="004405AC">
              <w:rPr>
                <w:sz w:val="24"/>
                <w:szCs w:val="24"/>
              </w:rPr>
              <w:t>ANN accuracy</w:t>
            </w:r>
          </w:p>
        </w:tc>
        <w:tc>
          <w:tcPr>
            <w:tcW w:w="2160" w:type="dxa"/>
            <w:vAlign w:val="center"/>
          </w:tcPr>
          <w:p w14:paraId="344AE6D4" w14:textId="77777777" w:rsidR="00A668A3" w:rsidRPr="004405AC" w:rsidRDefault="00000000" w:rsidP="004405AC">
            <w:pPr>
              <w:spacing w:line="360" w:lineRule="auto"/>
              <w:rPr>
                <w:sz w:val="24"/>
                <w:szCs w:val="24"/>
              </w:rPr>
            </w:pPr>
            <w:r w:rsidRPr="004405AC">
              <w:rPr>
                <w:sz w:val="24"/>
                <w:szCs w:val="24"/>
              </w:rPr>
              <w:t>High classification performance</w:t>
            </w:r>
          </w:p>
        </w:tc>
        <w:tc>
          <w:tcPr>
            <w:tcW w:w="2448" w:type="dxa"/>
            <w:vAlign w:val="center"/>
          </w:tcPr>
          <w:p w14:paraId="38861F98" w14:textId="77777777" w:rsidR="00A668A3" w:rsidRPr="004405AC" w:rsidRDefault="00000000" w:rsidP="004405AC">
            <w:pPr>
              <w:spacing w:line="360" w:lineRule="auto"/>
              <w:rPr>
                <w:sz w:val="24"/>
                <w:szCs w:val="24"/>
              </w:rPr>
            </w:pPr>
            <w:r w:rsidRPr="004405AC">
              <w:rPr>
                <w:sz w:val="24"/>
                <w:szCs w:val="24"/>
              </w:rPr>
              <w:t>95.60%</w:t>
            </w:r>
          </w:p>
        </w:tc>
        <w:tc>
          <w:tcPr>
            <w:tcW w:w="1440" w:type="dxa"/>
            <w:vAlign w:val="center"/>
          </w:tcPr>
          <w:p w14:paraId="0C76D620" w14:textId="77777777" w:rsidR="00A668A3" w:rsidRPr="004405AC" w:rsidRDefault="00000000" w:rsidP="004405AC">
            <w:pPr>
              <w:spacing w:line="360" w:lineRule="auto"/>
              <w:rPr>
                <w:sz w:val="24"/>
                <w:szCs w:val="24"/>
              </w:rPr>
            </w:pPr>
            <w:r w:rsidRPr="004405AC">
              <w:rPr>
                <w:sz w:val="24"/>
                <w:szCs w:val="24"/>
              </w:rPr>
              <w:t>Pass</w:t>
            </w:r>
          </w:p>
        </w:tc>
      </w:tr>
      <w:tr w:rsidR="00A668A3" w:rsidRPr="004405AC" w14:paraId="7F72E0FA" w14:textId="77777777">
        <w:trPr>
          <w:jc w:val="center"/>
        </w:trPr>
        <w:tc>
          <w:tcPr>
            <w:tcW w:w="3024" w:type="dxa"/>
            <w:vAlign w:val="center"/>
          </w:tcPr>
          <w:p w14:paraId="3894BFFD" w14:textId="77777777" w:rsidR="00A668A3" w:rsidRPr="004405AC" w:rsidRDefault="00000000" w:rsidP="004405AC">
            <w:pPr>
              <w:spacing w:line="360" w:lineRule="auto"/>
              <w:jc w:val="center"/>
              <w:rPr>
                <w:sz w:val="24"/>
                <w:szCs w:val="24"/>
              </w:rPr>
            </w:pPr>
            <w:r w:rsidRPr="004405AC">
              <w:rPr>
                <w:sz w:val="24"/>
                <w:szCs w:val="24"/>
              </w:rPr>
              <w:t>ANN ROC-AUC</w:t>
            </w:r>
          </w:p>
        </w:tc>
        <w:tc>
          <w:tcPr>
            <w:tcW w:w="2160" w:type="dxa"/>
            <w:vAlign w:val="center"/>
          </w:tcPr>
          <w:p w14:paraId="3D96222E" w14:textId="77777777" w:rsidR="00A668A3" w:rsidRPr="004405AC" w:rsidRDefault="00000000" w:rsidP="004405AC">
            <w:pPr>
              <w:spacing w:line="360" w:lineRule="auto"/>
              <w:rPr>
                <w:sz w:val="24"/>
                <w:szCs w:val="24"/>
              </w:rPr>
            </w:pPr>
            <w:r w:rsidRPr="004405AC">
              <w:rPr>
                <w:sz w:val="24"/>
                <w:szCs w:val="24"/>
              </w:rPr>
              <w:t>High discrimination</w:t>
            </w:r>
          </w:p>
        </w:tc>
        <w:tc>
          <w:tcPr>
            <w:tcW w:w="2448" w:type="dxa"/>
            <w:vAlign w:val="center"/>
          </w:tcPr>
          <w:p w14:paraId="43AA0D50" w14:textId="77777777" w:rsidR="00A668A3" w:rsidRPr="004405AC" w:rsidRDefault="00000000" w:rsidP="004405AC">
            <w:pPr>
              <w:spacing w:line="360" w:lineRule="auto"/>
              <w:rPr>
                <w:sz w:val="24"/>
                <w:szCs w:val="24"/>
              </w:rPr>
            </w:pPr>
            <w:r w:rsidRPr="004405AC">
              <w:rPr>
                <w:sz w:val="24"/>
                <w:szCs w:val="24"/>
              </w:rPr>
              <w:t>96.20%</w:t>
            </w:r>
          </w:p>
        </w:tc>
        <w:tc>
          <w:tcPr>
            <w:tcW w:w="1440" w:type="dxa"/>
            <w:vAlign w:val="center"/>
          </w:tcPr>
          <w:p w14:paraId="6DCD7E4A" w14:textId="77777777" w:rsidR="00A668A3" w:rsidRPr="004405AC" w:rsidRDefault="00000000" w:rsidP="004405AC">
            <w:pPr>
              <w:spacing w:line="360" w:lineRule="auto"/>
              <w:rPr>
                <w:sz w:val="24"/>
                <w:szCs w:val="24"/>
              </w:rPr>
            </w:pPr>
            <w:r w:rsidRPr="004405AC">
              <w:rPr>
                <w:sz w:val="24"/>
                <w:szCs w:val="24"/>
              </w:rPr>
              <w:t>Pass</w:t>
            </w:r>
          </w:p>
        </w:tc>
      </w:tr>
    </w:tbl>
    <w:p w14:paraId="752DE003" w14:textId="77777777" w:rsidR="00A668A3" w:rsidRPr="004405AC" w:rsidRDefault="00A668A3" w:rsidP="004405AC">
      <w:pPr>
        <w:spacing w:after="20" w:line="360" w:lineRule="auto"/>
        <w:rPr>
          <w:sz w:val="24"/>
          <w:szCs w:val="24"/>
        </w:rPr>
      </w:pPr>
    </w:p>
    <w:p w14:paraId="7BF7C367"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4.4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08"/>
        <w:gridCol w:w="1473"/>
        <w:gridCol w:w="1470"/>
        <w:gridCol w:w="1446"/>
        <w:gridCol w:w="1446"/>
        <w:gridCol w:w="1446"/>
      </w:tblGrid>
      <w:tr w:rsidR="00A668A3" w:rsidRPr="004405AC" w14:paraId="4C659E7E" w14:textId="77777777">
        <w:trPr>
          <w:tblHeader/>
          <w:jc w:val="center"/>
        </w:trPr>
        <w:tc>
          <w:tcPr>
            <w:tcW w:w="2448" w:type="dxa"/>
            <w:shd w:val="clear" w:color="auto" w:fill="D9E1F2"/>
            <w:vAlign w:val="center"/>
          </w:tcPr>
          <w:p w14:paraId="6B105168" w14:textId="77777777" w:rsidR="00A668A3" w:rsidRPr="004405AC" w:rsidRDefault="00000000" w:rsidP="004405AC">
            <w:pPr>
              <w:spacing w:line="360" w:lineRule="auto"/>
              <w:jc w:val="center"/>
              <w:rPr>
                <w:sz w:val="24"/>
                <w:szCs w:val="24"/>
              </w:rPr>
            </w:pPr>
            <w:r w:rsidRPr="004405AC">
              <w:rPr>
                <w:b/>
                <w:sz w:val="24"/>
                <w:szCs w:val="24"/>
              </w:rPr>
              <w:t>Algorithm</w:t>
            </w:r>
          </w:p>
        </w:tc>
        <w:tc>
          <w:tcPr>
            <w:tcW w:w="1512" w:type="dxa"/>
            <w:shd w:val="clear" w:color="auto" w:fill="D9E1F2"/>
            <w:vAlign w:val="center"/>
          </w:tcPr>
          <w:p w14:paraId="6C1000E2" w14:textId="77777777" w:rsidR="00A668A3" w:rsidRPr="004405AC" w:rsidRDefault="00000000" w:rsidP="004405AC">
            <w:pPr>
              <w:spacing w:line="360" w:lineRule="auto"/>
              <w:jc w:val="center"/>
              <w:rPr>
                <w:sz w:val="24"/>
                <w:szCs w:val="24"/>
              </w:rPr>
            </w:pPr>
            <w:r w:rsidRPr="004405AC">
              <w:rPr>
                <w:b/>
                <w:sz w:val="24"/>
                <w:szCs w:val="24"/>
              </w:rPr>
              <w:t>Accuracy</w:t>
            </w:r>
          </w:p>
        </w:tc>
        <w:tc>
          <w:tcPr>
            <w:tcW w:w="1512" w:type="dxa"/>
            <w:shd w:val="clear" w:color="auto" w:fill="D9E1F2"/>
            <w:vAlign w:val="center"/>
          </w:tcPr>
          <w:p w14:paraId="3CFED2EA" w14:textId="77777777" w:rsidR="00A668A3" w:rsidRPr="004405AC" w:rsidRDefault="00000000" w:rsidP="004405AC">
            <w:pPr>
              <w:spacing w:line="360" w:lineRule="auto"/>
              <w:jc w:val="center"/>
              <w:rPr>
                <w:sz w:val="24"/>
                <w:szCs w:val="24"/>
              </w:rPr>
            </w:pPr>
            <w:r w:rsidRPr="004405AC">
              <w:rPr>
                <w:b/>
                <w:sz w:val="24"/>
                <w:szCs w:val="24"/>
              </w:rPr>
              <w:t>Precision</w:t>
            </w:r>
          </w:p>
        </w:tc>
        <w:tc>
          <w:tcPr>
            <w:tcW w:w="1512" w:type="dxa"/>
            <w:shd w:val="clear" w:color="auto" w:fill="D9E1F2"/>
            <w:vAlign w:val="center"/>
          </w:tcPr>
          <w:p w14:paraId="16EE3BBE" w14:textId="77777777" w:rsidR="00A668A3" w:rsidRPr="004405AC" w:rsidRDefault="00000000" w:rsidP="004405AC">
            <w:pPr>
              <w:spacing w:line="360" w:lineRule="auto"/>
              <w:jc w:val="center"/>
              <w:rPr>
                <w:sz w:val="24"/>
                <w:szCs w:val="24"/>
              </w:rPr>
            </w:pPr>
            <w:r w:rsidRPr="004405AC">
              <w:rPr>
                <w:b/>
                <w:sz w:val="24"/>
                <w:szCs w:val="24"/>
              </w:rPr>
              <w:t>Recall</w:t>
            </w:r>
          </w:p>
        </w:tc>
        <w:tc>
          <w:tcPr>
            <w:tcW w:w="1512" w:type="dxa"/>
            <w:shd w:val="clear" w:color="auto" w:fill="D9E1F2"/>
            <w:vAlign w:val="center"/>
          </w:tcPr>
          <w:p w14:paraId="4C76AE9B" w14:textId="77777777" w:rsidR="00A668A3" w:rsidRPr="004405AC" w:rsidRDefault="00000000" w:rsidP="004405AC">
            <w:pPr>
              <w:spacing w:line="360" w:lineRule="auto"/>
              <w:jc w:val="center"/>
              <w:rPr>
                <w:sz w:val="24"/>
                <w:szCs w:val="24"/>
              </w:rPr>
            </w:pPr>
            <w:r w:rsidRPr="004405AC">
              <w:rPr>
                <w:b/>
                <w:sz w:val="24"/>
                <w:szCs w:val="24"/>
              </w:rPr>
              <w:t>F1-Score</w:t>
            </w:r>
          </w:p>
        </w:tc>
        <w:tc>
          <w:tcPr>
            <w:tcW w:w="1512" w:type="dxa"/>
            <w:shd w:val="clear" w:color="auto" w:fill="D9E1F2"/>
            <w:vAlign w:val="center"/>
          </w:tcPr>
          <w:p w14:paraId="00154E33" w14:textId="77777777" w:rsidR="00A668A3" w:rsidRPr="004405AC" w:rsidRDefault="00000000" w:rsidP="004405AC">
            <w:pPr>
              <w:spacing w:line="360" w:lineRule="auto"/>
              <w:jc w:val="center"/>
              <w:rPr>
                <w:sz w:val="24"/>
                <w:szCs w:val="24"/>
              </w:rPr>
            </w:pPr>
            <w:r w:rsidRPr="004405AC">
              <w:rPr>
                <w:b/>
                <w:sz w:val="24"/>
                <w:szCs w:val="24"/>
              </w:rPr>
              <w:t>ROC-AUC</w:t>
            </w:r>
          </w:p>
        </w:tc>
      </w:tr>
      <w:tr w:rsidR="00A668A3" w:rsidRPr="004405AC" w14:paraId="6F808060" w14:textId="77777777">
        <w:trPr>
          <w:jc w:val="center"/>
        </w:trPr>
        <w:tc>
          <w:tcPr>
            <w:tcW w:w="2448" w:type="dxa"/>
            <w:vAlign w:val="center"/>
          </w:tcPr>
          <w:p w14:paraId="717E28CE" w14:textId="77777777" w:rsidR="00A668A3" w:rsidRPr="004405AC" w:rsidRDefault="00000000" w:rsidP="004405AC">
            <w:pPr>
              <w:spacing w:line="360" w:lineRule="auto"/>
              <w:jc w:val="center"/>
              <w:rPr>
                <w:sz w:val="24"/>
                <w:szCs w:val="24"/>
              </w:rPr>
            </w:pPr>
            <w:r w:rsidRPr="004405AC">
              <w:rPr>
                <w:sz w:val="24"/>
                <w:szCs w:val="24"/>
              </w:rPr>
              <w:t>Decision Tree</w:t>
            </w:r>
          </w:p>
        </w:tc>
        <w:tc>
          <w:tcPr>
            <w:tcW w:w="1512" w:type="dxa"/>
            <w:vAlign w:val="center"/>
          </w:tcPr>
          <w:p w14:paraId="0FF056EF" w14:textId="77777777" w:rsidR="00A668A3" w:rsidRPr="004405AC" w:rsidRDefault="00000000" w:rsidP="004405AC">
            <w:pPr>
              <w:spacing w:line="360" w:lineRule="auto"/>
              <w:rPr>
                <w:sz w:val="24"/>
                <w:szCs w:val="24"/>
              </w:rPr>
            </w:pPr>
            <w:r w:rsidRPr="004405AC">
              <w:rPr>
                <w:sz w:val="24"/>
                <w:szCs w:val="24"/>
              </w:rPr>
              <w:t>89.40%</w:t>
            </w:r>
          </w:p>
        </w:tc>
        <w:tc>
          <w:tcPr>
            <w:tcW w:w="1512" w:type="dxa"/>
            <w:vAlign w:val="center"/>
          </w:tcPr>
          <w:p w14:paraId="1243B81D" w14:textId="77777777" w:rsidR="00A668A3" w:rsidRPr="004405AC" w:rsidRDefault="00000000" w:rsidP="004405AC">
            <w:pPr>
              <w:spacing w:line="360" w:lineRule="auto"/>
              <w:rPr>
                <w:sz w:val="24"/>
                <w:szCs w:val="24"/>
              </w:rPr>
            </w:pPr>
            <w:r w:rsidRPr="004405AC">
              <w:rPr>
                <w:sz w:val="24"/>
                <w:szCs w:val="24"/>
              </w:rPr>
              <w:t>88.10%</w:t>
            </w:r>
          </w:p>
        </w:tc>
        <w:tc>
          <w:tcPr>
            <w:tcW w:w="1512" w:type="dxa"/>
            <w:vAlign w:val="center"/>
          </w:tcPr>
          <w:p w14:paraId="4AFAE73C" w14:textId="77777777" w:rsidR="00A668A3" w:rsidRPr="004405AC" w:rsidRDefault="00000000" w:rsidP="004405AC">
            <w:pPr>
              <w:spacing w:line="360" w:lineRule="auto"/>
              <w:rPr>
                <w:sz w:val="24"/>
                <w:szCs w:val="24"/>
              </w:rPr>
            </w:pPr>
            <w:r w:rsidRPr="004405AC">
              <w:rPr>
                <w:sz w:val="24"/>
                <w:szCs w:val="24"/>
              </w:rPr>
              <w:t>87.60%</w:t>
            </w:r>
          </w:p>
        </w:tc>
        <w:tc>
          <w:tcPr>
            <w:tcW w:w="1512" w:type="dxa"/>
            <w:vAlign w:val="center"/>
          </w:tcPr>
          <w:p w14:paraId="1685B334" w14:textId="77777777" w:rsidR="00A668A3" w:rsidRPr="004405AC" w:rsidRDefault="00000000" w:rsidP="004405AC">
            <w:pPr>
              <w:spacing w:line="360" w:lineRule="auto"/>
              <w:rPr>
                <w:sz w:val="24"/>
                <w:szCs w:val="24"/>
              </w:rPr>
            </w:pPr>
            <w:r w:rsidRPr="004405AC">
              <w:rPr>
                <w:sz w:val="24"/>
                <w:szCs w:val="24"/>
              </w:rPr>
              <w:t>87.85%</w:t>
            </w:r>
          </w:p>
        </w:tc>
        <w:tc>
          <w:tcPr>
            <w:tcW w:w="1512" w:type="dxa"/>
            <w:vAlign w:val="center"/>
          </w:tcPr>
          <w:p w14:paraId="22389388" w14:textId="77777777" w:rsidR="00A668A3" w:rsidRPr="004405AC" w:rsidRDefault="00000000" w:rsidP="004405AC">
            <w:pPr>
              <w:spacing w:line="360" w:lineRule="auto"/>
              <w:rPr>
                <w:sz w:val="24"/>
                <w:szCs w:val="24"/>
              </w:rPr>
            </w:pPr>
            <w:r w:rsidRPr="004405AC">
              <w:rPr>
                <w:sz w:val="24"/>
                <w:szCs w:val="24"/>
              </w:rPr>
              <w:t>89.10%</w:t>
            </w:r>
          </w:p>
        </w:tc>
      </w:tr>
      <w:tr w:rsidR="00A668A3" w:rsidRPr="004405AC" w14:paraId="77C6C28C" w14:textId="77777777">
        <w:trPr>
          <w:jc w:val="center"/>
        </w:trPr>
        <w:tc>
          <w:tcPr>
            <w:tcW w:w="2448" w:type="dxa"/>
            <w:vAlign w:val="center"/>
          </w:tcPr>
          <w:p w14:paraId="2FC9D704" w14:textId="77777777" w:rsidR="00A668A3" w:rsidRPr="004405AC" w:rsidRDefault="00000000" w:rsidP="004405AC">
            <w:pPr>
              <w:spacing w:line="360" w:lineRule="auto"/>
              <w:jc w:val="center"/>
              <w:rPr>
                <w:sz w:val="24"/>
                <w:szCs w:val="24"/>
              </w:rPr>
            </w:pPr>
            <w:r w:rsidRPr="004405AC">
              <w:rPr>
                <w:sz w:val="24"/>
                <w:szCs w:val="24"/>
              </w:rPr>
              <w:t>SVM</w:t>
            </w:r>
          </w:p>
        </w:tc>
        <w:tc>
          <w:tcPr>
            <w:tcW w:w="1512" w:type="dxa"/>
            <w:vAlign w:val="center"/>
          </w:tcPr>
          <w:p w14:paraId="6D4A7CE8" w14:textId="77777777" w:rsidR="00A668A3" w:rsidRPr="004405AC" w:rsidRDefault="00000000" w:rsidP="004405AC">
            <w:pPr>
              <w:spacing w:line="360" w:lineRule="auto"/>
              <w:rPr>
                <w:sz w:val="24"/>
                <w:szCs w:val="24"/>
              </w:rPr>
            </w:pPr>
            <w:r w:rsidRPr="004405AC">
              <w:rPr>
                <w:sz w:val="24"/>
                <w:szCs w:val="24"/>
              </w:rPr>
              <w:t>91.80%</w:t>
            </w:r>
          </w:p>
        </w:tc>
        <w:tc>
          <w:tcPr>
            <w:tcW w:w="1512" w:type="dxa"/>
            <w:vAlign w:val="center"/>
          </w:tcPr>
          <w:p w14:paraId="5DA6C2EC" w14:textId="77777777" w:rsidR="00A668A3" w:rsidRPr="004405AC" w:rsidRDefault="00000000" w:rsidP="004405AC">
            <w:pPr>
              <w:spacing w:line="360" w:lineRule="auto"/>
              <w:rPr>
                <w:sz w:val="24"/>
                <w:szCs w:val="24"/>
              </w:rPr>
            </w:pPr>
            <w:r w:rsidRPr="004405AC">
              <w:rPr>
                <w:sz w:val="24"/>
                <w:szCs w:val="24"/>
              </w:rPr>
              <w:t>90.70%</w:t>
            </w:r>
          </w:p>
        </w:tc>
        <w:tc>
          <w:tcPr>
            <w:tcW w:w="1512" w:type="dxa"/>
            <w:vAlign w:val="center"/>
          </w:tcPr>
          <w:p w14:paraId="6190AE46" w14:textId="77777777" w:rsidR="00A668A3" w:rsidRPr="004405AC" w:rsidRDefault="00000000" w:rsidP="004405AC">
            <w:pPr>
              <w:spacing w:line="360" w:lineRule="auto"/>
              <w:rPr>
                <w:sz w:val="24"/>
                <w:szCs w:val="24"/>
              </w:rPr>
            </w:pPr>
            <w:r w:rsidRPr="004405AC">
              <w:rPr>
                <w:sz w:val="24"/>
                <w:szCs w:val="24"/>
              </w:rPr>
              <w:t>90.20%</w:t>
            </w:r>
          </w:p>
        </w:tc>
        <w:tc>
          <w:tcPr>
            <w:tcW w:w="1512" w:type="dxa"/>
            <w:vAlign w:val="center"/>
          </w:tcPr>
          <w:p w14:paraId="067AABC5" w14:textId="77777777" w:rsidR="00A668A3" w:rsidRPr="004405AC" w:rsidRDefault="00000000" w:rsidP="004405AC">
            <w:pPr>
              <w:spacing w:line="360" w:lineRule="auto"/>
              <w:rPr>
                <w:sz w:val="24"/>
                <w:szCs w:val="24"/>
              </w:rPr>
            </w:pPr>
            <w:r w:rsidRPr="004405AC">
              <w:rPr>
                <w:sz w:val="24"/>
                <w:szCs w:val="24"/>
              </w:rPr>
              <w:t>90.45%</w:t>
            </w:r>
          </w:p>
        </w:tc>
        <w:tc>
          <w:tcPr>
            <w:tcW w:w="1512" w:type="dxa"/>
            <w:vAlign w:val="center"/>
          </w:tcPr>
          <w:p w14:paraId="2B1C4D1B" w14:textId="77777777" w:rsidR="00A668A3" w:rsidRPr="004405AC" w:rsidRDefault="00000000" w:rsidP="004405AC">
            <w:pPr>
              <w:spacing w:line="360" w:lineRule="auto"/>
              <w:rPr>
                <w:sz w:val="24"/>
                <w:szCs w:val="24"/>
              </w:rPr>
            </w:pPr>
            <w:r w:rsidRPr="004405AC">
              <w:rPr>
                <w:sz w:val="24"/>
                <w:szCs w:val="24"/>
              </w:rPr>
              <w:t>92.30%</w:t>
            </w:r>
          </w:p>
        </w:tc>
      </w:tr>
      <w:tr w:rsidR="00A668A3" w:rsidRPr="004405AC" w14:paraId="4B1D6BFA" w14:textId="77777777">
        <w:trPr>
          <w:jc w:val="center"/>
        </w:trPr>
        <w:tc>
          <w:tcPr>
            <w:tcW w:w="2448" w:type="dxa"/>
            <w:vAlign w:val="center"/>
          </w:tcPr>
          <w:p w14:paraId="1F22687A" w14:textId="77777777" w:rsidR="00A668A3" w:rsidRPr="004405AC" w:rsidRDefault="00000000" w:rsidP="004405AC">
            <w:pPr>
              <w:spacing w:line="360" w:lineRule="auto"/>
              <w:jc w:val="center"/>
              <w:rPr>
                <w:sz w:val="24"/>
                <w:szCs w:val="24"/>
              </w:rPr>
            </w:pPr>
            <w:r w:rsidRPr="004405AC">
              <w:rPr>
                <w:sz w:val="24"/>
                <w:szCs w:val="24"/>
              </w:rPr>
              <w:t>Random Forest</w:t>
            </w:r>
          </w:p>
        </w:tc>
        <w:tc>
          <w:tcPr>
            <w:tcW w:w="1512" w:type="dxa"/>
            <w:vAlign w:val="center"/>
          </w:tcPr>
          <w:p w14:paraId="060ECE4A" w14:textId="77777777" w:rsidR="00A668A3" w:rsidRPr="004405AC" w:rsidRDefault="00000000" w:rsidP="004405AC">
            <w:pPr>
              <w:spacing w:line="360" w:lineRule="auto"/>
              <w:rPr>
                <w:sz w:val="24"/>
                <w:szCs w:val="24"/>
              </w:rPr>
            </w:pPr>
            <w:r w:rsidRPr="004405AC">
              <w:rPr>
                <w:sz w:val="24"/>
                <w:szCs w:val="24"/>
              </w:rPr>
              <w:t>93.20%</w:t>
            </w:r>
          </w:p>
        </w:tc>
        <w:tc>
          <w:tcPr>
            <w:tcW w:w="1512" w:type="dxa"/>
            <w:vAlign w:val="center"/>
          </w:tcPr>
          <w:p w14:paraId="010CA8AE" w14:textId="77777777" w:rsidR="00A668A3" w:rsidRPr="004405AC" w:rsidRDefault="00000000" w:rsidP="004405AC">
            <w:pPr>
              <w:spacing w:line="360" w:lineRule="auto"/>
              <w:rPr>
                <w:sz w:val="24"/>
                <w:szCs w:val="24"/>
              </w:rPr>
            </w:pPr>
            <w:r w:rsidRPr="004405AC">
              <w:rPr>
                <w:sz w:val="24"/>
                <w:szCs w:val="24"/>
              </w:rPr>
              <w:t>92.60%</w:t>
            </w:r>
          </w:p>
        </w:tc>
        <w:tc>
          <w:tcPr>
            <w:tcW w:w="1512" w:type="dxa"/>
            <w:vAlign w:val="center"/>
          </w:tcPr>
          <w:p w14:paraId="5DAFCCBD" w14:textId="77777777" w:rsidR="00A668A3" w:rsidRPr="004405AC" w:rsidRDefault="00000000" w:rsidP="004405AC">
            <w:pPr>
              <w:spacing w:line="360" w:lineRule="auto"/>
              <w:rPr>
                <w:sz w:val="24"/>
                <w:szCs w:val="24"/>
              </w:rPr>
            </w:pPr>
            <w:r w:rsidRPr="004405AC">
              <w:rPr>
                <w:sz w:val="24"/>
                <w:szCs w:val="24"/>
              </w:rPr>
              <w:t>91.80%</w:t>
            </w:r>
          </w:p>
        </w:tc>
        <w:tc>
          <w:tcPr>
            <w:tcW w:w="1512" w:type="dxa"/>
            <w:vAlign w:val="center"/>
          </w:tcPr>
          <w:p w14:paraId="3C4E4AF9" w14:textId="77777777" w:rsidR="00A668A3" w:rsidRPr="004405AC" w:rsidRDefault="00000000" w:rsidP="004405AC">
            <w:pPr>
              <w:spacing w:line="360" w:lineRule="auto"/>
              <w:rPr>
                <w:sz w:val="24"/>
                <w:szCs w:val="24"/>
              </w:rPr>
            </w:pPr>
            <w:r w:rsidRPr="004405AC">
              <w:rPr>
                <w:sz w:val="24"/>
                <w:szCs w:val="24"/>
              </w:rPr>
              <w:t>92.20%</w:t>
            </w:r>
          </w:p>
        </w:tc>
        <w:tc>
          <w:tcPr>
            <w:tcW w:w="1512" w:type="dxa"/>
            <w:vAlign w:val="center"/>
          </w:tcPr>
          <w:p w14:paraId="229F0F5F" w14:textId="77777777" w:rsidR="00A668A3" w:rsidRPr="004405AC" w:rsidRDefault="00000000" w:rsidP="004405AC">
            <w:pPr>
              <w:spacing w:line="360" w:lineRule="auto"/>
              <w:rPr>
                <w:sz w:val="24"/>
                <w:szCs w:val="24"/>
              </w:rPr>
            </w:pPr>
            <w:r w:rsidRPr="004405AC">
              <w:rPr>
                <w:sz w:val="24"/>
                <w:szCs w:val="24"/>
              </w:rPr>
              <w:t>94.10%</w:t>
            </w:r>
          </w:p>
        </w:tc>
      </w:tr>
      <w:tr w:rsidR="00A668A3" w:rsidRPr="004405AC" w14:paraId="47C42DC0" w14:textId="77777777">
        <w:trPr>
          <w:jc w:val="center"/>
        </w:trPr>
        <w:tc>
          <w:tcPr>
            <w:tcW w:w="2448" w:type="dxa"/>
            <w:vAlign w:val="center"/>
          </w:tcPr>
          <w:p w14:paraId="42C44610" w14:textId="77777777" w:rsidR="00A668A3" w:rsidRPr="004405AC" w:rsidRDefault="00000000" w:rsidP="004405AC">
            <w:pPr>
              <w:spacing w:line="360" w:lineRule="auto"/>
              <w:jc w:val="center"/>
              <w:rPr>
                <w:sz w:val="24"/>
                <w:szCs w:val="24"/>
              </w:rPr>
            </w:pPr>
            <w:r w:rsidRPr="004405AC">
              <w:rPr>
                <w:sz w:val="24"/>
                <w:szCs w:val="24"/>
              </w:rPr>
              <w:t>KNN</w:t>
            </w:r>
          </w:p>
        </w:tc>
        <w:tc>
          <w:tcPr>
            <w:tcW w:w="1512" w:type="dxa"/>
            <w:vAlign w:val="center"/>
          </w:tcPr>
          <w:p w14:paraId="7EC0B165" w14:textId="77777777" w:rsidR="00A668A3" w:rsidRPr="004405AC" w:rsidRDefault="00000000" w:rsidP="004405AC">
            <w:pPr>
              <w:spacing w:line="360" w:lineRule="auto"/>
              <w:rPr>
                <w:sz w:val="24"/>
                <w:szCs w:val="24"/>
              </w:rPr>
            </w:pPr>
            <w:r w:rsidRPr="004405AC">
              <w:rPr>
                <w:sz w:val="24"/>
                <w:szCs w:val="24"/>
              </w:rPr>
              <w:t>86.90%</w:t>
            </w:r>
          </w:p>
        </w:tc>
        <w:tc>
          <w:tcPr>
            <w:tcW w:w="1512" w:type="dxa"/>
            <w:vAlign w:val="center"/>
          </w:tcPr>
          <w:p w14:paraId="41626AE0" w14:textId="77777777" w:rsidR="00A668A3" w:rsidRPr="004405AC" w:rsidRDefault="00000000" w:rsidP="004405AC">
            <w:pPr>
              <w:spacing w:line="360" w:lineRule="auto"/>
              <w:rPr>
                <w:sz w:val="24"/>
                <w:szCs w:val="24"/>
              </w:rPr>
            </w:pPr>
            <w:r w:rsidRPr="004405AC">
              <w:rPr>
                <w:sz w:val="24"/>
                <w:szCs w:val="24"/>
              </w:rPr>
              <w:t>85.80%</w:t>
            </w:r>
          </w:p>
        </w:tc>
        <w:tc>
          <w:tcPr>
            <w:tcW w:w="1512" w:type="dxa"/>
            <w:vAlign w:val="center"/>
          </w:tcPr>
          <w:p w14:paraId="77AADE86" w14:textId="77777777" w:rsidR="00A668A3" w:rsidRPr="004405AC" w:rsidRDefault="00000000" w:rsidP="004405AC">
            <w:pPr>
              <w:spacing w:line="360" w:lineRule="auto"/>
              <w:rPr>
                <w:sz w:val="24"/>
                <w:szCs w:val="24"/>
              </w:rPr>
            </w:pPr>
            <w:r w:rsidRPr="004405AC">
              <w:rPr>
                <w:sz w:val="24"/>
                <w:szCs w:val="24"/>
              </w:rPr>
              <w:t>84.70%</w:t>
            </w:r>
          </w:p>
        </w:tc>
        <w:tc>
          <w:tcPr>
            <w:tcW w:w="1512" w:type="dxa"/>
            <w:vAlign w:val="center"/>
          </w:tcPr>
          <w:p w14:paraId="7127C1FF" w14:textId="77777777" w:rsidR="00A668A3" w:rsidRPr="004405AC" w:rsidRDefault="00000000" w:rsidP="004405AC">
            <w:pPr>
              <w:spacing w:line="360" w:lineRule="auto"/>
              <w:rPr>
                <w:sz w:val="24"/>
                <w:szCs w:val="24"/>
              </w:rPr>
            </w:pPr>
            <w:r w:rsidRPr="004405AC">
              <w:rPr>
                <w:sz w:val="24"/>
                <w:szCs w:val="24"/>
              </w:rPr>
              <w:t>85.25%</w:t>
            </w:r>
          </w:p>
        </w:tc>
        <w:tc>
          <w:tcPr>
            <w:tcW w:w="1512" w:type="dxa"/>
            <w:vAlign w:val="center"/>
          </w:tcPr>
          <w:p w14:paraId="1D4A55A4" w14:textId="77777777" w:rsidR="00A668A3" w:rsidRPr="004405AC" w:rsidRDefault="00000000" w:rsidP="004405AC">
            <w:pPr>
              <w:spacing w:line="360" w:lineRule="auto"/>
              <w:rPr>
                <w:sz w:val="24"/>
                <w:szCs w:val="24"/>
              </w:rPr>
            </w:pPr>
            <w:r w:rsidRPr="004405AC">
              <w:rPr>
                <w:sz w:val="24"/>
                <w:szCs w:val="24"/>
              </w:rPr>
              <w:t>86.40%</w:t>
            </w:r>
          </w:p>
        </w:tc>
      </w:tr>
      <w:tr w:rsidR="00A668A3" w:rsidRPr="004405AC" w14:paraId="5310DE73" w14:textId="77777777">
        <w:trPr>
          <w:jc w:val="center"/>
        </w:trPr>
        <w:tc>
          <w:tcPr>
            <w:tcW w:w="2448" w:type="dxa"/>
            <w:vAlign w:val="center"/>
          </w:tcPr>
          <w:p w14:paraId="4C1BE8EE" w14:textId="77777777" w:rsidR="00A668A3" w:rsidRPr="004405AC" w:rsidRDefault="00000000" w:rsidP="004405AC">
            <w:pPr>
              <w:spacing w:line="360" w:lineRule="auto"/>
              <w:jc w:val="center"/>
              <w:rPr>
                <w:sz w:val="24"/>
                <w:szCs w:val="24"/>
              </w:rPr>
            </w:pPr>
            <w:r w:rsidRPr="004405AC">
              <w:rPr>
                <w:sz w:val="24"/>
                <w:szCs w:val="24"/>
              </w:rPr>
              <w:t>Neural Network (ANN)</w:t>
            </w:r>
          </w:p>
        </w:tc>
        <w:tc>
          <w:tcPr>
            <w:tcW w:w="1512" w:type="dxa"/>
            <w:vAlign w:val="center"/>
          </w:tcPr>
          <w:p w14:paraId="65C3C58E" w14:textId="77777777" w:rsidR="00A668A3" w:rsidRPr="004405AC" w:rsidRDefault="00000000" w:rsidP="004405AC">
            <w:pPr>
              <w:spacing w:line="360" w:lineRule="auto"/>
              <w:rPr>
                <w:sz w:val="24"/>
                <w:szCs w:val="24"/>
              </w:rPr>
            </w:pPr>
            <w:r w:rsidRPr="004405AC">
              <w:rPr>
                <w:sz w:val="24"/>
                <w:szCs w:val="24"/>
              </w:rPr>
              <w:t>95.60%</w:t>
            </w:r>
          </w:p>
        </w:tc>
        <w:tc>
          <w:tcPr>
            <w:tcW w:w="1512" w:type="dxa"/>
            <w:vAlign w:val="center"/>
          </w:tcPr>
          <w:p w14:paraId="227EC349" w14:textId="77777777" w:rsidR="00A668A3" w:rsidRPr="004405AC" w:rsidRDefault="00000000" w:rsidP="004405AC">
            <w:pPr>
              <w:spacing w:line="360" w:lineRule="auto"/>
              <w:rPr>
                <w:sz w:val="24"/>
                <w:szCs w:val="24"/>
              </w:rPr>
            </w:pPr>
            <w:r w:rsidRPr="004405AC">
              <w:rPr>
                <w:sz w:val="24"/>
                <w:szCs w:val="24"/>
              </w:rPr>
              <w:t>94.90%</w:t>
            </w:r>
          </w:p>
        </w:tc>
        <w:tc>
          <w:tcPr>
            <w:tcW w:w="1512" w:type="dxa"/>
            <w:vAlign w:val="center"/>
          </w:tcPr>
          <w:p w14:paraId="7416942B" w14:textId="77777777" w:rsidR="00A668A3" w:rsidRPr="004405AC" w:rsidRDefault="00000000" w:rsidP="004405AC">
            <w:pPr>
              <w:spacing w:line="360" w:lineRule="auto"/>
              <w:rPr>
                <w:sz w:val="24"/>
                <w:szCs w:val="24"/>
              </w:rPr>
            </w:pPr>
            <w:r w:rsidRPr="004405AC">
              <w:rPr>
                <w:sz w:val="24"/>
                <w:szCs w:val="24"/>
              </w:rPr>
              <w:t>94.30%</w:t>
            </w:r>
          </w:p>
        </w:tc>
        <w:tc>
          <w:tcPr>
            <w:tcW w:w="1512" w:type="dxa"/>
            <w:vAlign w:val="center"/>
          </w:tcPr>
          <w:p w14:paraId="213F2EDB" w14:textId="77777777" w:rsidR="00A668A3" w:rsidRPr="004405AC" w:rsidRDefault="00000000" w:rsidP="004405AC">
            <w:pPr>
              <w:spacing w:line="360" w:lineRule="auto"/>
              <w:rPr>
                <w:sz w:val="24"/>
                <w:szCs w:val="24"/>
              </w:rPr>
            </w:pPr>
            <w:r w:rsidRPr="004405AC">
              <w:rPr>
                <w:sz w:val="24"/>
                <w:szCs w:val="24"/>
              </w:rPr>
              <w:t>94.60%</w:t>
            </w:r>
          </w:p>
        </w:tc>
        <w:tc>
          <w:tcPr>
            <w:tcW w:w="1512" w:type="dxa"/>
            <w:vAlign w:val="center"/>
          </w:tcPr>
          <w:p w14:paraId="0FF55D81" w14:textId="77777777" w:rsidR="00A668A3" w:rsidRPr="004405AC" w:rsidRDefault="00000000" w:rsidP="004405AC">
            <w:pPr>
              <w:spacing w:line="360" w:lineRule="auto"/>
              <w:rPr>
                <w:sz w:val="24"/>
                <w:szCs w:val="24"/>
              </w:rPr>
            </w:pPr>
            <w:r w:rsidRPr="004405AC">
              <w:rPr>
                <w:sz w:val="24"/>
                <w:szCs w:val="24"/>
              </w:rPr>
              <w:t>96.20%</w:t>
            </w:r>
          </w:p>
        </w:tc>
      </w:tr>
    </w:tbl>
    <w:p w14:paraId="4932D1A5" w14:textId="77777777" w:rsidR="00A668A3" w:rsidRPr="004405AC" w:rsidRDefault="00A668A3" w:rsidP="004405AC">
      <w:pPr>
        <w:spacing w:after="20" w:line="360" w:lineRule="auto"/>
        <w:rPr>
          <w:sz w:val="24"/>
          <w:szCs w:val="24"/>
        </w:rPr>
      </w:pPr>
    </w:p>
    <w:p w14:paraId="3DA1880D" w14:textId="77777777" w:rsidR="00A668A3" w:rsidRPr="004405AC" w:rsidRDefault="00000000" w:rsidP="004405AC">
      <w:pPr>
        <w:spacing w:line="360" w:lineRule="auto"/>
        <w:jc w:val="center"/>
        <w:rPr>
          <w:sz w:val="24"/>
          <w:szCs w:val="24"/>
        </w:rPr>
      </w:pPr>
      <w:r w:rsidRPr="004405AC">
        <w:rPr>
          <w:b/>
          <w:sz w:val="24"/>
          <w:szCs w:val="24"/>
        </w:rPr>
        <w:t>Table 4.3: Performance comparison of Neural Network with other machine-learning algorithms</w:t>
      </w:r>
    </w:p>
    <w:p w14:paraId="78ED1DC8"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4.5 Data Analysis &amp; Engineering Judgment</w:t>
      </w:r>
    </w:p>
    <w:p w14:paraId="3B9C714D" w14:textId="77777777" w:rsidR="00A668A3" w:rsidRPr="004405AC" w:rsidRDefault="00000000" w:rsidP="004405AC">
      <w:pPr>
        <w:spacing w:after="120" w:line="360" w:lineRule="auto"/>
        <w:ind w:firstLine="432"/>
        <w:jc w:val="both"/>
        <w:rPr>
          <w:sz w:val="24"/>
          <w:szCs w:val="24"/>
        </w:rPr>
      </w:pPr>
      <w:r w:rsidRPr="004405AC">
        <w:rPr>
          <w:sz w:val="24"/>
          <w:szCs w:val="24"/>
        </w:rPr>
        <w:t>The illustrative evaluation shows the ANN achieving 95.60% accuracy, 94.90% precision, 94.30% recall, 94.60% F1-score and 96.20% ROC-AUC. Random Forest is the strongest traditional comparison in the supplied results, but the ANN performs better across all reported metrics. The confusion matrix and classification report provide additional evidence that the model can separate normal and anomalous bills in the evaluated test set.</w:t>
      </w:r>
    </w:p>
    <w:p w14:paraId="7BB36352" w14:textId="77777777" w:rsidR="00A668A3" w:rsidRPr="004405AC" w:rsidRDefault="00000000" w:rsidP="004405AC">
      <w:pPr>
        <w:spacing w:after="120" w:line="360" w:lineRule="auto"/>
        <w:ind w:firstLine="432"/>
        <w:jc w:val="both"/>
        <w:rPr>
          <w:sz w:val="24"/>
          <w:szCs w:val="24"/>
        </w:rPr>
      </w:pPr>
      <w:r w:rsidRPr="004405AC">
        <w:rPr>
          <w:sz w:val="24"/>
          <w:szCs w:val="24"/>
        </w:rPr>
        <w:lastRenderedPageBreak/>
        <w:t>The live terminal evidence shows an anomaly probability of 96.4% for the displayed household input, while the dashboard communicates the same result as an anomaly with a high-risk indication and recommendation. Engineering judgement should still account for legitimate causes such as occupancy or seasonal changes; therefore, the output should trigger investigation rather than automatic action.</w:t>
      </w:r>
    </w:p>
    <w:p w14:paraId="2BF64484"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4.6 Comparison with Existing Solutions &amp; Achievement of Objectives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00"/>
        <w:gridCol w:w="3959"/>
        <w:gridCol w:w="2230"/>
      </w:tblGrid>
      <w:tr w:rsidR="00A668A3" w:rsidRPr="004405AC" w14:paraId="4565BAD0" w14:textId="77777777">
        <w:trPr>
          <w:tblHeader/>
          <w:jc w:val="center"/>
        </w:trPr>
        <w:tc>
          <w:tcPr>
            <w:tcW w:w="3456" w:type="dxa"/>
            <w:shd w:val="clear" w:color="auto" w:fill="D9E1F2"/>
            <w:vAlign w:val="center"/>
          </w:tcPr>
          <w:p w14:paraId="21AF3C05" w14:textId="77777777" w:rsidR="00A668A3" w:rsidRPr="004405AC" w:rsidRDefault="00000000" w:rsidP="004405AC">
            <w:pPr>
              <w:spacing w:line="360" w:lineRule="auto"/>
              <w:jc w:val="center"/>
              <w:rPr>
                <w:sz w:val="24"/>
                <w:szCs w:val="24"/>
              </w:rPr>
            </w:pPr>
            <w:r w:rsidRPr="004405AC">
              <w:rPr>
                <w:b/>
                <w:sz w:val="24"/>
                <w:szCs w:val="24"/>
              </w:rPr>
              <w:t>Objective</w:t>
            </w:r>
          </w:p>
        </w:tc>
        <w:tc>
          <w:tcPr>
            <w:tcW w:w="4032" w:type="dxa"/>
            <w:shd w:val="clear" w:color="auto" w:fill="D9E1F2"/>
            <w:vAlign w:val="center"/>
          </w:tcPr>
          <w:p w14:paraId="5A9E4AE8" w14:textId="77777777" w:rsidR="00A668A3" w:rsidRPr="004405AC" w:rsidRDefault="00000000" w:rsidP="004405AC">
            <w:pPr>
              <w:spacing w:line="360" w:lineRule="auto"/>
              <w:jc w:val="center"/>
              <w:rPr>
                <w:sz w:val="24"/>
                <w:szCs w:val="24"/>
              </w:rPr>
            </w:pPr>
            <w:r w:rsidRPr="004405AC">
              <w:rPr>
                <w:b/>
                <w:sz w:val="24"/>
                <w:szCs w:val="24"/>
              </w:rPr>
              <w:t>Evidence</w:t>
            </w:r>
          </w:p>
        </w:tc>
        <w:tc>
          <w:tcPr>
            <w:tcW w:w="1872" w:type="dxa"/>
            <w:shd w:val="clear" w:color="auto" w:fill="D9E1F2"/>
            <w:vAlign w:val="center"/>
          </w:tcPr>
          <w:p w14:paraId="05AC7DE0" w14:textId="77777777" w:rsidR="00A668A3" w:rsidRPr="004405AC" w:rsidRDefault="00000000" w:rsidP="004405AC">
            <w:pPr>
              <w:spacing w:line="360" w:lineRule="auto"/>
              <w:jc w:val="center"/>
              <w:rPr>
                <w:sz w:val="24"/>
                <w:szCs w:val="24"/>
              </w:rPr>
            </w:pPr>
            <w:r w:rsidRPr="004405AC">
              <w:rPr>
                <w:b/>
                <w:sz w:val="24"/>
                <w:szCs w:val="24"/>
              </w:rPr>
              <w:t>Achievement (Fully/Partially/Not Achieved)</w:t>
            </w:r>
          </w:p>
        </w:tc>
      </w:tr>
      <w:tr w:rsidR="00A668A3" w:rsidRPr="004405AC" w14:paraId="443B7E83" w14:textId="77777777">
        <w:trPr>
          <w:jc w:val="center"/>
        </w:trPr>
        <w:tc>
          <w:tcPr>
            <w:tcW w:w="3456" w:type="dxa"/>
            <w:vAlign w:val="center"/>
          </w:tcPr>
          <w:p w14:paraId="6ABC9F7E" w14:textId="77777777" w:rsidR="00A668A3" w:rsidRPr="004405AC" w:rsidRDefault="00000000" w:rsidP="004405AC">
            <w:pPr>
              <w:spacing w:line="360" w:lineRule="auto"/>
              <w:jc w:val="center"/>
              <w:rPr>
                <w:sz w:val="24"/>
                <w:szCs w:val="24"/>
              </w:rPr>
            </w:pPr>
            <w:r w:rsidRPr="004405AC">
              <w:rPr>
                <w:sz w:val="24"/>
                <w:szCs w:val="24"/>
              </w:rPr>
              <w:t>Develop a validated preprocessing workflow</w:t>
            </w:r>
          </w:p>
        </w:tc>
        <w:tc>
          <w:tcPr>
            <w:tcW w:w="4032" w:type="dxa"/>
            <w:vAlign w:val="center"/>
          </w:tcPr>
          <w:p w14:paraId="613F8E1F" w14:textId="77777777" w:rsidR="00A668A3" w:rsidRPr="004405AC" w:rsidRDefault="00000000" w:rsidP="004405AC">
            <w:pPr>
              <w:spacing w:line="360" w:lineRule="auto"/>
              <w:rPr>
                <w:sz w:val="24"/>
                <w:szCs w:val="24"/>
              </w:rPr>
            </w:pPr>
            <w:r w:rsidRPr="004405AC">
              <w:rPr>
                <w:sz w:val="24"/>
                <w:szCs w:val="24"/>
              </w:rPr>
              <w:t>Cleaning, feature engineering and normalization workflow</w:t>
            </w:r>
          </w:p>
        </w:tc>
        <w:tc>
          <w:tcPr>
            <w:tcW w:w="1872" w:type="dxa"/>
            <w:vAlign w:val="center"/>
          </w:tcPr>
          <w:p w14:paraId="5E3C23EF" w14:textId="77777777" w:rsidR="00A668A3" w:rsidRPr="004405AC" w:rsidRDefault="00000000" w:rsidP="004405AC">
            <w:pPr>
              <w:spacing w:line="360" w:lineRule="auto"/>
              <w:rPr>
                <w:sz w:val="24"/>
                <w:szCs w:val="24"/>
              </w:rPr>
            </w:pPr>
            <w:r w:rsidRPr="004405AC">
              <w:rPr>
                <w:sz w:val="24"/>
                <w:szCs w:val="24"/>
              </w:rPr>
              <w:t>Fully</w:t>
            </w:r>
          </w:p>
        </w:tc>
      </w:tr>
      <w:tr w:rsidR="00A668A3" w:rsidRPr="004405AC" w14:paraId="2B3E558D" w14:textId="77777777">
        <w:trPr>
          <w:jc w:val="center"/>
        </w:trPr>
        <w:tc>
          <w:tcPr>
            <w:tcW w:w="3456" w:type="dxa"/>
            <w:vAlign w:val="center"/>
          </w:tcPr>
          <w:p w14:paraId="397136A4" w14:textId="77777777" w:rsidR="00A668A3" w:rsidRPr="004405AC" w:rsidRDefault="00000000" w:rsidP="004405AC">
            <w:pPr>
              <w:spacing w:line="360" w:lineRule="auto"/>
              <w:jc w:val="center"/>
              <w:rPr>
                <w:sz w:val="24"/>
                <w:szCs w:val="24"/>
              </w:rPr>
            </w:pPr>
            <w:r w:rsidRPr="004405AC">
              <w:rPr>
                <w:sz w:val="24"/>
                <w:szCs w:val="24"/>
              </w:rPr>
              <w:t>Train an ANN anomaly classifier</w:t>
            </w:r>
          </w:p>
        </w:tc>
        <w:tc>
          <w:tcPr>
            <w:tcW w:w="4032" w:type="dxa"/>
            <w:vAlign w:val="center"/>
          </w:tcPr>
          <w:p w14:paraId="4749FD41" w14:textId="77777777" w:rsidR="00A668A3" w:rsidRPr="004405AC" w:rsidRDefault="00000000" w:rsidP="004405AC">
            <w:pPr>
              <w:spacing w:line="360" w:lineRule="auto"/>
              <w:rPr>
                <w:sz w:val="24"/>
                <w:szCs w:val="24"/>
              </w:rPr>
            </w:pPr>
            <w:r w:rsidRPr="004405AC">
              <w:rPr>
                <w:sz w:val="24"/>
                <w:szCs w:val="24"/>
              </w:rPr>
              <w:t>ANN evaluation and live prediction evidence</w:t>
            </w:r>
          </w:p>
        </w:tc>
        <w:tc>
          <w:tcPr>
            <w:tcW w:w="1872" w:type="dxa"/>
            <w:vAlign w:val="center"/>
          </w:tcPr>
          <w:p w14:paraId="7C8591FB" w14:textId="77777777" w:rsidR="00A668A3" w:rsidRPr="004405AC" w:rsidRDefault="00000000" w:rsidP="004405AC">
            <w:pPr>
              <w:spacing w:line="360" w:lineRule="auto"/>
              <w:rPr>
                <w:sz w:val="24"/>
                <w:szCs w:val="24"/>
              </w:rPr>
            </w:pPr>
            <w:r w:rsidRPr="004405AC">
              <w:rPr>
                <w:sz w:val="24"/>
                <w:szCs w:val="24"/>
              </w:rPr>
              <w:t>Fully</w:t>
            </w:r>
          </w:p>
        </w:tc>
      </w:tr>
      <w:tr w:rsidR="00A668A3" w:rsidRPr="004405AC" w14:paraId="1F9A3881" w14:textId="77777777">
        <w:trPr>
          <w:jc w:val="center"/>
        </w:trPr>
        <w:tc>
          <w:tcPr>
            <w:tcW w:w="3456" w:type="dxa"/>
            <w:vAlign w:val="center"/>
          </w:tcPr>
          <w:p w14:paraId="1164D65F" w14:textId="77777777" w:rsidR="00A668A3" w:rsidRPr="004405AC" w:rsidRDefault="00000000" w:rsidP="004405AC">
            <w:pPr>
              <w:spacing w:line="360" w:lineRule="auto"/>
              <w:jc w:val="center"/>
              <w:rPr>
                <w:sz w:val="24"/>
                <w:szCs w:val="24"/>
              </w:rPr>
            </w:pPr>
            <w:r w:rsidRPr="004405AC">
              <w:rPr>
                <w:sz w:val="24"/>
                <w:szCs w:val="24"/>
              </w:rPr>
              <w:t>Evaluate model performance</w:t>
            </w:r>
          </w:p>
        </w:tc>
        <w:tc>
          <w:tcPr>
            <w:tcW w:w="4032" w:type="dxa"/>
            <w:vAlign w:val="center"/>
          </w:tcPr>
          <w:p w14:paraId="6480AD50" w14:textId="77777777" w:rsidR="00A668A3" w:rsidRPr="004405AC" w:rsidRDefault="00000000" w:rsidP="004405AC">
            <w:pPr>
              <w:spacing w:line="360" w:lineRule="auto"/>
              <w:rPr>
                <w:sz w:val="24"/>
                <w:szCs w:val="24"/>
              </w:rPr>
            </w:pPr>
            <w:r w:rsidRPr="004405AC">
              <w:rPr>
                <w:sz w:val="24"/>
                <w:szCs w:val="24"/>
              </w:rPr>
              <w:t>Accuracy, precision, recall, F1 and ROC-AUC</w:t>
            </w:r>
          </w:p>
        </w:tc>
        <w:tc>
          <w:tcPr>
            <w:tcW w:w="1872" w:type="dxa"/>
            <w:vAlign w:val="center"/>
          </w:tcPr>
          <w:p w14:paraId="3785B5BF" w14:textId="77777777" w:rsidR="00A668A3" w:rsidRPr="004405AC" w:rsidRDefault="00000000" w:rsidP="004405AC">
            <w:pPr>
              <w:spacing w:line="360" w:lineRule="auto"/>
              <w:rPr>
                <w:sz w:val="24"/>
                <w:szCs w:val="24"/>
              </w:rPr>
            </w:pPr>
            <w:r w:rsidRPr="004405AC">
              <w:rPr>
                <w:sz w:val="24"/>
                <w:szCs w:val="24"/>
              </w:rPr>
              <w:t>Fully</w:t>
            </w:r>
          </w:p>
        </w:tc>
      </w:tr>
      <w:tr w:rsidR="00A668A3" w:rsidRPr="004405AC" w14:paraId="367D944E" w14:textId="77777777">
        <w:trPr>
          <w:jc w:val="center"/>
        </w:trPr>
        <w:tc>
          <w:tcPr>
            <w:tcW w:w="3456" w:type="dxa"/>
            <w:vAlign w:val="center"/>
          </w:tcPr>
          <w:p w14:paraId="7A7677B7" w14:textId="77777777" w:rsidR="00A668A3" w:rsidRPr="004405AC" w:rsidRDefault="00000000" w:rsidP="004405AC">
            <w:pPr>
              <w:spacing w:line="360" w:lineRule="auto"/>
              <w:jc w:val="center"/>
              <w:rPr>
                <w:sz w:val="24"/>
                <w:szCs w:val="24"/>
              </w:rPr>
            </w:pPr>
            <w:r w:rsidRPr="004405AC">
              <w:rPr>
                <w:sz w:val="24"/>
                <w:szCs w:val="24"/>
              </w:rPr>
              <w:t>Compare with traditional models</w:t>
            </w:r>
          </w:p>
        </w:tc>
        <w:tc>
          <w:tcPr>
            <w:tcW w:w="4032" w:type="dxa"/>
            <w:vAlign w:val="center"/>
          </w:tcPr>
          <w:p w14:paraId="2DDB92EE" w14:textId="77777777" w:rsidR="00A668A3" w:rsidRPr="004405AC" w:rsidRDefault="00000000" w:rsidP="004405AC">
            <w:pPr>
              <w:spacing w:line="360" w:lineRule="auto"/>
              <w:rPr>
                <w:sz w:val="24"/>
                <w:szCs w:val="24"/>
              </w:rPr>
            </w:pPr>
            <w:r w:rsidRPr="004405AC">
              <w:rPr>
                <w:sz w:val="24"/>
                <w:szCs w:val="24"/>
              </w:rPr>
              <w:t>Decision Tree, SVM, Random Forest and KNN results</w:t>
            </w:r>
          </w:p>
        </w:tc>
        <w:tc>
          <w:tcPr>
            <w:tcW w:w="1872" w:type="dxa"/>
            <w:vAlign w:val="center"/>
          </w:tcPr>
          <w:p w14:paraId="5BA07A38" w14:textId="77777777" w:rsidR="00A668A3" w:rsidRPr="004405AC" w:rsidRDefault="00000000" w:rsidP="004405AC">
            <w:pPr>
              <w:spacing w:line="360" w:lineRule="auto"/>
              <w:rPr>
                <w:sz w:val="24"/>
                <w:szCs w:val="24"/>
              </w:rPr>
            </w:pPr>
            <w:r w:rsidRPr="004405AC">
              <w:rPr>
                <w:sz w:val="24"/>
                <w:szCs w:val="24"/>
              </w:rPr>
              <w:t>Fully</w:t>
            </w:r>
          </w:p>
        </w:tc>
      </w:tr>
      <w:tr w:rsidR="00A668A3" w:rsidRPr="004405AC" w14:paraId="13C8335E" w14:textId="77777777">
        <w:trPr>
          <w:jc w:val="center"/>
        </w:trPr>
        <w:tc>
          <w:tcPr>
            <w:tcW w:w="3456" w:type="dxa"/>
            <w:vAlign w:val="center"/>
          </w:tcPr>
          <w:p w14:paraId="0AAF45A3" w14:textId="77777777" w:rsidR="00A668A3" w:rsidRPr="004405AC" w:rsidRDefault="00000000" w:rsidP="004405AC">
            <w:pPr>
              <w:spacing w:line="360" w:lineRule="auto"/>
              <w:jc w:val="center"/>
              <w:rPr>
                <w:sz w:val="24"/>
                <w:szCs w:val="24"/>
              </w:rPr>
            </w:pPr>
            <w:r w:rsidRPr="004405AC">
              <w:rPr>
                <w:sz w:val="24"/>
                <w:szCs w:val="24"/>
              </w:rPr>
              <w:t>Provide a user-facing prediction interface</w:t>
            </w:r>
          </w:p>
        </w:tc>
        <w:tc>
          <w:tcPr>
            <w:tcW w:w="4032" w:type="dxa"/>
            <w:vAlign w:val="center"/>
          </w:tcPr>
          <w:p w14:paraId="010F34C4" w14:textId="77777777" w:rsidR="00A668A3" w:rsidRPr="004405AC" w:rsidRDefault="00000000" w:rsidP="004405AC">
            <w:pPr>
              <w:spacing w:line="360" w:lineRule="auto"/>
              <w:rPr>
                <w:sz w:val="24"/>
                <w:szCs w:val="24"/>
              </w:rPr>
            </w:pPr>
            <w:r w:rsidRPr="004405AC">
              <w:rPr>
                <w:sz w:val="24"/>
                <w:szCs w:val="24"/>
              </w:rPr>
              <w:t>Terminal and dashboard evidence</w:t>
            </w:r>
          </w:p>
        </w:tc>
        <w:tc>
          <w:tcPr>
            <w:tcW w:w="1872" w:type="dxa"/>
            <w:vAlign w:val="center"/>
          </w:tcPr>
          <w:p w14:paraId="3F67FFAC" w14:textId="77777777" w:rsidR="00A668A3" w:rsidRPr="004405AC" w:rsidRDefault="00000000" w:rsidP="004405AC">
            <w:pPr>
              <w:spacing w:line="360" w:lineRule="auto"/>
              <w:rPr>
                <w:sz w:val="24"/>
                <w:szCs w:val="24"/>
              </w:rPr>
            </w:pPr>
            <w:r w:rsidRPr="004405AC">
              <w:rPr>
                <w:sz w:val="24"/>
                <w:szCs w:val="24"/>
              </w:rPr>
              <w:t>Fully</w:t>
            </w:r>
          </w:p>
        </w:tc>
      </w:tr>
      <w:tr w:rsidR="00A668A3" w:rsidRPr="004405AC" w14:paraId="2A927EE4" w14:textId="77777777">
        <w:trPr>
          <w:jc w:val="center"/>
        </w:trPr>
        <w:tc>
          <w:tcPr>
            <w:tcW w:w="3456" w:type="dxa"/>
            <w:vAlign w:val="center"/>
          </w:tcPr>
          <w:p w14:paraId="02675FD7" w14:textId="77777777" w:rsidR="00A668A3" w:rsidRPr="004405AC" w:rsidRDefault="00000000" w:rsidP="004405AC">
            <w:pPr>
              <w:spacing w:line="360" w:lineRule="auto"/>
              <w:jc w:val="center"/>
              <w:rPr>
                <w:sz w:val="24"/>
                <w:szCs w:val="24"/>
              </w:rPr>
            </w:pPr>
            <w:r w:rsidRPr="004405AC">
              <w:rPr>
                <w:sz w:val="24"/>
                <w:szCs w:val="24"/>
              </w:rPr>
              <w:t>Deploy on large-scale real household data</w:t>
            </w:r>
          </w:p>
        </w:tc>
        <w:tc>
          <w:tcPr>
            <w:tcW w:w="4032" w:type="dxa"/>
            <w:vAlign w:val="center"/>
          </w:tcPr>
          <w:p w14:paraId="52D4618B" w14:textId="77777777" w:rsidR="00A668A3" w:rsidRPr="004405AC" w:rsidRDefault="00000000" w:rsidP="004405AC">
            <w:pPr>
              <w:spacing w:line="360" w:lineRule="auto"/>
              <w:rPr>
                <w:sz w:val="24"/>
                <w:szCs w:val="24"/>
              </w:rPr>
            </w:pPr>
            <w:r w:rsidRPr="004405AC">
              <w:rPr>
                <w:sz w:val="24"/>
                <w:szCs w:val="24"/>
              </w:rPr>
              <w:t>Prototype-level evaluation only</w:t>
            </w:r>
          </w:p>
        </w:tc>
        <w:tc>
          <w:tcPr>
            <w:tcW w:w="1872" w:type="dxa"/>
            <w:vAlign w:val="center"/>
          </w:tcPr>
          <w:p w14:paraId="38AEF24E" w14:textId="77777777" w:rsidR="00A668A3" w:rsidRPr="004405AC" w:rsidRDefault="00000000" w:rsidP="004405AC">
            <w:pPr>
              <w:spacing w:line="360" w:lineRule="auto"/>
              <w:rPr>
                <w:sz w:val="24"/>
                <w:szCs w:val="24"/>
              </w:rPr>
            </w:pPr>
            <w:r w:rsidRPr="004405AC">
              <w:rPr>
                <w:sz w:val="24"/>
                <w:szCs w:val="24"/>
              </w:rPr>
              <w:t>Partially</w:t>
            </w:r>
          </w:p>
        </w:tc>
      </w:tr>
    </w:tbl>
    <w:p w14:paraId="511AC186" w14:textId="77777777" w:rsidR="00A668A3" w:rsidRPr="004405AC" w:rsidRDefault="00A668A3" w:rsidP="004405AC">
      <w:pPr>
        <w:spacing w:after="20" w:line="360" w:lineRule="auto"/>
        <w:rPr>
          <w:sz w:val="24"/>
          <w:szCs w:val="24"/>
        </w:rPr>
      </w:pPr>
    </w:p>
    <w:p w14:paraId="0A7F2393"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4.7 Strengths &amp; Limitations</w:t>
      </w:r>
    </w:p>
    <w:p w14:paraId="4A847579" w14:textId="77777777" w:rsidR="00A668A3" w:rsidRPr="004405AC" w:rsidRDefault="00000000" w:rsidP="004405AC">
      <w:pPr>
        <w:spacing w:line="360" w:lineRule="auto"/>
        <w:rPr>
          <w:sz w:val="24"/>
          <w:szCs w:val="24"/>
        </w:rPr>
      </w:pPr>
      <w:r w:rsidRPr="004405AC">
        <w:rPr>
          <w:b/>
          <w:sz w:val="24"/>
          <w:szCs w:val="24"/>
        </w:rPr>
        <w:t>Strengths</w:t>
      </w:r>
    </w:p>
    <w:p w14:paraId="569B9034" w14:textId="77777777" w:rsidR="00A668A3" w:rsidRPr="004405AC" w:rsidRDefault="00000000" w:rsidP="004405AC">
      <w:pPr>
        <w:pStyle w:val="ListBullet"/>
        <w:spacing w:after="60" w:line="360" w:lineRule="auto"/>
        <w:rPr>
          <w:sz w:val="24"/>
          <w:szCs w:val="24"/>
        </w:rPr>
      </w:pPr>
      <w:r w:rsidRPr="004405AC">
        <w:rPr>
          <w:sz w:val="24"/>
          <w:szCs w:val="24"/>
        </w:rPr>
        <w:t>Uses multiple household and consumption features rather than a single threshold.</w:t>
      </w:r>
    </w:p>
    <w:p w14:paraId="28F7EE4A" w14:textId="77777777" w:rsidR="00A668A3" w:rsidRPr="004405AC" w:rsidRDefault="00000000" w:rsidP="004405AC">
      <w:pPr>
        <w:pStyle w:val="ListBullet"/>
        <w:spacing w:after="60" w:line="360" w:lineRule="auto"/>
        <w:rPr>
          <w:sz w:val="24"/>
          <w:szCs w:val="24"/>
        </w:rPr>
      </w:pPr>
      <w:r w:rsidRPr="004405AC">
        <w:rPr>
          <w:sz w:val="24"/>
          <w:szCs w:val="24"/>
        </w:rPr>
        <w:t>Provides probability-based output and an interpretable dashboard.</w:t>
      </w:r>
    </w:p>
    <w:p w14:paraId="4A7D46BA" w14:textId="77777777" w:rsidR="00A668A3" w:rsidRPr="004405AC" w:rsidRDefault="00000000" w:rsidP="004405AC">
      <w:pPr>
        <w:pStyle w:val="ListBullet"/>
        <w:spacing w:after="60" w:line="360" w:lineRule="auto"/>
        <w:rPr>
          <w:sz w:val="24"/>
          <w:szCs w:val="24"/>
        </w:rPr>
      </w:pPr>
      <w:r w:rsidRPr="004405AC">
        <w:rPr>
          <w:sz w:val="24"/>
          <w:szCs w:val="24"/>
        </w:rPr>
        <w:t>Supplied results show strong ANN performance compared with the traditional models.</w:t>
      </w:r>
    </w:p>
    <w:p w14:paraId="430F301A" w14:textId="77777777" w:rsidR="00A668A3" w:rsidRPr="004405AC" w:rsidRDefault="00000000" w:rsidP="004405AC">
      <w:pPr>
        <w:pStyle w:val="ListBullet"/>
        <w:spacing w:after="60" w:line="360" w:lineRule="auto"/>
        <w:rPr>
          <w:sz w:val="24"/>
          <w:szCs w:val="24"/>
        </w:rPr>
      </w:pPr>
      <w:r w:rsidRPr="004405AC">
        <w:rPr>
          <w:sz w:val="24"/>
          <w:szCs w:val="24"/>
        </w:rPr>
        <w:t>Modular design supports later integration of larger datasets and advanced models.</w:t>
      </w:r>
    </w:p>
    <w:p w14:paraId="38B529D1" w14:textId="77777777" w:rsidR="00A668A3" w:rsidRPr="004405AC" w:rsidRDefault="00000000" w:rsidP="004405AC">
      <w:pPr>
        <w:spacing w:line="360" w:lineRule="auto"/>
        <w:rPr>
          <w:sz w:val="24"/>
          <w:szCs w:val="24"/>
        </w:rPr>
      </w:pPr>
      <w:r w:rsidRPr="004405AC">
        <w:rPr>
          <w:b/>
          <w:sz w:val="24"/>
          <w:szCs w:val="24"/>
        </w:rPr>
        <w:t>Limitations</w:t>
      </w:r>
    </w:p>
    <w:p w14:paraId="1911FEA3" w14:textId="77777777" w:rsidR="00A668A3" w:rsidRPr="004405AC" w:rsidRDefault="00000000" w:rsidP="004405AC">
      <w:pPr>
        <w:pStyle w:val="ListBullet"/>
        <w:spacing w:after="60" w:line="360" w:lineRule="auto"/>
        <w:rPr>
          <w:sz w:val="24"/>
          <w:szCs w:val="24"/>
        </w:rPr>
      </w:pPr>
      <w:r w:rsidRPr="004405AC">
        <w:rPr>
          <w:sz w:val="24"/>
          <w:szCs w:val="24"/>
        </w:rPr>
        <w:lastRenderedPageBreak/>
        <w:t>Quality depends on the size, representativeness and labelling of the available dataset.</w:t>
      </w:r>
    </w:p>
    <w:p w14:paraId="6262602C" w14:textId="77777777" w:rsidR="00A668A3" w:rsidRPr="004405AC" w:rsidRDefault="00000000" w:rsidP="004405AC">
      <w:pPr>
        <w:pStyle w:val="ListBullet"/>
        <w:spacing w:after="60" w:line="360" w:lineRule="auto"/>
        <w:rPr>
          <w:sz w:val="24"/>
          <w:szCs w:val="24"/>
        </w:rPr>
      </w:pPr>
      <w:r w:rsidRPr="004405AC">
        <w:rPr>
          <w:sz w:val="24"/>
          <w:szCs w:val="24"/>
        </w:rPr>
        <w:t>Legitimate seasonal or occupancy-related changes may still create false alarms.</w:t>
      </w:r>
    </w:p>
    <w:p w14:paraId="73105139" w14:textId="77777777" w:rsidR="00A668A3" w:rsidRPr="004405AC" w:rsidRDefault="00000000" w:rsidP="004405AC">
      <w:pPr>
        <w:pStyle w:val="ListBullet"/>
        <w:spacing w:after="60" w:line="360" w:lineRule="auto"/>
        <w:rPr>
          <w:sz w:val="24"/>
          <w:szCs w:val="24"/>
        </w:rPr>
      </w:pPr>
      <w:r w:rsidRPr="004405AC">
        <w:rPr>
          <w:sz w:val="24"/>
          <w:szCs w:val="24"/>
        </w:rPr>
        <w:t>The supplied performance figures should be revalidated on larger real-world datasets before deployment.</w:t>
      </w:r>
    </w:p>
    <w:p w14:paraId="5408DE5C" w14:textId="77777777" w:rsidR="00A668A3" w:rsidRPr="004405AC" w:rsidRDefault="00000000" w:rsidP="004405AC">
      <w:pPr>
        <w:pStyle w:val="ListBullet"/>
        <w:spacing w:after="60" w:line="360" w:lineRule="auto"/>
        <w:rPr>
          <w:sz w:val="24"/>
          <w:szCs w:val="24"/>
        </w:rPr>
      </w:pPr>
      <w:r w:rsidRPr="004405AC">
        <w:rPr>
          <w:sz w:val="24"/>
          <w:szCs w:val="24"/>
        </w:rPr>
        <w:t>The prototype does not directly verify physical meter accuracy.</w:t>
      </w:r>
    </w:p>
    <w:p w14:paraId="73474390"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4.8 Project Planning, Roles &amp; Budget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92"/>
        <w:gridCol w:w="3456"/>
        <w:gridCol w:w="3312"/>
      </w:tblGrid>
      <w:tr w:rsidR="00A668A3" w:rsidRPr="004405AC" w14:paraId="62ADF722" w14:textId="77777777">
        <w:trPr>
          <w:tblHeader/>
          <w:jc w:val="center"/>
        </w:trPr>
        <w:tc>
          <w:tcPr>
            <w:tcW w:w="2592" w:type="dxa"/>
            <w:shd w:val="clear" w:color="auto" w:fill="D9E1F2"/>
            <w:vAlign w:val="center"/>
          </w:tcPr>
          <w:p w14:paraId="0FF7EAD8" w14:textId="77777777" w:rsidR="00A668A3" w:rsidRPr="004405AC" w:rsidRDefault="00000000" w:rsidP="004405AC">
            <w:pPr>
              <w:spacing w:line="360" w:lineRule="auto"/>
              <w:jc w:val="center"/>
              <w:rPr>
                <w:sz w:val="24"/>
                <w:szCs w:val="24"/>
              </w:rPr>
            </w:pPr>
            <w:r w:rsidRPr="004405AC">
              <w:rPr>
                <w:b/>
                <w:sz w:val="24"/>
                <w:szCs w:val="24"/>
              </w:rPr>
              <w:t>Student</w:t>
            </w:r>
          </w:p>
        </w:tc>
        <w:tc>
          <w:tcPr>
            <w:tcW w:w="3456" w:type="dxa"/>
            <w:shd w:val="clear" w:color="auto" w:fill="D9E1F2"/>
            <w:vAlign w:val="center"/>
          </w:tcPr>
          <w:p w14:paraId="34F919F1" w14:textId="77777777" w:rsidR="00A668A3" w:rsidRPr="004405AC" w:rsidRDefault="00000000" w:rsidP="004405AC">
            <w:pPr>
              <w:spacing w:line="360" w:lineRule="auto"/>
              <w:jc w:val="center"/>
              <w:rPr>
                <w:sz w:val="24"/>
                <w:szCs w:val="24"/>
              </w:rPr>
            </w:pPr>
            <w:r w:rsidRPr="004405AC">
              <w:rPr>
                <w:b/>
                <w:sz w:val="24"/>
                <w:szCs w:val="24"/>
              </w:rPr>
              <w:t>Assigned Responsibility</w:t>
            </w:r>
          </w:p>
        </w:tc>
        <w:tc>
          <w:tcPr>
            <w:tcW w:w="3312" w:type="dxa"/>
            <w:shd w:val="clear" w:color="auto" w:fill="D9E1F2"/>
            <w:vAlign w:val="center"/>
          </w:tcPr>
          <w:p w14:paraId="5364F23D" w14:textId="77777777" w:rsidR="00A668A3" w:rsidRPr="004405AC" w:rsidRDefault="00000000" w:rsidP="004405AC">
            <w:pPr>
              <w:spacing w:line="360" w:lineRule="auto"/>
              <w:jc w:val="center"/>
              <w:rPr>
                <w:sz w:val="24"/>
                <w:szCs w:val="24"/>
              </w:rPr>
            </w:pPr>
            <w:r w:rsidRPr="004405AC">
              <w:rPr>
                <w:b/>
                <w:sz w:val="24"/>
                <w:szCs w:val="24"/>
              </w:rPr>
              <w:t>Actual Contribution</w:t>
            </w:r>
          </w:p>
        </w:tc>
      </w:tr>
      <w:tr w:rsidR="00A668A3" w:rsidRPr="004405AC" w14:paraId="6390A73C" w14:textId="77777777">
        <w:trPr>
          <w:jc w:val="center"/>
        </w:trPr>
        <w:tc>
          <w:tcPr>
            <w:tcW w:w="2592" w:type="dxa"/>
            <w:vAlign w:val="center"/>
          </w:tcPr>
          <w:p w14:paraId="46EEBF8C" w14:textId="77777777" w:rsidR="00A668A3" w:rsidRPr="004405AC" w:rsidRDefault="00000000" w:rsidP="004405AC">
            <w:pPr>
              <w:spacing w:line="360" w:lineRule="auto"/>
              <w:jc w:val="center"/>
              <w:rPr>
                <w:sz w:val="24"/>
                <w:szCs w:val="24"/>
              </w:rPr>
            </w:pPr>
            <w:r w:rsidRPr="004405AC">
              <w:rPr>
                <w:sz w:val="24"/>
                <w:szCs w:val="24"/>
              </w:rPr>
              <w:t>Hemanth Kumar . B</w:t>
            </w:r>
          </w:p>
        </w:tc>
        <w:tc>
          <w:tcPr>
            <w:tcW w:w="3456" w:type="dxa"/>
            <w:vAlign w:val="center"/>
          </w:tcPr>
          <w:p w14:paraId="503742CA" w14:textId="77777777" w:rsidR="00A668A3" w:rsidRPr="004405AC" w:rsidRDefault="00000000" w:rsidP="004405AC">
            <w:pPr>
              <w:spacing w:line="360" w:lineRule="auto"/>
              <w:rPr>
                <w:sz w:val="24"/>
                <w:szCs w:val="24"/>
              </w:rPr>
            </w:pPr>
            <w:r w:rsidRPr="004405AC">
              <w:rPr>
                <w:sz w:val="24"/>
                <w:szCs w:val="24"/>
              </w:rPr>
              <w:t>Model implementation and project demonstration</w:t>
            </w:r>
          </w:p>
        </w:tc>
        <w:tc>
          <w:tcPr>
            <w:tcW w:w="3312" w:type="dxa"/>
            <w:vAlign w:val="center"/>
          </w:tcPr>
          <w:p w14:paraId="730A0C8E" w14:textId="77777777" w:rsidR="00A668A3" w:rsidRPr="004405AC" w:rsidRDefault="00000000" w:rsidP="004405AC">
            <w:pPr>
              <w:spacing w:line="360" w:lineRule="auto"/>
              <w:rPr>
                <w:sz w:val="24"/>
                <w:szCs w:val="24"/>
              </w:rPr>
            </w:pPr>
            <w:r w:rsidRPr="004405AC">
              <w:rPr>
                <w:sz w:val="24"/>
                <w:szCs w:val="24"/>
              </w:rPr>
              <w:t>ANN prediction workflow, live demonstration, dashboard/output evidence</w:t>
            </w:r>
          </w:p>
        </w:tc>
      </w:tr>
      <w:tr w:rsidR="00A668A3" w:rsidRPr="004405AC" w14:paraId="1DC34FCA" w14:textId="77777777">
        <w:trPr>
          <w:jc w:val="center"/>
        </w:trPr>
        <w:tc>
          <w:tcPr>
            <w:tcW w:w="2592" w:type="dxa"/>
            <w:vAlign w:val="center"/>
          </w:tcPr>
          <w:p w14:paraId="3F6C882E" w14:textId="77777777" w:rsidR="00A668A3" w:rsidRPr="004405AC" w:rsidRDefault="00000000" w:rsidP="004405AC">
            <w:pPr>
              <w:spacing w:line="360" w:lineRule="auto"/>
              <w:jc w:val="center"/>
              <w:rPr>
                <w:sz w:val="24"/>
                <w:szCs w:val="24"/>
              </w:rPr>
            </w:pPr>
            <w:r w:rsidRPr="004405AC">
              <w:rPr>
                <w:sz w:val="24"/>
                <w:szCs w:val="24"/>
              </w:rPr>
              <w:t>Rishi Raghav . K</w:t>
            </w:r>
          </w:p>
        </w:tc>
        <w:tc>
          <w:tcPr>
            <w:tcW w:w="3456" w:type="dxa"/>
            <w:vAlign w:val="center"/>
          </w:tcPr>
          <w:p w14:paraId="41B12F51" w14:textId="77777777" w:rsidR="00A668A3" w:rsidRPr="004405AC" w:rsidRDefault="00000000" w:rsidP="004405AC">
            <w:pPr>
              <w:spacing w:line="360" w:lineRule="auto"/>
              <w:rPr>
                <w:sz w:val="24"/>
                <w:szCs w:val="24"/>
              </w:rPr>
            </w:pPr>
            <w:r w:rsidRPr="004405AC">
              <w:rPr>
                <w:sz w:val="24"/>
                <w:szCs w:val="24"/>
              </w:rPr>
              <w:t>Data preparation and feature engineering</w:t>
            </w:r>
          </w:p>
        </w:tc>
        <w:tc>
          <w:tcPr>
            <w:tcW w:w="3312" w:type="dxa"/>
            <w:vAlign w:val="center"/>
          </w:tcPr>
          <w:p w14:paraId="457111C3" w14:textId="77777777" w:rsidR="00A668A3" w:rsidRPr="004405AC" w:rsidRDefault="00000000" w:rsidP="004405AC">
            <w:pPr>
              <w:spacing w:line="360" w:lineRule="auto"/>
              <w:rPr>
                <w:sz w:val="24"/>
                <w:szCs w:val="24"/>
              </w:rPr>
            </w:pPr>
            <w:r w:rsidRPr="004405AC">
              <w:rPr>
                <w:sz w:val="24"/>
                <w:szCs w:val="24"/>
              </w:rPr>
              <w:t>Preprocessing and feature preparation</w:t>
            </w:r>
          </w:p>
        </w:tc>
      </w:tr>
      <w:tr w:rsidR="00A668A3" w:rsidRPr="004405AC" w14:paraId="292F2E17" w14:textId="77777777">
        <w:trPr>
          <w:jc w:val="center"/>
        </w:trPr>
        <w:tc>
          <w:tcPr>
            <w:tcW w:w="2592" w:type="dxa"/>
            <w:vAlign w:val="center"/>
          </w:tcPr>
          <w:p w14:paraId="68D8CC13" w14:textId="77777777" w:rsidR="00A668A3" w:rsidRPr="004405AC" w:rsidRDefault="00000000" w:rsidP="004405AC">
            <w:pPr>
              <w:spacing w:line="360" w:lineRule="auto"/>
              <w:jc w:val="center"/>
              <w:rPr>
                <w:sz w:val="24"/>
                <w:szCs w:val="24"/>
              </w:rPr>
            </w:pPr>
            <w:r w:rsidRPr="004405AC">
              <w:rPr>
                <w:sz w:val="24"/>
                <w:szCs w:val="24"/>
              </w:rPr>
              <w:t>Renganathan . A</w:t>
            </w:r>
          </w:p>
        </w:tc>
        <w:tc>
          <w:tcPr>
            <w:tcW w:w="3456" w:type="dxa"/>
            <w:vAlign w:val="center"/>
          </w:tcPr>
          <w:p w14:paraId="6019F0FB" w14:textId="77777777" w:rsidR="00A668A3" w:rsidRPr="004405AC" w:rsidRDefault="00000000" w:rsidP="004405AC">
            <w:pPr>
              <w:spacing w:line="360" w:lineRule="auto"/>
              <w:rPr>
                <w:sz w:val="24"/>
                <w:szCs w:val="24"/>
              </w:rPr>
            </w:pPr>
            <w:r w:rsidRPr="004405AC">
              <w:rPr>
                <w:sz w:val="24"/>
                <w:szCs w:val="24"/>
              </w:rPr>
              <w:t>Evaluation and documentation support</w:t>
            </w:r>
          </w:p>
        </w:tc>
        <w:tc>
          <w:tcPr>
            <w:tcW w:w="3312" w:type="dxa"/>
            <w:vAlign w:val="center"/>
          </w:tcPr>
          <w:p w14:paraId="5E3EC598" w14:textId="77777777" w:rsidR="00A668A3" w:rsidRPr="004405AC" w:rsidRDefault="00000000" w:rsidP="004405AC">
            <w:pPr>
              <w:spacing w:line="360" w:lineRule="auto"/>
              <w:rPr>
                <w:sz w:val="24"/>
                <w:szCs w:val="24"/>
              </w:rPr>
            </w:pPr>
            <w:r w:rsidRPr="004405AC">
              <w:rPr>
                <w:sz w:val="24"/>
                <w:szCs w:val="24"/>
              </w:rPr>
              <w:t>Model comparison, metrics review and report support</w:t>
            </w:r>
          </w:p>
        </w:tc>
      </w:tr>
    </w:tbl>
    <w:p w14:paraId="1207E1FA" w14:textId="77777777" w:rsidR="00A668A3" w:rsidRPr="004405AC" w:rsidRDefault="00A668A3" w:rsidP="004405AC">
      <w:pPr>
        <w:spacing w:after="20" w:line="360" w:lineRule="auto"/>
        <w:rPr>
          <w:sz w:val="24"/>
          <w:szCs w:val="24"/>
        </w:rPr>
      </w:pPr>
    </w:p>
    <w:p w14:paraId="53750172" w14:textId="77777777" w:rsidR="00A668A3" w:rsidRPr="004405AC" w:rsidRDefault="00000000" w:rsidP="004405AC">
      <w:pPr>
        <w:spacing w:line="360" w:lineRule="auto"/>
        <w:jc w:val="center"/>
        <w:rPr>
          <w:sz w:val="24"/>
          <w:szCs w:val="24"/>
        </w:rPr>
      </w:pPr>
      <w:r w:rsidRPr="004405AC">
        <w:rPr>
          <w:b/>
          <w:sz w:val="24"/>
          <w:szCs w:val="24"/>
        </w:rPr>
        <w:t>Table 4.5: Project roles and actual contributions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320"/>
        <w:gridCol w:w="2448"/>
        <w:gridCol w:w="2592"/>
      </w:tblGrid>
      <w:tr w:rsidR="00A668A3" w:rsidRPr="004405AC" w14:paraId="049A5387" w14:textId="77777777">
        <w:trPr>
          <w:tblHeader/>
          <w:jc w:val="center"/>
        </w:trPr>
        <w:tc>
          <w:tcPr>
            <w:tcW w:w="4320" w:type="dxa"/>
            <w:shd w:val="clear" w:color="auto" w:fill="D9E1F2"/>
            <w:vAlign w:val="center"/>
          </w:tcPr>
          <w:p w14:paraId="4AC55325" w14:textId="77777777" w:rsidR="00A668A3" w:rsidRPr="004405AC" w:rsidRDefault="00000000" w:rsidP="004405AC">
            <w:pPr>
              <w:spacing w:line="360" w:lineRule="auto"/>
              <w:jc w:val="center"/>
              <w:rPr>
                <w:sz w:val="24"/>
                <w:szCs w:val="24"/>
              </w:rPr>
            </w:pPr>
            <w:r w:rsidRPr="004405AC">
              <w:rPr>
                <w:b/>
                <w:sz w:val="24"/>
                <w:szCs w:val="24"/>
              </w:rPr>
              <w:t>Item</w:t>
            </w:r>
          </w:p>
        </w:tc>
        <w:tc>
          <w:tcPr>
            <w:tcW w:w="2448" w:type="dxa"/>
            <w:shd w:val="clear" w:color="auto" w:fill="D9E1F2"/>
            <w:vAlign w:val="center"/>
          </w:tcPr>
          <w:p w14:paraId="0F139F64" w14:textId="77777777" w:rsidR="00A668A3" w:rsidRPr="004405AC" w:rsidRDefault="00000000" w:rsidP="004405AC">
            <w:pPr>
              <w:spacing w:line="360" w:lineRule="auto"/>
              <w:jc w:val="center"/>
              <w:rPr>
                <w:sz w:val="24"/>
                <w:szCs w:val="24"/>
              </w:rPr>
            </w:pPr>
            <w:r w:rsidRPr="004405AC">
              <w:rPr>
                <w:b/>
                <w:sz w:val="24"/>
                <w:szCs w:val="24"/>
              </w:rPr>
              <w:t>Estimated Cost</w:t>
            </w:r>
          </w:p>
        </w:tc>
        <w:tc>
          <w:tcPr>
            <w:tcW w:w="2592" w:type="dxa"/>
            <w:shd w:val="clear" w:color="auto" w:fill="D9E1F2"/>
            <w:vAlign w:val="center"/>
          </w:tcPr>
          <w:p w14:paraId="7ED676D9" w14:textId="77777777" w:rsidR="00A668A3" w:rsidRPr="004405AC" w:rsidRDefault="00000000" w:rsidP="004405AC">
            <w:pPr>
              <w:spacing w:line="360" w:lineRule="auto"/>
              <w:jc w:val="center"/>
              <w:rPr>
                <w:sz w:val="24"/>
                <w:szCs w:val="24"/>
              </w:rPr>
            </w:pPr>
            <w:r w:rsidRPr="004405AC">
              <w:rPr>
                <w:b/>
                <w:sz w:val="24"/>
                <w:szCs w:val="24"/>
              </w:rPr>
              <w:t>Actual Cost</w:t>
            </w:r>
          </w:p>
        </w:tc>
      </w:tr>
      <w:tr w:rsidR="00A668A3" w:rsidRPr="004405AC" w14:paraId="61C9A2A9" w14:textId="77777777">
        <w:trPr>
          <w:jc w:val="center"/>
        </w:trPr>
        <w:tc>
          <w:tcPr>
            <w:tcW w:w="4320" w:type="dxa"/>
            <w:vAlign w:val="center"/>
          </w:tcPr>
          <w:p w14:paraId="2F831CB7" w14:textId="77777777" w:rsidR="00A668A3" w:rsidRPr="004405AC" w:rsidRDefault="00000000" w:rsidP="004405AC">
            <w:pPr>
              <w:spacing w:line="360" w:lineRule="auto"/>
              <w:jc w:val="center"/>
              <w:rPr>
                <w:sz w:val="24"/>
                <w:szCs w:val="24"/>
              </w:rPr>
            </w:pPr>
            <w:r w:rsidRPr="004405AC">
              <w:rPr>
                <w:sz w:val="24"/>
                <w:szCs w:val="24"/>
              </w:rPr>
              <w:t>Software / Python tools</w:t>
            </w:r>
          </w:p>
        </w:tc>
        <w:tc>
          <w:tcPr>
            <w:tcW w:w="2448" w:type="dxa"/>
            <w:vAlign w:val="center"/>
          </w:tcPr>
          <w:p w14:paraId="53F15492" w14:textId="77777777" w:rsidR="00A668A3" w:rsidRPr="004405AC" w:rsidRDefault="00000000" w:rsidP="004405AC">
            <w:pPr>
              <w:spacing w:line="360" w:lineRule="auto"/>
              <w:rPr>
                <w:sz w:val="24"/>
                <w:szCs w:val="24"/>
              </w:rPr>
            </w:pPr>
            <w:r w:rsidRPr="004405AC">
              <w:rPr>
                <w:sz w:val="24"/>
                <w:szCs w:val="24"/>
              </w:rPr>
              <w:t>₹0</w:t>
            </w:r>
          </w:p>
        </w:tc>
        <w:tc>
          <w:tcPr>
            <w:tcW w:w="2592" w:type="dxa"/>
            <w:vAlign w:val="center"/>
          </w:tcPr>
          <w:p w14:paraId="6C4658CD" w14:textId="77777777" w:rsidR="00A668A3" w:rsidRPr="004405AC" w:rsidRDefault="00000000" w:rsidP="004405AC">
            <w:pPr>
              <w:spacing w:line="360" w:lineRule="auto"/>
              <w:rPr>
                <w:sz w:val="24"/>
                <w:szCs w:val="24"/>
              </w:rPr>
            </w:pPr>
            <w:r w:rsidRPr="004405AC">
              <w:rPr>
                <w:sz w:val="24"/>
                <w:szCs w:val="24"/>
              </w:rPr>
              <w:t>₹0</w:t>
            </w:r>
          </w:p>
        </w:tc>
      </w:tr>
      <w:tr w:rsidR="00A668A3" w:rsidRPr="004405AC" w14:paraId="68B5D4EF" w14:textId="77777777">
        <w:trPr>
          <w:jc w:val="center"/>
        </w:trPr>
        <w:tc>
          <w:tcPr>
            <w:tcW w:w="4320" w:type="dxa"/>
            <w:vAlign w:val="center"/>
          </w:tcPr>
          <w:p w14:paraId="0F7226B5" w14:textId="77777777" w:rsidR="00A668A3" w:rsidRPr="004405AC" w:rsidRDefault="00000000" w:rsidP="004405AC">
            <w:pPr>
              <w:spacing w:line="360" w:lineRule="auto"/>
              <w:jc w:val="center"/>
              <w:rPr>
                <w:sz w:val="24"/>
                <w:szCs w:val="24"/>
              </w:rPr>
            </w:pPr>
            <w:r w:rsidRPr="004405AC">
              <w:rPr>
                <w:sz w:val="24"/>
                <w:szCs w:val="24"/>
              </w:rPr>
              <w:t>Open-source ML libraries</w:t>
            </w:r>
          </w:p>
        </w:tc>
        <w:tc>
          <w:tcPr>
            <w:tcW w:w="2448" w:type="dxa"/>
            <w:vAlign w:val="center"/>
          </w:tcPr>
          <w:p w14:paraId="2943A427" w14:textId="77777777" w:rsidR="00A668A3" w:rsidRPr="004405AC" w:rsidRDefault="00000000" w:rsidP="004405AC">
            <w:pPr>
              <w:spacing w:line="360" w:lineRule="auto"/>
              <w:rPr>
                <w:sz w:val="24"/>
                <w:szCs w:val="24"/>
              </w:rPr>
            </w:pPr>
            <w:r w:rsidRPr="004405AC">
              <w:rPr>
                <w:sz w:val="24"/>
                <w:szCs w:val="24"/>
              </w:rPr>
              <w:t>₹0</w:t>
            </w:r>
          </w:p>
        </w:tc>
        <w:tc>
          <w:tcPr>
            <w:tcW w:w="2592" w:type="dxa"/>
            <w:vAlign w:val="center"/>
          </w:tcPr>
          <w:p w14:paraId="22FD4110" w14:textId="77777777" w:rsidR="00A668A3" w:rsidRPr="004405AC" w:rsidRDefault="00000000" w:rsidP="004405AC">
            <w:pPr>
              <w:spacing w:line="360" w:lineRule="auto"/>
              <w:rPr>
                <w:sz w:val="24"/>
                <w:szCs w:val="24"/>
              </w:rPr>
            </w:pPr>
            <w:r w:rsidRPr="004405AC">
              <w:rPr>
                <w:sz w:val="24"/>
                <w:szCs w:val="24"/>
              </w:rPr>
              <w:t>₹0</w:t>
            </w:r>
          </w:p>
        </w:tc>
      </w:tr>
      <w:tr w:rsidR="00A668A3" w:rsidRPr="004405AC" w14:paraId="2E3DFD08" w14:textId="77777777">
        <w:trPr>
          <w:jc w:val="center"/>
        </w:trPr>
        <w:tc>
          <w:tcPr>
            <w:tcW w:w="4320" w:type="dxa"/>
            <w:vAlign w:val="center"/>
          </w:tcPr>
          <w:p w14:paraId="22B6B1AA" w14:textId="77777777" w:rsidR="00A668A3" w:rsidRPr="004405AC" w:rsidRDefault="00000000" w:rsidP="004405AC">
            <w:pPr>
              <w:spacing w:line="360" w:lineRule="auto"/>
              <w:jc w:val="center"/>
              <w:rPr>
                <w:sz w:val="24"/>
                <w:szCs w:val="24"/>
              </w:rPr>
            </w:pPr>
            <w:r w:rsidRPr="004405AC">
              <w:rPr>
                <w:sz w:val="24"/>
                <w:szCs w:val="24"/>
              </w:rPr>
              <w:t>Dataset / public resources</w:t>
            </w:r>
          </w:p>
        </w:tc>
        <w:tc>
          <w:tcPr>
            <w:tcW w:w="2448" w:type="dxa"/>
            <w:vAlign w:val="center"/>
          </w:tcPr>
          <w:p w14:paraId="55CA7C41" w14:textId="77777777" w:rsidR="00A668A3" w:rsidRPr="004405AC" w:rsidRDefault="00000000" w:rsidP="004405AC">
            <w:pPr>
              <w:spacing w:line="360" w:lineRule="auto"/>
              <w:rPr>
                <w:sz w:val="24"/>
                <w:szCs w:val="24"/>
              </w:rPr>
            </w:pPr>
            <w:r w:rsidRPr="004405AC">
              <w:rPr>
                <w:sz w:val="24"/>
                <w:szCs w:val="24"/>
              </w:rPr>
              <w:t>₹0</w:t>
            </w:r>
          </w:p>
        </w:tc>
        <w:tc>
          <w:tcPr>
            <w:tcW w:w="2592" w:type="dxa"/>
            <w:vAlign w:val="center"/>
          </w:tcPr>
          <w:p w14:paraId="540DBDFA" w14:textId="77777777" w:rsidR="00A668A3" w:rsidRPr="004405AC" w:rsidRDefault="00000000" w:rsidP="004405AC">
            <w:pPr>
              <w:spacing w:line="360" w:lineRule="auto"/>
              <w:rPr>
                <w:sz w:val="24"/>
                <w:szCs w:val="24"/>
              </w:rPr>
            </w:pPr>
            <w:r w:rsidRPr="004405AC">
              <w:rPr>
                <w:sz w:val="24"/>
                <w:szCs w:val="24"/>
              </w:rPr>
              <w:t>₹0</w:t>
            </w:r>
          </w:p>
        </w:tc>
      </w:tr>
      <w:tr w:rsidR="00A668A3" w:rsidRPr="004405AC" w14:paraId="5C45FC46" w14:textId="77777777">
        <w:trPr>
          <w:jc w:val="center"/>
        </w:trPr>
        <w:tc>
          <w:tcPr>
            <w:tcW w:w="4320" w:type="dxa"/>
            <w:vAlign w:val="center"/>
          </w:tcPr>
          <w:p w14:paraId="1B20F440" w14:textId="77777777" w:rsidR="00A668A3" w:rsidRPr="004405AC" w:rsidRDefault="00000000" w:rsidP="004405AC">
            <w:pPr>
              <w:spacing w:line="360" w:lineRule="auto"/>
              <w:jc w:val="center"/>
              <w:rPr>
                <w:sz w:val="24"/>
                <w:szCs w:val="24"/>
              </w:rPr>
            </w:pPr>
            <w:r w:rsidRPr="004405AC">
              <w:rPr>
                <w:sz w:val="24"/>
                <w:szCs w:val="24"/>
              </w:rPr>
              <w:t>Development using existing computer</w:t>
            </w:r>
          </w:p>
        </w:tc>
        <w:tc>
          <w:tcPr>
            <w:tcW w:w="2448" w:type="dxa"/>
            <w:vAlign w:val="center"/>
          </w:tcPr>
          <w:p w14:paraId="5A46F4A5" w14:textId="77777777" w:rsidR="00A668A3" w:rsidRPr="004405AC" w:rsidRDefault="00000000" w:rsidP="004405AC">
            <w:pPr>
              <w:spacing w:line="360" w:lineRule="auto"/>
              <w:rPr>
                <w:sz w:val="24"/>
                <w:szCs w:val="24"/>
              </w:rPr>
            </w:pPr>
            <w:r w:rsidRPr="004405AC">
              <w:rPr>
                <w:sz w:val="24"/>
                <w:szCs w:val="24"/>
              </w:rPr>
              <w:t>—</w:t>
            </w:r>
          </w:p>
        </w:tc>
        <w:tc>
          <w:tcPr>
            <w:tcW w:w="2592" w:type="dxa"/>
            <w:vAlign w:val="center"/>
          </w:tcPr>
          <w:p w14:paraId="6F243D06" w14:textId="77777777" w:rsidR="00A668A3" w:rsidRPr="004405AC" w:rsidRDefault="00000000" w:rsidP="004405AC">
            <w:pPr>
              <w:spacing w:line="360" w:lineRule="auto"/>
              <w:rPr>
                <w:sz w:val="24"/>
                <w:szCs w:val="24"/>
              </w:rPr>
            </w:pPr>
            <w:r w:rsidRPr="004405AC">
              <w:rPr>
                <w:sz w:val="24"/>
                <w:szCs w:val="24"/>
              </w:rPr>
              <w:t>Existing resource</w:t>
            </w:r>
          </w:p>
        </w:tc>
      </w:tr>
      <w:tr w:rsidR="00A668A3" w:rsidRPr="004405AC" w14:paraId="58C0C49C" w14:textId="77777777">
        <w:trPr>
          <w:jc w:val="center"/>
        </w:trPr>
        <w:tc>
          <w:tcPr>
            <w:tcW w:w="4320" w:type="dxa"/>
            <w:vAlign w:val="center"/>
          </w:tcPr>
          <w:p w14:paraId="03EBF541" w14:textId="77777777" w:rsidR="00A668A3" w:rsidRPr="004405AC" w:rsidRDefault="00000000" w:rsidP="004405AC">
            <w:pPr>
              <w:spacing w:line="360" w:lineRule="auto"/>
              <w:jc w:val="center"/>
              <w:rPr>
                <w:sz w:val="24"/>
                <w:szCs w:val="24"/>
              </w:rPr>
            </w:pPr>
            <w:r w:rsidRPr="004405AC">
              <w:rPr>
                <w:sz w:val="24"/>
                <w:szCs w:val="24"/>
              </w:rPr>
              <w:t>Total</w:t>
            </w:r>
          </w:p>
        </w:tc>
        <w:tc>
          <w:tcPr>
            <w:tcW w:w="2448" w:type="dxa"/>
            <w:vAlign w:val="center"/>
          </w:tcPr>
          <w:p w14:paraId="0E2C80B4" w14:textId="77777777" w:rsidR="00A668A3" w:rsidRPr="004405AC" w:rsidRDefault="00000000" w:rsidP="004405AC">
            <w:pPr>
              <w:spacing w:line="360" w:lineRule="auto"/>
              <w:rPr>
                <w:sz w:val="24"/>
                <w:szCs w:val="24"/>
              </w:rPr>
            </w:pPr>
            <w:r w:rsidRPr="004405AC">
              <w:rPr>
                <w:sz w:val="24"/>
                <w:szCs w:val="24"/>
              </w:rPr>
              <w:t>₹0 direct project cost</w:t>
            </w:r>
          </w:p>
        </w:tc>
        <w:tc>
          <w:tcPr>
            <w:tcW w:w="2592" w:type="dxa"/>
            <w:vAlign w:val="center"/>
          </w:tcPr>
          <w:p w14:paraId="5C5234CF" w14:textId="77777777" w:rsidR="00A668A3" w:rsidRPr="004405AC" w:rsidRDefault="00000000" w:rsidP="004405AC">
            <w:pPr>
              <w:spacing w:line="360" w:lineRule="auto"/>
              <w:rPr>
                <w:sz w:val="24"/>
                <w:szCs w:val="24"/>
              </w:rPr>
            </w:pPr>
            <w:r w:rsidRPr="004405AC">
              <w:rPr>
                <w:sz w:val="24"/>
                <w:szCs w:val="24"/>
              </w:rPr>
              <w:t>₹0 direct project cost</w:t>
            </w:r>
          </w:p>
        </w:tc>
      </w:tr>
    </w:tbl>
    <w:p w14:paraId="76438596" w14:textId="77777777" w:rsidR="00A668A3" w:rsidRPr="004405AC" w:rsidRDefault="00A668A3" w:rsidP="004405AC">
      <w:pPr>
        <w:spacing w:after="20" w:line="360" w:lineRule="auto"/>
        <w:rPr>
          <w:sz w:val="24"/>
          <w:szCs w:val="24"/>
        </w:rPr>
      </w:pPr>
    </w:p>
    <w:p w14:paraId="1768C16F" w14:textId="77777777" w:rsidR="00A668A3" w:rsidRPr="004405AC" w:rsidRDefault="00000000" w:rsidP="004405AC">
      <w:pPr>
        <w:spacing w:line="360" w:lineRule="auto"/>
        <w:jc w:val="center"/>
        <w:rPr>
          <w:sz w:val="24"/>
          <w:szCs w:val="24"/>
        </w:rPr>
      </w:pPr>
      <w:r w:rsidRPr="004405AC">
        <w:rPr>
          <w:b/>
          <w:sz w:val="24"/>
          <w:szCs w:val="24"/>
        </w:rPr>
        <w:t>Table 4.6: Project budget</w:t>
      </w:r>
    </w:p>
    <w:p w14:paraId="28D16F35" w14:textId="77777777" w:rsidR="00A668A3" w:rsidRDefault="00000000">
      <w:r>
        <w:br w:type="page"/>
      </w:r>
    </w:p>
    <w:p w14:paraId="05A3FA5B" w14:textId="77777777" w:rsidR="00A668A3" w:rsidRPr="004405AC" w:rsidRDefault="00000000" w:rsidP="004405AC">
      <w:pPr>
        <w:spacing w:after="120" w:line="360" w:lineRule="auto"/>
        <w:jc w:val="center"/>
        <w:rPr>
          <w:sz w:val="24"/>
          <w:szCs w:val="24"/>
        </w:rPr>
      </w:pPr>
      <w:r w:rsidRPr="004405AC">
        <w:rPr>
          <w:b/>
          <w:sz w:val="24"/>
          <w:szCs w:val="24"/>
        </w:rPr>
        <w:lastRenderedPageBreak/>
        <w:t>CHAPTER 5</w:t>
      </w:r>
    </w:p>
    <w:p w14:paraId="7EC82E13" w14:textId="77777777" w:rsidR="00A668A3" w:rsidRPr="004405AC" w:rsidRDefault="00000000" w:rsidP="004405AC">
      <w:pPr>
        <w:spacing w:after="300" w:line="360" w:lineRule="auto"/>
        <w:jc w:val="center"/>
        <w:rPr>
          <w:sz w:val="24"/>
          <w:szCs w:val="24"/>
        </w:rPr>
      </w:pPr>
      <w:r w:rsidRPr="004405AC">
        <w:rPr>
          <w:b/>
          <w:sz w:val="24"/>
          <w:szCs w:val="24"/>
        </w:rPr>
        <w:t>CONCLUSION, FUTURE WORK AND REFLECTION</w:t>
      </w:r>
    </w:p>
    <w:p w14:paraId="609C97DF"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5.1 Conclusion</w:t>
      </w:r>
    </w:p>
    <w:p w14:paraId="727B2159" w14:textId="77777777" w:rsidR="00A668A3" w:rsidRPr="004405AC" w:rsidRDefault="00000000" w:rsidP="004405AC">
      <w:pPr>
        <w:spacing w:after="120" w:line="360" w:lineRule="auto"/>
        <w:ind w:firstLine="432"/>
        <w:jc w:val="both"/>
        <w:rPr>
          <w:sz w:val="24"/>
          <w:szCs w:val="24"/>
        </w:rPr>
      </w:pPr>
      <w:r w:rsidRPr="004405AC">
        <w:rPr>
          <w:sz w:val="24"/>
          <w:szCs w:val="24"/>
        </w:rPr>
        <w:t>The Neural Network Model for Predicting Electricity Bill Anomalies in Small Homes provides an intelligent approach for automatically identifying unusual electricity bills. The solution combines data cleaning, feature engineering, normalization, neural-network classification, performance evaluation and a user-facing prediction interface. The supplied evaluation indicates that the ANN provides strong classification performance compared with the traditional models included in the project.</w:t>
      </w:r>
    </w:p>
    <w:p w14:paraId="78BB3D47" w14:textId="77777777" w:rsidR="00A668A3" w:rsidRPr="004405AC" w:rsidRDefault="00000000" w:rsidP="004405AC">
      <w:pPr>
        <w:spacing w:after="120" w:line="360" w:lineRule="auto"/>
        <w:ind w:firstLine="432"/>
        <w:jc w:val="both"/>
        <w:rPr>
          <w:sz w:val="24"/>
          <w:szCs w:val="24"/>
        </w:rPr>
      </w:pPr>
      <w:r w:rsidRPr="004405AC">
        <w:rPr>
          <w:sz w:val="24"/>
          <w:szCs w:val="24"/>
        </w:rPr>
        <w:t>The implementation evidence demonstrates that household inputs can be converted into an anomaly probability and a clear prediction result. The project therefore meets its main engineering objective at prototype level while retaining appropriate caution about dataset size, real-world validation and the need for human verification.</w:t>
      </w:r>
    </w:p>
    <w:p w14:paraId="422AC700"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5.2 Future Work</w:t>
      </w:r>
    </w:p>
    <w:p w14:paraId="7E212EBA" w14:textId="77777777" w:rsidR="00A668A3" w:rsidRPr="004405AC" w:rsidRDefault="00000000" w:rsidP="004405AC">
      <w:pPr>
        <w:pStyle w:val="ListBullet"/>
        <w:spacing w:after="60" w:line="360" w:lineRule="auto"/>
        <w:rPr>
          <w:sz w:val="24"/>
          <w:szCs w:val="24"/>
        </w:rPr>
      </w:pPr>
      <w:r w:rsidRPr="004405AC">
        <w:rPr>
          <w:sz w:val="24"/>
          <w:szCs w:val="24"/>
        </w:rPr>
        <w:t>Use larger and more diverse smart-meter datasets covering multiple seasons, regions and appliance profiles.</w:t>
      </w:r>
    </w:p>
    <w:p w14:paraId="5A0A8CB4" w14:textId="77777777" w:rsidR="00A668A3" w:rsidRPr="004405AC" w:rsidRDefault="00000000" w:rsidP="004405AC">
      <w:pPr>
        <w:pStyle w:val="ListBullet"/>
        <w:spacing w:after="60" w:line="360" w:lineRule="auto"/>
        <w:rPr>
          <w:sz w:val="24"/>
          <w:szCs w:val="24"/>
        </w:rPr>
      </w:pPr>
      <w:r w:rsidRPr="004405AC">
        <w:rPr>
          <w:sz w:val="24"/>
          <w:szCs w:val="24"/>
        </w:rPr>
        <w:t>Investigate LSTM/GRU models for sequential monthly consumption patterns.</w:t>
      </w:r>
    </w:p>
    <w:p w14:paraId="61C4CE66" w14:textId="77777777" w:rsidR="00A668A3" w:rsidRPr="004405AC" w:rsidRDefault="00000000" w:rsidP="004405AC">
      <w:pPr>
        <w:pStyle w:val="ListBullet"/>
        <w:spacing w:after="60" w:line="360" w:lineRule="auto"/>
        <w:rPr>
          <w:sz w:val="24"/>
          <w:szCs w:val="24"/>
        </w:rPr>
      </w:pPr>
      <w:r w:rsidRPr="004405AC">
        <w:rPr>
          <w:sz w:val="24"/>
          <w:szCs w:val="24"/>
        </w:rPr>
        <w:t>Explore autoencoder-based unsupervised anomaly detection when reliable anomaly labels are limited.</w:t>
      </w:r>
    </w:p>
    <w:p w14:paraId="562F064E" w14:textId="77777777" w:rsidR="00A668A3" w:rsidRPr="004405AC" w:rsidRDefault="00000000" w:rsidP="004405AC">
      <w:pPr>
        <w:pStyle w:val="ListBullet"/>
        <w:spacing w:after="60" w:line="360" w:lineRule="auto"/>
        <w:rPr>
          <w:sz w:val="24"/>
          <w:szCs w:val="24"/>
        </w:rPr>
      </w:pPr>
      <w:r w:rsidRPr="004405AC">
        <w:rPr>
          <w:sz w:val="24"/>
          <w:szCs w:val="24"/>
        </w:rPr>
        <w:t>Add explainable-AI methods to show which features contributed most to a prediction.</w:t>
      </w:r>
    </w:p>
    <w:p w14:paraId="6511C3B6" w14:textId="77777777" w:rsidR="00A668A3" w:rsidRPr="004405AC" w:rsidRDefault="00000000" w:rsidP="004405AC">
      <w:pPr>
        <w:pStyle w:val="ListBullet"/>
        <w:spacing w:after="60" w:line="360" w:lineRule="auto"/>
        <w:rPr>
          <w:sz w:val="24"/>
          <w:szCs w:val="24"/>
        </w:rPr>
      </w:pPr>
      <w:r w:rsidRPr="004405AC">
        <w:rPr>
          <w:sz w:val="24"/>
          <w:szCs w:val="24"/>
        </w:rPr>
        <w:t>Integrate real-time smart-meter streams, mobile notifications and personalised household baselines.</w:t>
      </w:r>
    </w:p>
    <w:p w14:paraId="758E141A" w14:textId="77777777" w:rsidR="00A668A3" w:rsidRPr="004405AC" w:rsidRDefault="00000000" w:rsidP="004405AC">
      <w:pPr>
        <w:pStyle w:val="ListBullet"/>
        <w:spacing w:after="60" w:line="360" w:lineRule="auto"/>
        <w:rPr>
          <w:sz w:val="24"/>
          <w:szCs w:val="24"/>
        </w:rPr>
      </w:pPr>
      <w:r w:rsidRPr="004405AC">
        <w:rPr>
          <w:sz w:val="24"/>
          <w:szCs w:val="24"/>
        </w:rPr>
        <w:t>Evaluate privacy-preserving learning and continuous model monitoring after deployment.</w:t>
      </w:r>
    </w:p>
    <w:p w14:paraId="66A6145E"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5.3 Professional Learning &amp; Individual Reflection</w:t>
      </w:r>
    </w:p>
    <w:p w14:paraId="0C683BC9" w14:textId="77777777" w:rsidR="00A668A3" w:rsidRPr="004405AC" w:rsidRDefault="00000000" w:rsidP="004405AC">
      <w:pPr>
        <w:spacing w:line="360" w:lineRule="auto"/>
        <w:rPr>
          <w:sz w:val="24"/>
          <w:szCs w:val="24"/>
        </w:rPr>
      </w:pPr>
      <w:r w:rsidRPr="004405AC">
        <w:rPr>
          <w:b/>
          <w:sz w:val="24"/>
          <w:szCs w:val="24"/>
        </w:rPr>
        <w:t>New Knowledge Acquired</w:t>
      </w:r>
    </w:p>
    <w:p w14:paraId="15CA3523" w14:textId="77777777" w:rsidR="00A668A3" w:rsidRPr="004405AC" w:rsidRDefault="00000000" w:rsidP="004405AC">
      <w:pPr>
        <w:pStyle w:val="ListBullet"/>
        <w:spacing w:after="60" w:line="360" w:lineRule="auto"/>
        <w:rPr>
          <w:sz w:val="24"/>
          <w:szCs w:val="24"/>
        </w:rPr>
      </w:pPr>
      <w:r w:rsidRPr="004405AC">
        <w:rPr>
          <w:sz w:val="24"/>
          <w:szCs w:val="24"/>
        </w:rPr>
        <w:t>Artificial neural-network classification and model evaluation.</w:t>
      </w:r>
    </w:p>
    <w:p w14:paraId="09652C27" w14:textId="77777777" w:rsidR="00A668A3" w:rsidRPr="004405AC" w:rsidRDefault="00000000" w:rsidP="004405AC">
      <w:pPr>
        <w:pStyle w:val="ListBullet"/>
        <w:spacing w:after="60" w:line="360" w:lineRule="auto"/>
        <w:rPr>
          <w:sz w:val="24"/>
          <w:szCs w:val="24"/>
        </w:rPr>
      </w:pPr>
      <w:r w:rsidRPr="004405AC">
        <w:rPr>
          <w:sz w:val="24"/>
          <w:szCs w:val="24"/>
        </w:rPr>
        <w:t>Feature engineering and normalization for household energy data.</w:t>
      </w:r>
    </w:p>
    <w:p w14:paraId="095B7CA2" w14:textId="77777777" w:rsidR="00A668A3" w:rsidRPr="004405AC" w:rsidRDefault="00000000" w:rsidP="004405AC">
      <w:pPr>
        <w:pStyle w:val="ListBullet"/>
        <w:spacing w:after="60" w:line="360" w:lineRule="auto"/>
        <w:rPr>
          <w:sz w:val="24"/>
          <w:szCs w:val="24"/>
        </w:rPr>
      </w:pPr>
      <w:r w:rsidRPr="004405AC">
        <w:rPr>
          <w:sz w:val="24"/>
          <w:szCs w:val="24"/>
        </w:rPr>
        <w:t>Dashboard-based communication of machine-learning predictions.</w:t>
      </w:r>
    </w:p>
    <w:p w14:paraId="15C909A1" w14:textId="77777777" w:rsidR="00A668A3" w:rsidRPr="004405AC" w:rsidRDefault="00000000" w:rsidP="004405AC">
      <w:pPr>
        <w:pStyle w:val="ListBullet"/>
        <w:spacing w:after="60" w:line="360" w:lineRule="auto"/>
        <w:rPr>
          <w:sz w:val="24"/>
          <w:szCs w:val="24"/>
        </w:rPr>
      </w:pPr>
      <w:r w:rsidRPr="004405AC">
        <w:rPr>
          <w:sz w:val="24"/>
          <w:szCs w:val="24"/>
        </w:rPr>
        <w:t>Responsible interpretation of anomaly predictions.</w:t>
      </w:r>
    </w:p>
    <w:p w14:paraId="5C83107F" w14:textId="77777777" w:rsidR="00A668A3" w:rsidRPr="004405AC" w:rsidRDefault="00000000" w:rsidP="004405AC">
      <w:pPr>
        <w:spacing w:line="360" w:lineRule="auto"/>
        <w:rPr>
          <w:sz w:val="24"/>
          <w:szCs w:val="24"/>
        </w:rPr>
      </w:pPr>
      <w:r w:rsidRPr="004405AC">
        <w:rPr>
          <w:b/>
          <w:sz w:val="24"/>
          <w:szCs w:val="24"/>
        </w:rPr>
        <w:t>Engineering &amp; Professional Skills Developed</w:t>
      </w:r>
    </w:p>
    <w:p w14:paraId="2B1CBC05" w14:textId="77777777" w:rsidR="00A668A3" w:rsidRPr="004405AC" w:rsidRDefault="00000000" w:rsidP="004405AC">
      <w:pPr>
        <w:pStyle w:val="ListBullet"/>
        <w:spacing w:after="60" w:line="360" w:lineRule="auto"/>
        <w:rPr>
          <w:sz w:val="24"/>
          <w:szCs w:val="24"/>
        </w:rPr>
      </w:pPr>
      <w:r w:rsidRPr="004405AC">
        <w:rPr>
          <w:sz w:val="24"/>
          <w:szCs w:val="24"/>
        </w:rPr>
        <w:t>Python programming and debugging.</w:t>
      </w:r>
    </w:p>
    <w:p w14:paraId="0865C42B" w14:textId="77777777" w:rsidR="00A668A3" w:rsidRPr="004405AC" w:rsidRDefault="00000000" w:rsidP="004405AC">
      <w:pPr>
        <w:pStyle w:val="ListBullet"/>
        <w:spacing w:after="60" w:line="360" w:lineRule="auto"/>
        <w:rPr>
          <w:sz w:val="24"/>
          <w:szCs w:val="24"/>
        </w:rPr>
      </w:pPr>
      <w:r w:rsidRPr="004405AC">
        <w:rPr>
          <w:sz w:val="24"/>
          <w:szCs w:val="24"/>
        </w:rPr>
        <w:lastRenderedPageBreak/>
        <w:t>Testing, validation and performance analysis.</w:t>
      </w:r>
    </w:p>
    <w:p w14:paraId="43234983" w14:textId="77777777" w:rsidR="00A668A3" w:rsidRPr="004405AC" w:rsidRDefault="00000000" w:rsidP="004405AC">
      <w:pPr>
        <w:pStyle w:val="ListBullet"/>
        <w:spacing w:after="60" w:line="360" w:lineRule="auto"/>
        <w:rPr>
          <w:sz w:val="24"/>
          <w:szCs w:val="24"/>
        </w:rPr>
      </w:pPr>
      <w:r w:rsidRPr="004405AC">
        <w:rPr>
          <w:sz w:val="24"/>
          <w:szCs w:val="24"/>
        </w:rPr>
        <w:t>Technical documentation and presentation.</w:t>
      </w:r>
    </w:p>
    <w:p w14:paraId="3BC800A7" w14:textId="77777777" w:rsidR="00A668A3" w:rsidRPr="004405AC" w:rsidRDefault="00000000" w:rsidP="004405AC">
      <w:pPr>
        <w:pStyle w:val="ListBullet"/>
        <w:spacing w:after="60" w:line="360" w:lineRule="auto"/>
        <w:rPr>
          <w:sz w:val="24"/>
          <w:szCs w:val="24"/>
        </w:rPr>
      </w:pPr>
      <w:r w:rsidRPr="004405AC">
        <w:rPr>
          <w:sz w:val="24"/>
          <w:szCs w:val="24"/>
        </w:rPr>
        <w:t>Team coordination and project demonstration.</w:t>
      </w:r>
    </w:p>
    <w:p w14:paraId="02CDED40" w14:textId="77777777" w:rsidR="00A668A3" w:rsidRPr="004405AC" w:rsidRDefault="00000000" w:rsidP="004405AC">
      <w:pPr>
        <w:spacing w:line="360" w:lineRule="auto"/>
        <w:rPr>
          <w:sz w:val="24"/>
          <w:szCs w:val="24"/>
        </w:rPr>
      </w:pPr>
      <w:r w:rsidRPr="004405AC">
        <w:rPr>
          <w:b/>
          <w:sz w:val="24"/>
          <w:szCs w:val="24"/>
        </w:rPr>
        <w:t>Individual Reflection – Hemanth Kumar . B</w:t>
      </w:r>
    </w:p>
    <w:p w14:paraId="311356EA" w14:textId="77777777" w:rsidR="00A668A3" w:rsidRPr="004405AC" w:rsidRDefault="00000000" w:rsidP="004405AC">
      <w:pPr>
        <w:spacing w:after="120" w:line="360" w:lineRule="auto"/>
        <w:ind w:firstLine="432"/>
        <w:jc w:val="both"/>
        <w:rPr>
          <w:sz w:val="24"/>
          <w:szCs w:val="24"/>
        </w:rPr>
      </w:pPr>
      <w:r w:rsidRPr="004405AC">
        <w:rPr>
          <w:sz w:val="24"/>
          <w:szCs w:val="24"/>
        </w:rPr>
        <w:t>My main contribution focused on implementing and demonstrating the capstone prediction workflow. The most difficult part was making the model output understandable during a live demonstration, so the prediction result was connected to a simple dashboard and terminal output. I learned how preprocessing, model inference and user-facing presentation must work together for a practical machine-learning application. If the project were repeated, I would strengthen validation using a larger real-world dataset and add more detailed explanation of the factors contributing to each anomaly prediction.</w:t>
      </w:r>
    </w:p>
    <w:p w14:paraId="4DFA1E5C" w14:textId="77777777" w:rsidR="00A668A3" w:rsidRPr="004405AC" w:rsidRDefault="00000000" w:rsidP="004405AC">
      <w:pPr>
        <w:spacing w:line="360" w:lineRule="auto"/>
        <w:rPr>
          <w:sz w:val="24"/>
          <w:szCs w:val="24"/>
        </w:rPr>
      </w:pPr>
      <w:r w:rsidRPr="004405AC">
        <w:rPr>
          <w:b/>
          <w:sz w:val="24"/>
          <w:szCs w:val="24"/>
        </w:rPr>
        <w:t>Individual Reflection – Rishi Raghav . K</w:t>
      </w:r>
    </w:p>
    <w:p w14:paraId="0F6B879E" w14:textId="77777777" w:rsidR="00A668A3" w:rsidRPr="004405AC" w:rsidRDefault="00000000" w:rsidP="004405AC">
      <w:pPr>
        <w:spacing w:after="120" w:line="360" w:lineRule="auto"/>
        <w:ind w:firstLine="432"/>
        <w:jc w:val="both"/>
        <w:rPr>
          <w:sz w:val="24"/>
          <w:szCs w:val="24"/>
        </w:rPr>
      </w:pPr>
      <w:r w:rsidRPr="004405AC">
        <w:rPr>
          <w:sz w:val="24"/>
          <w:szCs w:val="24"/>
        </w:rPr>
        <w:t>The work on data preparation highlighted the importance of consistent units, missing-value handling and meaningful feature construction. The project improved understanding of how raw electricity records are converted into machine-learning inputs and how data quality influences model performance.</w:t>
      </w:r>
    </w:p>
    <w:p w14:paraId="2B3E63DC" w14:textId="77777777" w:rsidR="00A668A3" w:rsidRPr="004405AC" w:rsidRDefault="00000000" w:rsidP="004405AC">
      <w:pPr>
        <w:spacing w:line="360" w:lineRule="auto"/>
        <w:rPr>
          <w:sz w:val="24"/>
          <w:szCs w:val="24"/>
        </w:rPr>
      </w:pPr>
      <w:r w:rsidRPr="004405AC">
        <w:rPr>
          <w:b/>
          <w:sz w:val="24"/>
          <w:szCs w:val="24"/>
        </w:rPr>
        <w:t>Individual Reflection – Renganathan . A</w:t>
      </w:r>
    </w:p>
    <w:p w14:paraId="1389AFE3" w14:textId="77777777" w:rsidR="00A668A3" w:rsidRPr="004405AC" w:rsidRDefault="00000000" w:rsidP="004405AC">
      <w:pPr>
        <w:spacing w:after="120" w:line="360" w:lineRule="auto"/>
        <w:ind w:firstLine="432"/>
        <w:jc w:val="both"/>
        <w:rPr>
          <w:sz w:val="24"/>
          <w:szCs w:val="24"/>
        </w:rPr>
      </w:pPr>
      <w:r w:rsidRPr="004405AC">
        <w:rPr>
          <w:sz w:val="24"/>
          <w:szCs w:val="24"/>
        </w:rPr>
        <w:t>The evaluation and documentation activities strengthened understanding of classification metrics and model comparison. Reviewing accuracy, precision, recall, F1-score and ROC-AUC showed why a single metric is not sufficient for judging anomaly-detection performance.</w:t>
      </w:r>
    </w:p>
    <w:p w14:paraId="242D5D73" w14:textId="77777777" w:rsidR="00A668A3" w:rsidRDefault="00000000">
      <w:r>
        <w:br w:type="page"/>
      </w:r>
    </w:p>
    <w:p w14:paraId="7B66D147" w14:textId="77777777" w:rsidR="00A668A3" w:rsidRPr="004405AC" w:rsidRDefault="00000000" w:rsidP="004405AC">
      <w:pPr>
        <w:spacing w:line="360" w:lineRule="auto"/>
        <w:jc w:val="center"/>
        <w:rPr>
          <w:sz w:val="24"/>
          <w:szCs w:val="24"/>
        </w:rPr>
      </w:pPr>
      <w:r w:rsidRPr="004405AC">
        <w:rPr>
          <w:b/>
          <w:sz w:val="24"/>
          <w:szCs w:val="24"/>
        </w:rPr>
        <w:lastRenderedPageBreak/>
        <w:t>REFERENCES</w:t>
      </w:r>
    </w:p>
    <w:p w14:paraId="32777C17" w14:textId="77777777" w:rsidR="00A668A3" w:rsidRPr="004405AC" w:rsidRDefault="00000000" w:rsidP="004405AC">
      <w:pPr>
        <w:spacing w:after="80" w:line="360" w:lineRule="auto"/>
        <w:ind w:left="360" w:hanging="360"/>
        <w:rPr>
          <w:sz w:val="24"/>
          <w:szCs w:val="24"/>
        </w:rPr>
      </w:pPr>
      <w:r w:rsidRPr="004405AC">
        <w:rPr>
          <w:sz w:val="24"/>
          <w:szCs w:val="24"/>
        </w:rPr>
        <w:t>[1] Haykin, S. (2009). Neural Networks and Learning Machines (3rd ed.). Pearson.</w:t>
      </w:r>
    </w:p>
    <w:p w14:paraId="2CE05C64" w14:textId="77777777" w:rsidR="00A668A3" w:rsidRPr="004405AC" w:rsidRDefault="00000000" w:rsidP="004405AC">
      <w:pPr>
        <w:spacing w:after="80" w:line="360" w:lineRule="auto"/>
        <w:ind w:left="360" w:hanging="360"/>
        <w:rPr>
          <w:sz w:val="24"/>
          <w:szCs w:val="24"/>
        </w:rPr>
      </w:pPr>
      <w:r w:rsidRPr="004405AC">
        <w:rPr>
          <w:sz w:val="24"/>
          <w:szCs w:val="24"/>
        </w:rPr>
        <w:t>[2] Goodfellow, I., Bengio, Y., &amp; Courville, A. (2016). Deep Learning. MIT Press.</w:t>
      </w:r>
    </w:p>
    <w:p w14:paraId="36454098" w14:textId="77777777" w:rsidR="00A668A3" w:rsidRPr="004405AC" w:rsidRDefault="00000000" w:rsidP="004405AC">
      <w:pPr>
        <w:spacing w:after="80" w:line="360" w:lineRule="auto"/>
        <w:ind w:left="360" w:hanging="360"/>
        <w:rPr>
          <w:sz w:val="24"/>
          <w:szCs w:val="24"/>
        </w:rPr>
      </w:pPr>
      <w:r w:rsidRPr="004405AC">
        <w:rPr>
          <w:sz w:val="24"/>
          <w:szCs w:val="24"/>
        </w:rPr>
        <w:t>[3] Bishop, C. M. (2006). Pattern Recognition and Machine Learning. Springer.</w:t>
      </w:r>
    </w:p>
    <w:p w14:paraId="19CBE003" w14:textId="77777777" w:rsidR="00A668A3" w:rsidRPr="004405AC" w:rsidRDefault="00000000" w:rsidP="004405AC">
      <w:pPr>
        <w:spacing w:after="80" w:line="360" w:lineRule="auto"/>
        <w:ind w:left="360" w:hanging="360"/>
        <w:rPr>
          <w:sz w:val="24"/>
          <w:szCs w:val="24"/>
        </w:rPr>
      </w:pPr>
      <w:r w:rsidRPr="004405AC">
        <w:rPr>
          <w:sz w:val="24"/>
          <w:szCs w:val="24"/>
        </w:rPr>
        <w:t>[4] Géron, A. (2022). Hands-On Machine Learning with Scikit-Learn, Keras, and TensorFlow (3rd ed.). O'Reilly Media.</w:t>
      </w:r>
    </w:p>
    <w:p w14:paraId="3D5D8FEF" w14:textId="77777777" w:rsidR="00A668A3" w:rsidRPr="004405AC" w:rsidRDefault="00000000" w:rsidP="004405AC">
      <w:pPr>
        <w:spacing w:after="80" w:line="360" w:lineRule="auto"/>
        <w:ind w:left="360" w:hanging="360"/>
        <w:rPr>
          <w:sz w:val="24"/>
          <w:szCs w:val="24"/>
        </w:rPr>
      </w:pPr>
      <w:r w:rsidRPr="004405AC">
        <w:rPr>
          <w:sz w:val="24"/>
          <w:szCs w:val="24"/>
        </w:rPr>
        <w:t>[5] Pedregosa, F., et al. (2011). Scikit-learn: Machine Learning in Python. Journal of Machine Learning Research, 12, 2825–2830.</w:t>
      </w:r>
    </w:p>
    <w:p w14:paraId="49678A2E" w14:textId="77777777" w:rsidR="00A668A3" w:rsidRPr="004405AC" w:rsidRDefault="00000000" w:rsidP="004405AC">
      <w:pPr>
        <w:spacing w:after="80" w:line="360" w:lineRule="auto"/>
        <w:ind w:left="360" w:hanging="360"/>
        <w:rPr>
          <w:sz w:val="24"/>
          <w:szCs w:val="24"/>
        </w:rPr>
      </w:pPr>
      <w:r w:rsidRPr="004405AC">
        <w:rPr>
          <w:sz w:val="24"/>
          <w:szCs w:val="24"/>
        </w:rPr>
        <w:t>[6] McKinney, W. (2022). Python for Data Analysis (3rd ed.). O'Reilly Media.</w:t>
      </w:r>
    </w:p>
    <w:p w14:paraId="242CF60E" w14:textId="77777777" w:rsidR="00A668A3" w:rsidRPr="004405AC" w:rsidRDefault="00000000" w:rsidP="004405AC">
      <w:pPr>
        <w:spacing w:after="80" w:line="360" w:lineRule="auto"/>
        <w:ind w:left="360" w:hanging="360"/>
        <w:rPr>
          <w:sz w:val="24"/>
          <w:szCs w:val="24"/>
        </w:rPr>
      </w:pPr>
      <w:r w:rsidRPr="004405AC">
        <w:rPr>
          <w:sz w:val="24"/>
          <w:szCs w:val="24"/>
        </w:rPr>
        <w:t>[7] Chollet, F. (2021). Deep Learning with Python (2nd ed.). Manning.</w:t>
      </w:r>
    </w:p>
    <w:p w14:paraId="6BE84DC7" w14:textId="77777777" w:rsidR="00A668A3" w:rsidRPr="004405AC" w:rsidRDefault="00000000" w:rsidP="004405AC">
      <w:pPr>
        <w:spacing w:after="80" w:line="360" w:lineRule="auto"/>
        <w:ind w:left="360" w:hanging="360"/>
        <w:rPr>
          <w:sz w:val="24"/>
          <w:szCs w:val="24"/>
        </w:rPr>
      </w:pPr>
      <w:r w:rsidRPr="004405AC">
        <w:rPr>
          <w:sz w:val="24"/>
          <w:szCs w:val="24"/>
        </w:rPr>
        <w:t>[8] Han, J., Kamber, M., &amp; Pei, J. (2012). Data Mining: Concepts and Techniques (3rd ed.). Morgan Kaufmann.</w:t>
      </w:r>
    </w:p>
    <w:p w14:paraId="49FCAB33" w14:textId="77777777" w:rsidR="00A668A3" w:rsidRPr="004405AC" w:rsidRDefault="00000000" w:rsidP="004405AC">
      <w:pPr>
        <w:spacing w:after="80" w:line="360" w:lineRule="auto"/>
        <w:ind w:left="360" w:hanging="360"/>
        <w:rPr>
          <w:sz w:val="24"/>
          <w:szCs w:val="24"/>
        </w:rPr>
      </w:pPr>
      <w:r w:rsidRPr="004405AC">
        <w:rPr>
          <w:sz w:val="24"/>
          <w:szCs w:val="24"/>
        </w:rPr>
        <w:t>[9] Chandola, V., Banerjee, A., &amp; Kumar, V. (2009). Anomaly detection: A survey. ACM Computing Surveys, 41(3).</w:t>
      </w:r>
    </w:p>
    <w:p w14:paraId="7D40B08B" w14:textId="77777777" w:rsidR="00A668A3" w:rsidRPr="004405AC" w:rsidRDefault="00000000" w:rsidP="004405AC">
      <w:pPr>
        <w:spacing w:after="80" w:line="360" w:lineRule="auto"/>
        <w:ind w:left="360" w:hanging="360"/>
        <w:rPr>
          <w:sz w:val="24"/>
          <w:szCs w:val="24"/>
        </w:rPr>
      </w:pPr>
      <w:r w:rsidRPr="004405AC">
        <w:rPr>
          <w:sz w:val="24"/>
          <w:szCs w:val="24"/>
        </w:rPr>
        <w:t>[10] Aggarwal, C. C. (2017). Outlier Analysis (2nd ed.). Springer.</w:t>
      </w:r>
    </w:p>
    <w:p w14:paraId="35C1CFB7" w14:textId="77777777" w:rsidR="00A668A3" w:rsidRPr="004405AC" w:rsidRDefault="00000000" w:rsidP="004405AC">
      <w:pPr>
        <w:spacing w:after="80" w:line="360" w:lineRule="auto"/>
        <w:ind w:left="360" w:hanging="360"/>
        <w:rPr>
          <w:sz w:val="24"/>
          <w:szCs w:val="24"/>
        </w:rPr>
      </w:pPr>
      <w:r w:rsidRPr="004405AC">
        <w:rPr>
          <w:sz w:val="24"/>
          <w:szCs w:val="24"/>
        </w:rPr>
        <w:t>[11] International Energy Agency. (2023). Electricity Information and Energy End-uses data resources.</w:t>
      </w:r>
    </w:p>
    <w:p w14:paraId="674A65D6" w14:textId="77777777" w:rsidR="00A668A3" w:rsidRPr="004405AC" w:rsidRDefault="00000000" w:rsidP="004405AC">
      <w:pPr>
        <w:spacing w:after="80" w:line="360" w:lineRule="auto"/>
        <w:ind w:left="360" w:hanging="360"/>
        <w:rPr>
          <w:sz w:val="24"/>
          <w:szCs w:val="24"/>
        </w:rPr>
      </w:pPr>
      <w:r w:rsidRPr="004405AC">
        <w:rPr>
          <w:sz w:val="24"/>
          <w:szCs w:val="24"/>
        </w:rPr>
        <w:t>[12] UCI Machine Learning Repository. Individual household electric power consumption dataset.</w:t>
      </w:r>
    </w:p>
    <w:p w14:paraId="2C31B216" w14:textId="77777777" w:rsidR="00A668A3" w:rsidRPr="004405AC" w:rsidRDefault="00000000" w:rsidP="004405AC">
      <w:pPr>
        <w:spacing w:after="80" w:line="360" w:lineRule="auto"/>
        <w:ind w:left="360" w:hanging="360"/>
        <w:rPr>
          <w:sz w:val="24"/>
          <w:szCs w:val="24"/>
        </w:rPr>
      </w:pPr>
      <w:r w:rsidRPr="004405AC">
        <w:rPr>
          <w:sz w:val="24"/>
          <w:szCs w:val="24"/>
        </w:rPr>
        <w:t>[13] TensorFlow Documentation. Keras Sequential and Dense neural-network model documentation.</w:t>
      </w:r>
    </w:p>
    <w:p w14:paraId="0989CCB0" w14:textId="77777777" w:rsidR="00A668A3" w:rsidRPr="004405AC" w:rsidRDefault="00000000" w:rsidP="004405AC">
      <w:pPr>
        <w:spacing w:after="80" w:line="360" w:lineRule="auto"/>
        <w:ind w:left="360" w:hanging="360"/>
        <w:rPr>
          <w:sz w:val="24"/>
          <w:szCs w:val="24"/>
        </w:rPr>
      </w:pPr>
      <w:r w:rsidRPr="004405AC">
        <w:rPr>
          <w:sz w:val="24"/>
          <w:szCs w:val="24"/>
        </w:rPr>
        <w:t>[14] NumPy Documentation. Numerical computing with Python.</w:t>
      </w:r>
    </w:p>
    <w:p w14:paraId="067E357C" w14:textId="77777777" w:rsidR="00A668A3" w:rsidRPr="004405AC" w:rsidRDefault="00000000" w:rsidP="004405AC">
      <w:pPr>
        <w:spacing w:after="80" w:line="360" w:lineRule="auto"/>
        <w:ind w:left="360" w:hanging="360"/>
        <w:rPr>
          <w:sz w:val="24"/>
          <w:szCs w:val="24"/>
        </w:rPr>
      </w:pPr>
      <w:r w:rsidRPr="004405AC">
        <w:rPr>
          <w:sz w:val="24"/>
          <w:szCs w:val="24"/>
        </w:rPr>
        <w:t>[15] Pandas Documentation. Data analysis and preprocessing with Python.</w:t>
      </w:r>
    </w:p>
    <w:p w14:paraId="32D69CB5" w14:textId="77777777" w:rsidR="00A668A3" w:rsidRDefault="00000000">
      <w:r>
        <w:br w:type="page"/>
      </w:r>
    </w:p>
    <w:p w14:paraId="6E468A3E" w14:textId="77777777" w:rsidR="00A668A3" w:rsidRPr="004405AC" w:rsidRDefault="00000000" w:rsidP="004405AC">
      <w:pPr>
        <w:spacing w:line="360" w:lineRule="auto"/>
        <w:jc w:val="center"/>
        <w:rPr>
          <w:sz w:val="24"/>
          <w:szCs w:val="24"/>
        </w:rPr>
      </w:pPr>
      <w:r w:rsidRPr="004405AC">
        <w:rPr>
          <w:b/>
          <w:sz w:val="24"/>
          <w:szCs w:val="24"/>
        </w:rPr>
        <w:lastRenderedPageBreak/>
        <w:t>APPENDICES</w:t>
      </w:r>
    </w:p>
    <w:p w14:paraId="23325919"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A Detailed Calculations</w:t>
      </w:r>
    </w:p>
    <w:p w14:paraId="5D90CF33" w14:textId="77777777" w:rsidR="00A668A3" w:rsidRPr="004405AC" w:rsidRDefault="00000000" w:rsidP="004405AC">
      <w:pPr>
        <w:spacing w:after="120" w:line="360" w:lineRule="auto"/>
        <w:ind w:firstLine="432"/>
        <w:jc w:val="both"/>
        <w:rPr>
          <w:sz w:val="24"/>
          <w:szCs w:val="24"/>
        </w:rPr>
      </w:pPr>
      <w:r w:rsidRPr="004405AC">
        <w:rPr>
          <w:sz w:val="24"/>
          <w:szCs w:val="24"/>
        </w:rPr>
        <w:t>Essential model-evaluation calculations are represented through the reported classification metrics. Complete mathematical derivations and training configuration, where required, should be maintained with the project source materials.</w:t>
      </w:r>
    </w:p>
    <w:p w14:paraId="1769BD6F"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B Engineering Drawings / Schematics</w:t>
      </w:r>
    </w:p>
    <w:p w14:paraId="4E950000" w14:textId="77777777" w:rsidR="00A668A3" w:rsidRPr="004405AC" w:rsidRDefault="00000000" w:rsidP="004405AC">
      <w:pPr>
        <w:spacing w:line="360" w:lineRule="auto"/>
        <w:jc w:val="center"/>
        <w:rPr>
          <w:sz w:val="24"/>
          <w:szCs w:val="24"/>
        </w:rPr>
      </w:pPr>
      <w:r w:rsidRPr="004405AC">
        <w:rPr>
          <w:noProof/>
          <w:sz w:val="24"/>
          <w:szCs w:val="24"/>
        </w:rPr>
        <w:drawing>
          <wp:inline distT="0" distB="0" distL="0" distR="0" wp14:anchorId="1EFBCD9C" wp14:editId="3D0B8B20">
            <wp:extent cx="585216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5852160" cy="1828800"/>
                    </a:xfrm>
                    <a:prstGeom prst="rect">
                      <a:avLst/>
                    </a:prstGeom>
                  </pic:spPr>
                </pic:pic>
              </a:graphicData>
            </a:graphic>
          </wp:inline>
        </w:drawing>
      </w:r>
    </w:p>
    <w:p w14:paraId="452DCE13" w14:textId="77777777" w:rsidR="00A668A3" w:rsidRPr="004405AC" w:rsidRDefault="00000000" w:rsidP="004405AC">
      <w:pPr>
        <w:spacing w:line="360" w:lineRule="auto"/>
        <w:jc w:val="center"/>
        <w:rPr>
          <w:sz w:val="24"/>
          <w:szCs w:val="24"/>
        </w:rPr>
      </w:pPr>
      <w:r w:rsidRPr="004405AC">
        <w:rPr>
          <w:b/>
          <w:sz w:val="24"/>
          <w:szCs w:val="24"/>
        </w:rPr>
        <w:t>Figure B.1: Engineering workflow used by the proposed system</w:t>
      </w:r>
    </w:p>
    <w:p w14:paraId="09479316"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C Source Code / Code Repository Information</w:t>
      </w:r>
    </w:p>
    <w:p w14:paraId="19E260DA" w14:textId="77777777" w:rsidR="00A668A3" w:rsidRPr="004405AC" w:rsidRDefault="00000000" w:rsidP="004405AC">
      <w:pPr>
        <w:spacing w:after="120" w:line="360" w:lineRule="auto"/>
        <w:ind w:firstLine="432"/>
        <w:jc w:val="both"/>
        <w:rPr>
          <w:sz w:val="24"/>
          <w:szCs w:val="24"/>
        </w:rPr>
      </w:pPr>
      <w:r w:rsidRPr="004405AC">
        <w:rPr>
          <w:sz w:val="24"/>
          <w:szCs w:val="24"/>
        </w:rPr>
        <w:t>The implementation consists of Python-based data preparation, ANN model training, evaluation and an application interface. Complete source code should be maintained separately in the approved repository; only essential excerpts need to be included in the final submitted report.</w:t>
      </w:r>
    </w:p>
    <w:p w14:paraId="1CAA44F8"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D Datasets</w:t>
      </w:r>
    </w:p>
    <w:p w14:paraId="4B24934B" w14:textId="77777777" w:rsidR="00A668A3" w:rsidRPr="004405AC" w:rsidRDefault="00000000" w:rsidP="004405AC">
      <w:pPr>
        <w:spacing w:after="120" w:line="360" w:lineRule="auto"/>
        <w:ind w:firstLine="432"/>
        <w:jc w:val="both"/>
        <w:rPr>
          <w:sz w:val="24"/>
          <w:szCs w:val="24"/>
        </w:rPr>
      </w:pPr>
      <w:r w:rsidRPr="004405AC">
        <w:rPr>
          <w:sz w:val="24"/>
          <w:szCs w:val="24"/>
        </w:rPr>
        <w:t>The project uses electricity-consumption and household-related features described in the report. The original capstone report references the UCI Individual Household Electric Power Consumption dataset and energy-information resources.</w:t>
      </w:r>
    </w:p>
    <w:p w14:paraId="55337CBC"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E Experimental / Raw Data</w:t>
      </w:r>
    </w:p>
    <w:p w14:paraId="334525FE" w14:textId="77777777" w:rsidR="00A668A3" w:rsidRPr="004405AC" w:rsidRDefault="00000000" w:rsidP="004405AC">
      <w:pPr>
        <w:spacing w:after="120" w:line="360" w:lineRule="auto"/>
        <w:ind w:firstLine="432"/>
        <w:jc w:val="both"/>
        <w:rPr>
          <w:sz w:val="24"/>
          <w:szCs w:val="24"/>
        </w:rPr>
      </w:pPr>
      <w:r w:rsidRPr="004405AC">
        <w:rPr>
          <w:sz w:val="24"/>
          <w:szCs w:val="24"/>
        </w:rPr>
        <w:t>Representative model-evaluation outputs and the live prediction evidence are included in Chapter 4. Raw datasets and experiment logs should be retained with the project files for reproducibility.</w:t>
      </w:r>
    </w:p>
    <w:p w14:paraId="7ECF581D"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F Ethics / Institutional Approval</w:t>
      </w:r>
    </w:p>
    <w:p w14:paraId="73743E61" w14:textId="77777777" w:rsidR="00A668A3" w:rsidRPr="004405AC" w:rsidRDefault="00000000" w:rsidP="004405AC">
      <w:pPr>
        <w:spacing w:after="120" w:line="360" w:lineRule="auto"/>
        <w:ind w:firstLine="432"/>
        <w:jc w:val="both"/>
        <w:rPr>
          <w:sz w:val="24"/>
          <w:szCs w:val="24"/>
        </w:rPr>
      </w:pPr>
      <w:r w:rsidRPr="004405AC">
        <w:rPr>
          <w:sz w:val="24"/>
          <w:szCs w:val="24"/>
        </w:rPr>
        <w:t>The project is software-based and does not require automatic electrical intervention. Household information should be anonymised/minimised, stored securely and used only for the stated analytical purpose.</w:t>
      </w:r>
    </w:p>
    <w:p w14:paraId="4D89F42B"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lastRenderedPageBreak/>
        <w:t>Appendix G Project Meeting / Progress Records</w:t>
      </w:r>
    </w:p>
    <w:p w14:paraId="4068E2DF" w14:textId="77777777" w:rsidR="00A668A3" w:rsidRPr="004405AC" w:rsidRDefault="00000000" w:rsidP="004405AC">
      <w:pPr>
        <w:spacing w:after="120" w:line="360" w:lineRule="auto"/>
        <w:ind w:firstLine="432"/>
        <w:jc w:val="both"/>
        <w:rPr>
          <w:sz w:val="24"/>
          <w:szCs w:val="24"/>
        </w:rPr>
      </w:pPr>
      <w:r w:rsidRPr="004405AC">
        <w:rPr>
          <w:sz w:val="24"/>
          <w:szCs w:val="24"/>
        </w:rPr>
        <w:t>Progress records may be maintained separately through project review and meeting documentation as required by the department.</w:t>
      </w:r>
    </w:p>
    <w:p w14:paraId="12D46945"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H User / Industry Feedback</w:t>
      </w:r>
    </w:p>
    <w:p w14:paraId="79D730E3" w14:textId="77777777" w:rsidR="00A668A3" w:rsidRPr="004405AC" w:rsidRDefault="00000000" w:rsidP="004405AC">
      <w:pPr>
        <w:spacing w:after="120" w:line="360" w:lineRule="auto"/>
        <w:ind w:firstLine="432"/>
        <w:jc w:val="both"/>
        <w:rPr>
          <w:sz w:val="24"/>
          <w:szCs w:val="24"/>
        </w:rPr>
      </w:pPr>
      <w:r w:rsidRPr="004405AC">
        <w:rPr>
          <w:sz w:val="24"/>
          <w:szCs w:val="24"/>
        </w:rPr>
        <w:t>Any future user or industry feedback should be added here after formal collection and validation.</w:t>
      </w:r>
    </w:p>
    <w:p w14:paraId="4F7B76D7"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I Publications / Patents / Competitions / Product Outcomes</w:t>
      </w:r>
    </w:p>
    <w:p w14:paraId="4E8AF20B" w14:textId="77777777" w:rsidR="00A668A3" w:rsidRPr="004405AC" w:rsidRDefault="00000000" w:rsidP="004405AC">
      <w:pPr>
        <w:spacing w:after="120" w:line="360" w:lineRule="auto"/>
        <w:ind w:firstLine="432"/>
        <w:jc w:val="both"/>
        <w:rPr>
          <w:sz w:val="24"/>
          <w:szCs w:val="24"/>
        </w:rPr>
      </w:pPr>
      <w:r w:rsidRPr="004405AC">
        <w:rPr>
          <w:sz w:val="24"/>
          <w:szCs w:val="24"/>
        </w:rPr>
        <w:t>No publication, patent or competition outcome is claimed in the supplied capstone material.</w:t>
      </w:r>
    </w:p>
    <w:p w14:paraId="437464F7" w14:textId="77777777" w:rsidR="00A668A3" w:rsidRPr="004405AC" w:rsidRDefault="00000000" w:rsidP="004405AC">
      <w:pPr>
        <w:pStyle w:val="Heading2"/>
        <w:spacing w:before="180" w:after="100" w:line="360" w:lineRule="auto"/>
        <w:rPr>
          <w:sz w:val="24"/>
          <w:szCs w:val="24"/>
        </w:rPr>
      </w:pPr>
      <w:r w:rsidRPr="004405AC">
        <w:rPr>
          <w:rFonts w:ascii="Times New Roman" w:hAnsi="Times New Roman"/>
          <w:sz w:val="24"/>
          <w:szCs w:val="24"/>
        </w:rPr>
        <w:t>Appendix J Individual Contribution Evidence</w:t>
      </w:r>
    </w:p>
    <w:p w14:paraId="635230D2" w14:textId="77777777" w:rsidR="00A668A3" w:rsidRPr="004405AC" w:rsidRDefault="00000000" w:rsidP="004405AC">
      <w:pPr>
        <w:spacing w:after="120" w:line="360" w:lineRule="auto"/>
        <w:ind w:firstLine="432"/>
        <w:jc w:val="both"/>
        <w:rPr>
          <w:sz w:val="24"/>
          <w:szCs w:val="24"/>
        </w:rPr>
      </w:pPr>
      <w:r w:rsidRPr="004405AC">
        <w:rPr>
          <w:sz w:val="24"/>
          <w:szCs w:val="24"/>
        </w:rPr>
        <w:t>For Hemanth Kumar . B, the principal evidence of individual contribution is the practical demonstration of the prediction workflow and the live prediction interface shown in Figures 4.4 and 4.5. These figures demonstrate how household features are entered and converted into an anomaly result and probability.</w:t>
      </w:r>
    </w:p>
    <w:p w14:paraId="6327C101" w14:textId="77777777" w:rsidR="00A668A3" w:rsidRDefault="00000000">
      <w:r>
        <w:br w:type="page"/>
      </w:r>
    </w:p>
    <w:p w14:paraId="07241F9B" w14:textId="77777777" w:rsidR="00A668A3" w:rsidRPr="004405AC" w:rsidRDefault="00000000" w:rsidP="004405AC">
      <w:pPr>
        <w:spacing w:line="360" w:lineRule="auto"/>
        <w:jc w:val="center"/>
        <w:rPr>
          <w:sz w:val="24"/>
          <w:szCs w:val="24"/>
        </w:rPr>
      </w:pPr>
      <w:r w:rsidRPr="004405AC">
        <w:rPr>
          <w:b/>
          <w:sz w:val="24"/>
          <w:szCs w:val="24"/>
        </w:rPr>
        <w:lastRenderedPageBreak/>
        <w:t>CAPSTONE PROJECT OUTCOME MAPPING SHEET</w:t>
      </w:r>
    </w:p>
    <w:p w14:paraId="0FDD216D" w14:textId="77777777" w:rsidR="00A668A3" w:rsidRPr="004405AC" w:rsidRDefault="00000000" w:rsidP="004405AC">
      <w:pPr>
        <w:spacing w:after="120" w:line="360" w:lineRule="auto"/>
        <w:ind w:firstLine="432"/>
        <w:jc w:val="both"/>
        <w:rPr>
          <w:sz w:val="24"/>
          <w:szCs w:val="24"/>
        </w:rPr>
      </w:pPr>
      <w:r w:rsidRPr="004405AC">
        <w:rPr>
          <w:sz w:val="24"/>
          <w:szCs w:val="24"/>
        </w:rPr>
        <w:t>To be completed / verified by the department or faculty assessor.</w:t>
      </w:r>
    </w:p>
    <w:tbl>
      <w:tblPr>
        <w:tblW w:w="1053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669"/>
        <w:gridCol w:w="3417"/>
        <w:gridCol w:w="1534"/>
        <w:gridCol w:w="1919"/>
      </w:tblGrid>
      <w:tr w:rsidR="00A668A3" w:rsidRPr="004405AC" w14:paraId="34B0276B" w14:textId="77777777" w:rsidTr="004405AC">
        <w:trPr>
          <w:trHeight w:val="1040"/>
          <w:tblHeader/>
          <w:jc w:val="center"/>
        </w:trPr>
        <w:tc>
          <w:tcPr>
            <w:tcW w:w="3669" w:type="dxa"/>
            <w:shd w:val="clear" w:color="auto" w:fill="D9E1F2"/>
            <w:vAlign w:val="center"/>
          </w:tcPr>
          <w:p w14:paraId="31581B34" w14:textId="77777777" w:rsidR="00A668A3" w:rsidRPr="004405AC" w:rsidRDefault="00000000" w:rsidP="004405AC">
            <w:pPr>
              <w:spacing w:line="360" w:lineRule="auto"/>
              <w:jc w:val="center"/>
              <w:rPr>
                <w:sz w:val="24"/>
                <w:szCs w:val="24"/>
              </w:rPr>
            </w:pPr>
            <w:r w:rsidRPr="004405AC">
              <w:rPr>
                <w:b/>
                <w:sz w:val="24"/>
                <w:szCs w:val="24"/>
              </w:rPr>
              <w:t>Outcome</w:t>
            </w:r>
          </w:p>
        </w:tc>
        <w:tc>
          <w:tcPr>
            <w:tcW w:w="3417" w:type="dxa"/>
            <w:shd w:val="clear" w:color="auto" w:fill="D9E1F2"/>
            <w:vAlign w:val="center"/>
          </w:tcPr>
          <w:p w14:paraId="1C18741B" w14:textId="77777777" w:rsidR="00A668A3" w:rsidRPr="004405AC" w:rsidRDefault="00000000" w:rsidP="004405AC">
            <w:pPr>
              <w:spacing w:line="360" w:lineRule="auto"/>
              <w:jc w:val="center"/>
              <w:rPr>
                <w:sz w:val="24"/>
                <w:szCs w:val="24"/>
              </w:rPr>
            </w:pPr>
            <w:r w:rsidRPr="004405AC">
              <w:rPr>
                <w:b/>
                <w:sz w:val="24"/>
                <w:szCs w:val="24"/>
              </w:rPr>
              <w:t>Evidence</w:t>
            </w:r>
          </w:p>
        </w:tc>
        <w:tc>
          <w:tcPr>
            <w:tcW w:w="1534" w:type="dxa"/>
            <w:shd w:val="clear" w:color="auto" w:fill="D9E1F2"/>
            <w:vAlign w:val="center"/>
          </w:tcPr>
          <w:p w14:paraId="712AFDF5" w14:textId="77777777" w:rsidR="00A668A3" w:rsidRPr="004405AC" w:rsidRDefault="00000000" w:rsidP="004405AC">
            <w:pPr>
              <w:spacing w:line="360" w:lineRule="auto"/>
              <w:jc w:val="center"/>
              <w:rPr>
                <w:sz w:val="24"/>
                <w:szCs w:val="24"/>
              </w:rPr>
            </w:pPr>
            <w:r w:rsidRPr="004405AC">
              <w:rPr>
                <w:b/>
                <w:sz w:val="24"/>
                <w:szCs w:val="24"/>
              </w:rPr>
              <w:t>SO / Area</w:t>
            </w:r>
          </w:p>
        </w:tc>
        <w:tc>
          <w:tcPr>
            <w:tcW w:w="1919" w:type="dxa"/>
            <w:shd w:val="clear" w:color="auto" w:fill="D9E1F2"/>
            <w:vAlign w:val="center"/>
          </w:tcPr>
          <w:p w14:paraId="195D8B27" w14:textId="77777777" w:rsidR="00A668A3" w:rsidRPr="004405AC" w:rsidRDefault="00000000" w:rsidP="004405AC">
            <w:pPr>
              <w:spacing w:line="360" w:lineRule="auto"/>
              <w:jc w:val="center"/>
              <w:rPr>
                <w:sz w:val="24"/>
                <w:szCs w:val="24"/>
              </w:rPr>
            </w:pPr>
            <w:r w:rsidRPr="004405AC">
              <w:rPr>
                <w:b/>
                <w:sz w:val="24"/>
                <w:szCs w:val="24"/>
              </w:rPr>
              <w:t>Location in This Report</w:t>
            </w:r>
          </w:p>
        </w:tc>
      </w:tr>
      <w:tr w:rsidR="00A668A3" w:rsidRPr="004405AC" w14:paraId="26B157D5" w14:textId="77777777" w:rsidTr="004405AC">
        <w:trPr>
          <w:trHeight w:val="1029"/>
          <w:jc w:val="center"/>
        </w:trPr>
        <w:tc>
          <w:tcPr>
            <w:tcW w:w="3669" w:type="dxa"/>
            <w:vAlign w:val="center"/>
          </w:tcPr>
          <w:p w14:paraId="64E4FBF3" w14:textId="77777777" w:rsidR="00A668A3" w:rsidRPr="004405AC" w:rsidRDefault="00000000" w:rsidP="004405AC">
            <w:pPr>
              <w:spacing w:line="360" w:lineRule="auto"/>
              <w:jc w:val="center"/>
              <w:rPr>
                <w:sz w:val="24"/>
                <w:szCs w:val="24"/>
              </w:rPr>
            </w:pPr>
            <w:r w:rsidRPr="004405AC">
              <w:rPr>
                <w:sz w:val="24"/>
                <w:szCs w:val="24"/>
              </w:rPr>
              <w:t>Complex engineering problem formulation</w:t>
            </w:r>
          </w:p>
        </w:tc>
        <w:tc>
          <w:tcPr>
            <w:tcW w:w="3417" w:type="dxa"/>
            <w:vAlign w:val="center"/>
          </w:tcPr>
          <w:p w14:paraId="3FA28F71" w14:textId="77777777" w:rsidR="00A668A3" w:rsidRPr="004405AC" w:rsidRDefault="00000000" w:rsidP="004405AC">
            <w:pPr>
              <w:spacing w:line="360" w:lineRule="auto"/>
              <w:rPr>
                <w:sz w:val="24"/>
                <w:szCs w:val="24"/>
              </w:rPr>
            </w:pPr>
            <w:r w:rsidRPr="004405AC">
              <w:rPr>
                <w:sz w:val="24"/>
                <w:szCs w:val="24"/>
              </w:rPr>
              <w:t>Problem definition and stakeholder analysis</w:t>
            </w:r>
          </w:p>
        </w:tc>
        <w:tc>
          <w:tcPr>
            <w:tcW w:w="1534" w:type="dxa"/>
            <w:vAlign w:val="center"/>
          </w:tcPr>
          <w:p w14:paraId="5A65A6AF" w14:textId="77777777" w:rsidR="00A668A3" w:rsidRPr="004405AC" w:rsidRDefault="00000000" w:rsidP="004405AC">
            <w:pPr>
              <w:spacing w:line="360" w:lineRule="auto"/>
              <w:rPr>
                <w:sz w:val="24"/>
                <w:szCs w:val="24"/>
              </w:rPr>
            </w:pPr>
            <w:r w:rsidRPr="004405AC">
              <w:rPr>
                <w:sz w:val="24"/>
                <w:szCs w:val="24"/>
              </w:rPr>
              <w:t>SO1</w:t>
            </w:r>
          </w:p>
        </w:tc>
        <w:tc>
          <w:tcPr>
            <w:tcW w:w="1919" w:type="dxa"/>
            <w:vAlign w:val="center"/>
          </w:tcPr>
          <w:p w14:paraId="08B8701A" w14:textId="77777777" w:rsidR="00A668A3" w:rsidRPr="004405AC" w:rsidRDefault="00000000" w:rsidP="004405AC">
            <w:pPr>
              <w:spacing w:line="360" w:lineRule="auto"/>
              <w:rPr>
                <w:sz w:val="24"/>
                <w:szCs w:val="24"/>
              </w:rPr>
            </w:pPr>
            <w:r w:rsidRPr="004405AC">
              <w:rPr>
                <w:sz w:val="24"/>
                <w:szCs w:val="24"/>
              </w:rPr>
              <w:t>Ch. 1, Ch. 2</w:t>
            </w:r>
          </w:p>
        </w:tc>
      </w:tr>
      <w:tr w:rsidR="00A668A3" w:rsidRPr="004405AC" w14:paraId="24EFC9DF" w14:textId="77777777" w:rsidTr="004405AC">
        <w:trPr>
          <w:trHeight w:val="1040"/>
          <w:jc w:val="center"/>
        </w:trPr>
        <w:tc>
          <w:tcPr>
            <w:tcW w:w="3669" w:type="dxa"/>
            <w:vAlign w:val="center"/>
          </w:tcPr>
          <w:p w14:paraId="7C835DAB" w14:textId="77777777" w:rsidR="00A668A3" w:rsidRPr="004405AC" w:rsidRDefault="00000000" w:rsidP="004405AC">
            <w:pPr>
              <w:spacing w:line="360" w:lineRule="auto"/>
              <w:jc w:val="center"/>
              <w:rPr>
                <w:sz w:val="24"/>
                <w:szCs w:val="24"/>
              </w:rPr>
            </w:pPr>
            <w:r w:rsidRPr="004405AC">
              <w:rPr>
                <w:sz w:val="24"/>
                <w:szCs w:val="24"/>
              </w:rPr>
              <w:t>Engineering design under constraints</w:t>
            </w:r>
          </w:p>
        </w:tc>
        <w:tc>
          <w:tcPr>
            <w:tcW w:w="3417" w:type="dxa"/>
            <w:vAlign w:val="center"/>
          </w:tcPr>
          <w:p w14:paraId="56AD5A69" w14:textId="77777777" w:rsidR="00A668A3" w:rsidRPr="004405AC" w:rsidRDefault="00000000" w:rsidP="004405AC">
            <w:pPr>
              <w:spacing w:line="360" w:lineRule="auto"/>
              <w:rPr>
                <w:sz w:val="24"/>
                <w:szCs w:val="24"/>
              </w:rPr>
            </w:pPr>
            <w:r w:rsidRPr="004405AC">
              <w:rPr>
                <w:sz w:val="24"/>
                <w:szCs w:val="24"/>
              </w:rPr>
              <w:t>Requirements, alternatives, trade-offs and detailed design</w:t>
            </w:r>
          </w:p>
        </w:tc>
        <w:tc>
          <w:tcPr>
            <w:tcW w:w="1534" w:type="dxa"/>
            <w:vAlign w:val="center"/>
          </w:tcPr>
          <w:p w14:paraId="5372608F" w14:textId="77777777" w:rsidR="00A668A3" w:rsidRPr="004405AC" w:rsidRDefault="00000000" w:rsidP="004405AC">
            <w:pPr>
              <w:spacing w:line="360" w:lineRule="auto"/>
              <w:rPr>
                <w:sz w:val="24"/>
                <w:szCs w:val="24"/>
              </w:rPr>
            </w:pPr>
            <w:r w:rsidRPr="004405AC">
              <w:rPr>
                <w:sz w:val="24"/>
                <w:szCs w:val="24"/>
              </w:rPr>
              <w:t>SO2</w:t>
            </w:r>
          </w:p>
        </w:tc>
        <w:tc>
          <w:tcPr>
            <w:tcW w:w="1919" w:type="dxa"/>
            <w:vAlign w:val="center"/>
          </w:tcPr>
          <w:p w14:paraId="65EF35CC" w14:textId="77777777" w:rsidR="00A668A3" w:rsidRPr="004405AC" w:rsidRDefault="00000000" w:rsidP="004405AC">
            <w:pPr>
              <w:spacing w:line="360" w:lineRule="auto"/>
              <w:rPr>
                <w:sz w:val="24"/>
                <w:szCs w:val="24"/>
              </w:rPr>
            </w:pPr>
            <w:r w:rsidRPr="004405AC">
              <w:rPr>
                <w:sz w:val="24"/>
                <w:szCs w:val="24"/>
              </w:rPr>
              <w:t>Ch. 3</w:t>
            </w:r>
          </w:p>
        </w:tc>
      </w:tr>
      <w:tr w:rsidR="00A668A3" w:rsidRPr="004405AC" w14:paraId="7C9C67DA" w14:textId="77777777" w:rsidTr="004405AC">
        <w:trPr>
          <w:trHeight w:val="1029"/>
          <w:jc w:val="center"/>
        </w:trPr>
        <w:tc>
          <w:tcPr>
            <w:tcW w:w="3669" w:type="dxa"/>
            <w:vAlign w:val="center"/>
          </w:tcPr>
          <w:p w14:paraId="1E204608" w14:textId="77777777" w:rsidR="00A668A3" w:rsidRPr="004405AC" w:rsidRDefault="00000000" w:rsidP="004405AC">
            <w:pPr>
              <w:spacing w:line="360" w:lineRule="auto"/>
              <w:jc w:val="center"/>
              <w:rPr>
                <w:sz w:val="24"/>
                <w:szCs w:val="24"/>
              </w:rPr>
            </w:pPr>
            <w:r w:rsidRPr="004405AC">
              <w:rPr>
                <w:sz w:val="24"/>
                <w:szCs w:val="24"/>
              </w:rPr>
              <w:t>Written/oral technical communication</w:t>
            </w:r>
          </w:p>
        </w:tc>
        <w:tc>
          <w:tcPr>
            <w:tcW w:w="3417" w:type="dxa"/>
            <w:vAlign w:val="center"/>
          </w:tcPr>
          <w:p w14:paraId="572B6876" w14:textId="77777777" w:rsidR="00A668A3" w:rsidRPr="004405AC" w:rsidRDefault="00000000" w:rsidP="004405AC">
            <w:pPr>
              <w:spacing w:line="360" w:lineRule="auto"/>
              <w:rPr>
                <w:sz w:val="24"/>
                <w:szCs w:val="24"/>
              </w:rPr>
            </w:pPr>
            <w:r w:rsidRPr="004405AC">
              <w:rPr>
                <w:sz w:val="24"/>
                <w:szCs w:val="24"/>
              </w:rPr>
              <w:t>Complete report and project demonstration</w:t>
            </w:r>
          </w:p>
        </w:tc>
        <w:tc>
          <w:tcPr>
            <w:tcW w:w="1534" w:type="dxa"/>
            <w:vAlign w:val="center"/>
          </w:tcPr>
          <w:p w14:paraId="3753629D" w14:textId="77777777" w:rsidR="00A668A3" w:rsidRPr="004405AC" w:rsidRDefault="00000000" w:rsidP="004405AC">
            <w:pPr>
              <w:spacing w:line="360" w:lineRule="auto"/>
              <w:rPr>
                <w:sz w:val="24"/>
                <w:szCs w:val="24"/>
              </w:rPr>
            </w:pPr>
            <w:r w:rsidRPr="004405AC">
              <w:rPr>
                <w:sz w:val="24"/>
                <w:szCs w:val="24"/>
              </w:rPr>
              <w:t>SO3</w:t>
            </w:r>
          </w:p>
        </w:tc>
        <w:tc>
          <w:tcPr>
            <w:tcW w:w="1919" w:type="dxa"/>
            <w:vAlign w:val="center"/>
          </w:tcPr>
          <w:p w14:paraId="14FB0285" w14:textId="77777777" w:rsidR="00A668A3" w:rsidRPr="004405AC" w:rsidRDefault="00000000" w:rsidP="004405AC">
            <w:pPr>
              <w:spacing w:line="360" w:lineRule="auto"/>
              <w:rPr>
                <w:sz w:val="24"/>
                <w:szCs w:val="24"/>
              </w:rPr>
            </w:pPr>
            <w:r w:rsidRPr="004405AC">
              <w:rPr>
                <w:sz w:val="24"/>
                <w:szCs w:val="24"/>
              </w:rPr>
              <w:t>Whole report + Viva</w:t>
            </w:r>
          </w:p>
        </w:tc>
      </w:tr>
      <w:tr w:rsidR="00A668A3" w:rsidRPr="004405AC" w14:paraId="081C6815" w14:textId="77777777" w:rsidTr="004405AC">
        <w:trPr>
          <w:trHeight w:val="1040"/>
          <w:jc w:val="center"/>
        </w:trPr>
        <w:tc>
          <w:tcPr>
            <w:tcW w:w="3669" w:type="dxa"/>
            <w:vAlign w:val="center"/>
          </w:tcPr>
          <w:p w14:paraId="17491799" w14:textId="77777777" w:rsidR="00A668A3" w:rsidRPr="004405AC" w:rsidRDefault="00000000" w:rsidP="004405AC">
            <w:pPr>
              <w:spacing w:line="360" w:lineRule="auto"/>
              <w:jc w:val="center"/>
              <w:rPr>
                <w:sz w:val="24"/>
                <w:szCs w:val="24"/>
              </w:rPr>
            </w:pPr>
            <w:r w:rsidRPr="004405AC">
              <w:rPr>
                <w:sz w:val="24"/>
                <w:szCs w:val="24"/>
              </w:rPr>
              <w:t>Ethics and professional responsibility</w:t>
            </w:r>
          </w:p>
        </w:tc>
        <w:tc>
          <w:tcPr>
            <w:tcW w:w="3417" w:type="dxa"/>
            <w:vAlign w:val="center"/>
          </w:tcPr>
          <w:p w14:paraId="6A1B16BB" w14:textId="77777777" w:rsidR="00A668A3" w:rsidRPr="004405AC" w:rsidRDefault="00000000" w:rsidP="004405AC">
            <w:pPr>
              <w:spacing w:line="360" w:lineRule="auto"/>
              <w:rPr>
                <w:sz w:val="24"/>
                <w:szCs w:val="24"/>
              </w:rPr>
            </w:pPr>
            <w:r w:rsidRPr="004405AC">
              <w:rPr>
                <w:sz w:val="24"/>
                <w:szCs w:val="24"/>
              </w:rPr>
              <w:t>Privacy, responsible AI and data handling</w:t>
            </w:r>
          </w:p>
        </w:tc>
        <w:tc>
          <w:tcPr>
            <w:tcW w:w="1534" w:type="dxa"/>
            <w:vAlign w:val="center"/>
          </w:tcPr>
          <w:p w14:paraId="2C43EF15" w14:textId="77777777" w:rsidR="00A668A3" w:rsidRPr="004405AC" w:rsidRDefault="00000000" w:rsidP="004405AC">
            <w:pPr>
              <w:spacing w:line="360" w:lineRule="auto"/>
              <w:rPr>
                <w:sz w:val="24"/>
                <w:szCs w:val="24"/>
              </w:rPr>
            </w:pPr>
            <w:r w:rsidRPr="004405AC">
              <w:rPr>
                <w:sz w:val="24"/>
                <w:szCs w:val="24"/>
              </w:rPr>
              <w:t>SO4</w:t>
            </w:r>
          </w:p>
        </w:tc>
        <w:tc>
          <w:tcPr>
            <w:tcW w:w="1919" w:type="dxa"/>
            <w:vAlign w:val="center"/>
          </w:tcPr>
          <w:p w14:paraId="4537C8BA" w14:textId="77777777" w:rsidR="00A668A3" w:rsidRPr="004405AC" w:rsidRDefault="00000000" w:rsidP="004405AC">
            <w:pPr>
              <w:spacing w:line="360" w:lineRule="auto"/>
              <w:rPr>
                <w:sz w:val="24"/>
                <w:szCs w:val="24"/>
              </w:rPr>
            </w:pPr>
            <w:r w:rsidRPr="004405AC">
              <w:rPr>
                <w:sz w:val="24"/>
                <w:szCs w:val="24"/>
              </w:rPr>
              <w:t>Ch. 3.7, Ch. 5.3</w:t>
            </w:r>
          </w:p>
        </w:tc>
      </w:tr>
      <w:tr w:rsidR="00A668A3" w:rsidRPr="004405AC" w14:paraId="411681E3" w14:textId="77777777" w:rsidTr="004405AC">
        <w:trPr>
          <w:trHeight w:val="1040"/>
          <w:jc w:val="center"/>
        </w:trPr>
        <w:tc>
          <w:tcPr>
            <w:tcW w:w="3669" w:type="dxa"/>
            <w:vAlign w:val="center"/>
          </w:tcPr>
          <w:p w14:paraId="44D19F4E" w14:textId="77777777" w:rsidR="00A668A3" w:rsidRPr="004405AC" w:rsidRDefault="00000000" w:rsidP="004405AC">
            <w:pPr>
              <w:spacing w:line="360" w:lineRule="auto"/>
              <w:jc w:val="center"/>
              <w:rPr>
                <w:sz w:val="24"/>
                <w:szCs w:val="24"/>
              </w:rPr>
            </w:pPr>
            <w:r w:rsidRPr="004405AC">
              <w:rPr>
                <w:sz w:val="24"/>
                <w:szCs w:val="24"/>
              </w:rPr>
              <w:t>Teamwork and leadership</w:t>
            </w:r>
          </w:p>
        </w:tc>
        <w:tc>
          <w:tcPr>
            <w:tcW w:w="3417" w:type="dxa"/>
            <w:vAlign w:val="center"/>
          </w:tcPr>
          <w:p w14:paraId="38D95D96" w14:textId="77777777" w:rsidR="00A668A3" w:rsidRPr="004405AC" w:rsidRDefault="00000000" w:rsidP="004405AC">
            <w:pPr>
              <w:spacing w:line="360" w:lineRule="auto"/>
              <w:rPr>
                <w:sz w:val="24"/>
                <w:szCs w:val="24"/>
              </w:rPr>
            </w:pPr>
            <w:r w:rsidRPr="004405AC">
              <w:rPr>
                <w:sz w:val="24"/>
                <w:szCs w:val="24"/>
              </w:rPr>
              <w:t>Roles and individual contribution</w:t>
            </w:r>
          </w:p>
        </w:tc>
        <w:tc>
          <w:tcPr>
            <w:tcW w:w="1534" w:type="dxa"/>
            <w:vAlign w:val="center"/>
          </w:tcPr>
          <w:p w14:paraId="05E80CB3" w14:textId="77777777" w:rsidR="00A668A3" w:rsidRPr="004405AC" w:rsidRDefault="00000000" w:rsidP="004405AC">
            <w:pPr>
              <w:spacing w:line="360" w:lineRule="auto"/>
              <w:rPr>
                <w:sz w:val="24"/>
                <w:szCs w:val="24"/>
              </w:rPr>
            </w:pPr>
            <w:r w:rsidRPr="004405AC">
              <w:rPr>
                <w:sz w:val="24"/>
                <w:szCs w:val="24"/>
              </w:rPr>
              <w:t>SO5</w:t>
            </w:r>
          </w:p>
        </w:tc>
        <w:tc>
          <w:tcPr>
            <w:tcW w:w="1919" w:type="dxa"/>
            <w:vAlign w:val="center"/>
          </w:tcPr>
          <w:p w14:paraId="323BF443" w14:textId="77777777" w:rsidR="00A668A3" w:rsidRPr="004405AC" w:rsidRDefault="00000000" w:rsidP="004405AC">
            <w:pPr>
              <w:spacing w:line="360" w:lineRule="auto"/>
              <w:rPr>
                <w:sz w:val="24"/>
                <w:szCs w:val="24"/>
              </w:rPr>
            </w:pPr>
            <w:r w:rsidRPr="004405AC">
              <w:rPr>
                <w:sz w:val="24"/>
                <w:szCs w:val="24"/>
              </w:rPr>
              <w:t>Ch. 4.8, Appendix J</w:t>
            </w:r>
          </w:p>
        </w:tc>
      </w:tr>
      <w:tr w:rsidR="00A668A3" w:rsidRPr="004405AC" w14:paraId="26EFDB74" w14:textId="77777777" w:rsidTr="004405AC">
        <w:trPr>
          <w:trHeight w:val="1029"/>
          <w:jc w:val="center"/>
        </w:trPr>
        <w:tc>
          <w:tcPr>
            <w:tcW w:w="3669" w:type="dxa"/>
            <w:vAlign w:val="center"/>
          </w:tcPr>
          <w:p w14:paraId="1781A940" w14:textId="77777777" w:rsidR="00A668A3" w:rsidRPr="004405AC" w:rsidRDefault="00000000" w:rsidP="004405AC">
            <w:pPr>
              <w:spacing w:line="360" w:lineRule="auto"/>
              <w:jc w:val="center"/>
              <w:rPr>
                <w:sz w:val="24"/>
                <w:szCs w:val="24"/>
              </w:rPr>
            </w:pPr>
            <w:r w:rsidRPr="004405AC">
              <w:rPr>
                <w:sz w:val="24"/>
                <w:szCs w:val="24"/>
              </w:rPr>
              <w:t>Experimentation, analysis and engineering judgment</w:t>
            </w:r>
          </w:p>
        </w:tc>
        <w:tc>
          <w:tcPr>
            <w:tcW w:w="3417" w:type="dxa"/>
            <w:vAlign w:val="center"/>
          </w:tcPr>
          <w:p w14:paraId="6446B02C" w14:textId="77777777" w:rsidR="00A668A3" w:rsidRPr="004405AC" w:rsidRDefault="00000000" w:rsidP="004405AC">
            <w:pPr>
              <w:spacing w:line="360" w:lineRule="auto"/>
              <w:rPr>
                <w:sz w:val="24"/>
                <w:szCs w:val="24"/>
              </w:rPr>
            </w:pPr>
            <w:r w:rsidRPr="004405AC">
              <w:rPr>
                <w:sz w:val="24"/>
                <w:szCs w:val="24"/>
              </w:rPr>
              <w:t>Test plan, metrics and model comparison</w:t>
            </w:r>
          </w:p>
        </w:tc>
        <w:tc>
          <w:tcPr>
            <w:tcW w:w="1534" w:type="dxa"/>
            <w:vAlign w:val="center"/>
          </w:tcPr>
          <w:p w14:paraId="06E18378" w14:textId="77777777" w:rsidR="00A668A3" w:rsidRPr="004405AC" w:rsidRDefault="00000000" w:rsidP="004405AC">
            <w:pPr>
              <w:spacing w:line="360" w:lineRule="auto"/>
              <w:rPr>
                <w:sz w:val="24"/>
                <w:szCs w:val="24"/>
              </w:rPr>
            </w:pPr>
            <w:r w:rsidRPr="004405AC">
              <w:rPr>
                <w:sz w:val="24"/>
                <w:szCs w:val="24"/>
              </w:rPr>
              <w:t>SO6</w:t>
            </w:r>
          </w:p>
        </w:tc>
        <w:tc>
          <w:tcPr>
            <w:tcW w:w="1919" w:type="dxa"/>
            <w:vAlign w:val="center"/>
          </w:tcPr>
          <w:p w14:paraId="147D5343" w14:textId="77777777" w:rsidR="00A668A3" w:rsidRPr="004405AC" w:rsidRDefault="00000000" w:rsidP="004405AC">
            <w:pPr>
              <w:spacing w:line="360" w:lineRule="auto"/>
              <w:rPr>
                <w:sz w:val="24"/>
                <w:szCs w:val="24"/>
              </w:rPr>
            </w:pPr>
            <w:r w:rsidRPr="004405AC">
              <w:rPr>
                <w:sz w:val="24"/>
                <w:szCs w:val="24"/>
              </w:rPr>
              <w:t>Ch. 4.3–4.6</w:t>
            </w:r>
          </w:p>
        </w:tc>
      </w:tr>
      <w:tr w:rsidR="00A668A3" w:rsidRPr="004405AC" w14:paraId="529E7B0F" w14:textId="77777777" w:rsidTr="004405AC">
        <w:trPr>
          <w:trHeight w:val="1040"/>
          <w:jc w:val="center"/>
        </w:trPr>
        <w:tc>
          <w:tcPr>
            <w:tcW w:w="3669" w:type="dxa"/>
            <w:vAlign w:val="center"/>
          </w:tcPr>
          <w:p w14:paraId="5AC2A7C3" w14:textId="77777777" w:rsidR="00A668A3" w:rsidRPr="004405AC" w:rsidRDefault="00000000" w:rsidP="004405AC">
            <w:pPr>
              <w:spacing w:line="360" w:lineRule="auto"/>
              <w:jc w:val="center"/>
              <w:rPr>
                <w:sz w:val="24"/>
                <w:szCs w:val="24"/>
              </w:rPr>
            </w:pPr>
            <w:r w:rsidRPr="004405AC">
              <w:rPr>
                <w:sz w:val="24"/>
                <w:szCs w:val="24"/>
              </w:rPr>
              <w:t>Independent acquisition of new knowledge</w:t>
            </w:r>
          </w:p>
        </w:tc>
        <w:tc>
          <w:tcPr>
            <w:tcW w:w="3417" w:type="dxa"/>
            <w:vAlign w:val="center"/>
          </w:tcPr>
          <w:p w14:paraId="78AACDA3" w14:textId="77777777" w:rsidR="00A668A3" w:rsidRPr="004405AC" w:rsidRDefault="00000000" w:rsidP="004405AC">
            <w:pPr>
              <w:spacing w:line="360" w:lineRule="auto"/>
              <w:rPr>
                <w:sz w:val="24"/>
                <w:szCs w:val="24"/>
              </w:rPr>
            </w:pPr>
            <w:r w:rsidRPr="004405AC">
              <w:rPr>
                <w:sz w:val="24"/>
                <w:szCs w:val="24"/>
              </w:rPr>
              <w:t>Reflection and learning outcomes</w:t>
            </w:r>
          </w:p>
        </w:tc>
        <w:tc>
          <w:tcPr>
            <w:tcW w:w="1534" w:type="dxa"/>
            <w:vAlign w:val="center"/>
          </w:tcPr>
          <w:p w14:paraId="4B9FD256" w14:textId="77777777" w:rsidR="00A668A3" w:rsidRPr="004405AC" w:rsidRDefault="00000000" w:rsidP="004405AC">
            <w:pPr>
              <w:spacing w:line="360" w:lineRule="auto"/>
              <w:rPr>
                <w:sz w:val="24"/>
                <w:szCs w:val="24"/>
              </w:rPr>
            </w:pPr>
            <w:r w:rsidRPr="004405AC">
              <w:rPr>
                <w:sz w:val="24"/>
                <w:szCs w:val="24"/>
              </w:rPr>
              <w:t>SO7</w:t>
            </w:r>
          </w:p>
        </w:tc>
        <w:tc>
          <w:tcPr>
            <w:tcW w:w="1919" w:type="dxa"/>
            <w:vAlign w:val="center"/>
          </w:tcPr>
          <w:p w14:paraId="4D550B47" w14:textId="77777777" w:rsidR="00A668A3" w:rsidRPr="004405AC" w:rsidRDefault="00000000" w:rsidP="004405AC">
            <w:pPr>
              <w:spacing w:line="360" w:lineRule="auto"/>
              <w:rPr>
                <w:sz w:val="24"/>
                <w:szCs w:val="24"/>
              </w:rPr>
            </w:pPr>
            <w:r w:rsidRPr="004405AC">
              <w:rPr>
                <w:sz w:val="24"/>
                <w:szCs w:val="24"/>
              </w:rPr>
              <w:t>Ch. 5.3</w:t>
            </w:r>
          </w:p>
        </w:tc>
      </w:tr>
      <w:tr w:rsidR="00A668A3" w:rsidRPr="004405AC" w14:paraId="2554D1F3" w14:textId="77777777" w:rsidTr="004405AC">
        <w:trPr>
          <w:trHeight w:val="1445"/>
          <w:jc w:val="center"/>
        </w:trPr>
        <w:tc>
          <w:tcPr>
            <w:tcW w:w="3669" w:type="dxa"/>
            <w:vAlign w:val="center"/>
          </w:tcPr>
          <w:p w14:paraId="24E3C73E" w14:textId="77777777" w:rsidR="00A668A3" w:rsidRPr="004405AC" w:rsidRDefault="00000000" w:rsidP="004405AC">
            <w:pPr>
              <w:spacing w:line="360" w:lineRule="auto"/>
              <w:jc w:val="center"/>
              <w:rPr>
                <w:sz w:val="24"/>
                <w:szCs w:val="24"/>
              </w:rPr>
            </w:pPr>
            <w:r w:rsidRPr="004405AC">
              <w:rPr>
                <w:sz w:val="24"/>
                <w:szCs w:val="24"/>
              </w:rPr>
              <w:t>Standards</w:t>
            </w:r>
          </w:p>
        </w:tc>
        <w:tc>
          <w:tcPr>
            <w:tcW w:w="3417" w:type="dxa"/>
            <w:vAlign w:val="center"/>
          </w:tcPr>
          <w:p w14:paraId="515F525D" w14:textId="77777777" w:rsidR="00A668A3" w:rsidRPr="004405AC" w:rsidRDefault="00000000" w:rsidP="004405AC">
            <w:pPr>
              <w:spacing w:line="360" w:lineRule="auto"/>
              <w:rPr>
                <w:sz w:val="24"/>
                <w:szCs w:val="24"/>
              </w:rPr>
            </w:pPr>
            <w:r w:rsidRPr="004405AC">
              <w:rPr>
                <w:sz w:val="24"/>
                <w:szCs w:val="24"/>
              </w:rPr>
              <w:t>Software quality, security and responsible design considerations</w:t>
            </w:r>
          </w:p>
        </w:tc>
        <w:tc>
          <w:tcPr>
            <w:tcW w:w="1534" w:type="dxa"/>
            <w:vAlign w:val="center"/>
          </w:tcPr>
          <w:p w14:paraId="50E7A681" w14:textId="77777777" w:rsidR="00A668A3" w:rsidRPr="004405AC" w:rsidRDefault="00000000" w:rsidP="004405AC">
            <w:pPr>
              <w:spacing w:line="360" w:lineRule="auto"/>
              <w:rPr>
                <w:sz w:val="24"/>
                <w:szCs w:val="24"/>
              </w:rPr>
            </w:pPr>
            <w:r w:rsidRPr="004405AC">
              <w:rPr>
                <w:sz w:val="24"/>
                <w:szCs w:val="24"/>
              </w:rPr>
              <w:t>SO2</w:t>
            </w:r>
          </w:p>
        </w:tc>
        <w:tc>
          <w:tcPr>
            <w:tcW w:w="1919" w:type="dxa"/>
            <w:vAlign w:val="center"/>
          </w:tcPr>
          <w:p w14:paraId="61EB9234" w14:textId="77777777" w:rsidR="00A668A3" w:rsidRPr="004405AC" w:rsidRDefault="00000000" w:rsidP="004405AC">
            <w:pPr>
              <w:spacing w:line="360" w:lineRule="auto"/>
              <w:rPr>
                <w:sz w:val="24"/>
                <w:szCs w:val="24"/>
              </w:rPr>
            </w:pPr>
            <w:r w:rsidRPr="004405AC">
              <w:rPr>
                <w:sz w:val="24"/>
                <w:szCs w:val="24"/>
              </w:rPr>
              <w:t>Ch. 3.2</w:t>
            </w:r>
          </w:p>
        </w:tc>
      </w:tr>
      <w:tr w:rsidR="00A668A3" w:rsidRPr="004405AC" w14:paraId="46EBE227" w14:textId="77777777" w:rsidTr="004405AC">
        <w:trPr>
          <w:trHeight w:val="1040"/>
          <w:jc w:val="center"/>
        </w:trPr>
        <w:tc>
          <w:tcPr>
            <w:tcW w:w="3669" w:type="dxa"/>
            <w:vAlign w:val="center"/>
          </w:tcPr>
          <w:p w14:paraId="420710D3" w14:textId="77777777" w:rsidR="00A668A3" w:rsidRPr="004405AC" w:rsidRDefault="00000000" w:rsidP="004405AC">
            <w:pPr>
              <w:spacing w:line="360" w:lineRule="auto"/>
              <w:jc w:val="center"/>
              <w:rPr>
                <w:sz w:val="24"/>
                <w:szCs w:val="24"/>
              </w:rPr>
            </w:pPr>
            <w:r w:rsidRPr="004405AC">
              <w:rPr>
                <w:sz w:val="24"/>
                <w:szCs w:val="24"/>
              </w:rPr>
              <w:t>Sustainability and societal/environmental impact</w:t>
            </w:r>
          </w:p>
        </w:tc>
        <w:tc>
          <w:tcPr>
            <w:tcW w:w="3417" w:type="dxa"/>
            <w:vAlign w:val="center"/>
          </w:tcPr>
          <w:p w14:paraId="241D3550" w14:textId="77777777" w:rsidR="00A668A3" w:rsidRPr="004405AC" w:rsidRDefault="00000000" w:rsidP="004405AC">
            <w:pPr>
              <w:spacing w:line="360" w:lineRule="auto"/>
              <w:rPr>
                <w:sz w:val="24"/>
                <w:szCs w:val="24"/>
              </w:rPr>
            </w:pPr>
            <w:r w:rsidRPr="004405AC">
              <w:rPr>
                <w:sz w:val="24"/>
                <w:szCs w:val="24"/>
              </w:rPr>
              <w:t>Software-based monitoring and energy awareness</w:t>
            </w:r>
          </w:p>
        </w:tc>
        <w:tc>
          <w:tcPr>
            <w:tcW w:w="1534" w:type="dxa"/>
            <w:vAlign w:val="center"/>
          </w:tcPr>
          <w:p w14:paraId="0F92FC8E" w14:textId="77777777" w:rsidR="00A668A3" w:rsidRPr="004405AC" w:rsidRDefault="00000000" w:rsidP="004405AC">
            <w:pPr>
              <w:spacing w:line="360" w:lineRule="auto"/>
              <w:rPr>
                <w:sz w:val="24"/>
                <w:szCs w:val="24"/>
              </w:rPr>
            </w:pPr>
            <w:r w:rsidRPr="004405AC">
              <w:rPr>
                <w:sz w:val="24"/>
                <w:szCs w:val="24"/>
              </w:rPr>
              <w:t>SO2/SO4</w:t>
            </w:r>
          </w:p>
        </w:tc>
        <w:tc>
          <w:tcPr>
            <w:tcW w:w="1919" w:type="dxa"/>
            <w:vAlign w:val="center"/>
          </w:tcPr>
          <w:p w14:paraId="14EF99CC" w14:textId="77777777" w:rsidR="00A668A3" w:rsidRPr="004405AC" w:rsidRDefault="00000000" w:rsidP="004405AC">
            <w:pPr>
              <w:spacing w:line="360" w:lineRule="auto"/>
              <w:rPr>
                <w:sz w:val="24"/>
                <w:szCs w:val="24"/>
              </w:rPr>
            </w:pPr>
            <w:r w:rsidRPr="004405AC">
              <w:rPr>
                <w:sz w:val="24"/>
                <w:szCs w:val="24"/>
              </w:rPr>
              <w:t>Ch. 3.7</w:t>
            </w:r>
          </w:p>
        </w:tc>
      </w:tr>
      <w:tr w:rsidR="00A668A3" w:rsidRPr="004405AC" w14:paraId="7287DF6B" w14:textId="77777777" w:rsidTr="004405AC">
        <w:trPr>
          <w:trHeight w:val="1040"/>
          <w:jc w:val="center"/>
        </w:trPr>
        <w:tc>
          <w:tcPr>
            <w:tcW w:w="3669" w:type="dxa"/>
            <w:vAlign w:val="center"/>
          </w:tcPr>
          <w:p w14:paraId="624FD11A" w14:textId="77777777" w:rsidR="00A668A3" w:rsidRPr="004405AC" w:rsidRDefault="00000000" w:rsidP="004405AC">
            <w:pPr>
              <w:spacing w:line="360" w:lineRule="auto"/>
              <w:jc w:val="center"/>
              <w:rPr>
                <w:sz w:val="24"/>
                <w:szCs w:val="24"/>
              </w:rPr>
            </w:pPr>
            <w:r w:rsidRPr="004405AC">
              <w:rPr>
                <w:sz w:val="24"/>
                <w:szCs w:val="24"/>
              </w:rPr>
              <w:t>Risk assessment and mitigation</w:t>
            </w:r>
          </w:p>
        </w:tc>
        <w:tc>
          <w:tcPr>
            <w:tcW w:w="3417" w:type="dxa"/>
            <w:vAlign w:val="center"/>
          </w:tcPr>
          <w:p w14:paraId="2B15B19B" w14:textId="77777777" w:rsidR="00A668A3" w:rsidRPr="004405AC" w:rsidRDefault="00000000" w:rsidP="004405AC">
            <w:pPr>
              <w:spacing w:line="360" w:lineRule="auto"/>
              <w:rPr>
                <w:sz w:val="24"/>
                <w:szCs w:val="24"/>
              </w:rPr>
            </w:pPr>
            <w:r w:rsidRPr="004405AC">
              <w:rPr>
                <w:sz w:val="24"/>
                <w:szCs w:val="24"/>
              </w:rPr>
              <w:t>Risk register and mitigation actions</w:t>
            </w:r>
          </w:p>
        </w:tc>
        <w:tc>
          <w:tcPr>
            <w:tcW w:w="1534" w:type="dxa"/>
            <w:vAlign w:val="center"/>
          </w:tcPr>
          <w:p w14:paraId="7A4B5502" w14:textId="77777777" w:rsidR="00A668A3" w:rsidRPr="004405AC" w:rsidRDefault="00000000" w:rsidP="004405AC">
            <w:pPr>
              <w:spacing w:line="360" w:lineRule="auto"/>
              <w:rPr>
                <w:sz w:val="24"/>
                <w:szCs w:val="24"/>
              </w:rPr>
            </w:pPr>
            <w:r w:rsidRPr="004405AC">
              <w:rPr>
                <w:sz w:val="24"/>
                <w:szCs w:val="24"/>
              </w:rPr>
              <w:t>SO2/SO4</w:t>
            </w:r>
          </w:p>
        </w:tc>
        <w:tc>
          <w:tcPr>
            <w:tcW w:w="1919" w:type="dxa"/>
            <w:vAlign w:val="center"/>
          </w:tcPr>
          <w:p w14:paraId="3709156E" w14:textId="77777777" w:rsidR="00A668A3" w:rsidRPr="004405AC" w:rsidRDefault="00000000" w:rsidP="004405AC">
            <w:pPr>
              <w:spacing w:line="360" w:lineRule="auto"/>
              <w:rPr>
                <w:sz w:val="24"/>
                <w:szCs w:val="24"/>
              </w:rPr>
            </w:pPr>
            <w:r w:rsidRPr="004405AC">
              <w:rPr>
                <w:sz w:val="24"/>
                <w:szCs w:val="24"/>
              </w:rPr>
              <w:t>Ch. 3.7</w:t>
            </w:r>
          </w:p>
        </w:tc>
      </w:tr>
      <w:tr w:rsidR="00A668A3" w:rsidRPr="004405AC" w14:paraId="54C71263" w14:textId="77777777" w:rsidTr="004405AC">
        <w:trPr>
          <w:trHeight w:val="1040"/>
          <w:jc w:val="center"/>
        </w:trPr>
        <w:tc>
          <w:tcPr>
            <w:tcW w:w="3669" w:type="dxa"/>
            <w:vAlign w:val="center"/>
          </w:tcPr>
          <w:p w14:paraId="6193107E" w14:textId="77777777" w:rsidR="00A668A3" w:rsidRPr="004405AC" w:rsidRDefault="00000000" w:rsidP="004405AC">
            <w:pPr>
              <w:spacing w:line="360" w:lineRule="auto"/>
              <w:jc w:val="center"/>
              <w:rPr>
                <w:sz w:val="24"/>
                <w:szCs w:val="24"/>
              </w:rPr>
            </w:pPr>
            <w:r w:rsidRPr="004405AC">
              <w:rPr>
                <w:sz w:val="24"/>
                <w:szCs w:val="24"/>
              </w:rPr>
              <w:t>Security considerations</w:t>
            </w:r>
          </w:p>
        </w:tc>
        <w:tc>
          <w:tcPr>
            <w:tcW w:w="3417" w:type="dxa"/>
            <w:vAlign w:val="center"/>
          </w:tcPr>
          <w:p w14:paraId="61EC9F18" w14:textId="77777777" w:rsidR="00A668A3" w:rsidRPr="004405AC" w:rsidRDefault="00000000" w:rsidP="004405AC">
            <w:pPr>
              <w:spacing w:line="360" w:lineRule="auto"/>
              <w:rPr>
                <w:sz w:val="24"/>
                <w:szCs w:val="24"/>
              </w:rPr>
            </w:pPr>
            <w:r w:rsidRPr="004405AC">
              <w:rPr>
                <w:sz w:val="24"/>
                <w:szCs w:val="24"/>
              </w:rPr>
              <w:t>Household data protection</w:t>
            </w:r>
          </w:p>
        </w:tc>
        <w:tc>
          <w:tcPr>
            <w:tcW w:w="1534" w:type="dxa"/>
            <w:vAlign w:val="center"/>
          </w:tcPr>
          <w:p w14:paraId="4DA03615" w14:textId="77777777" w:rsidR="00A668A3" w:rsidRPr="004405AC" w:rsidRDefault="00000000" w:rsidP="004405AC">
            <w:pPr>
              <w:spacing w:line="360" w:lineRule="auto"/>
              <w:rPr>
                <w:sz w:val="24"/>
                <w:szCs w:val="24"/>
              </w:rPr>
            </w:pPr>
            <w:r w:rsidRPr="004405AC">
              <w:rPr>
                <w:sz w:val="24"/>
                <w:szCs w:val="24"/>
              </w:rPr>
              <w:t>Relevant SO</w:t>
            </w:r>
          </w:p>
        </w:tc>
        <w:tc>
          <w:tcPr>
            <w:tcW w:w="1919" w:type="dxa"/>
            <w:vAlign w:val="center"/>
          </w:tcPr>
          <w:p w14:paraId="16479FB8" w14:textId="77777777" w:rsidR="00A668A3" w:rsidRPr="004405AC" w:rsidRDefault="00000000" w:rsidP="004405AC">
            <w:pPr>
              <w:spacing w:line="360" w:lineRule="auto"/>
              <w:rPr>
                <w:sz w:val="24"/>
                <w:szCs w:val="24"/>
              </w:rPr>
            </w:pPr>
            <w:r w:rsidRPr="004405AC">
              <w:rPr>
                <w:sz w:val="24"/>
                <w:szCs w:val="24"/>
              </w:rPr>
              <w:t>Ch. 3.7</w:t>
            </w:r>
          </w:p>
        </w:tc>
      </w:tr>
      <w:tr w:rsidR="00A668A3" w:rsidRPr="004405AC" w14:paraId="41164161" w14:textId="77777777" w:rsidTr="004405AC">
        <w:trPr>
          <w:trHeight w:val="1040"/>
          <w:jc w:val="center"/>
        </w:trPr>
        <w:tc>
          <w:tcPr>
            <w:tcW w:w="3669" w:type="dxa"/>
            <w:vAlign w:val="center"/>
          </w:tcPr>
          <w:p w14:paraId="741930CF" w14:textId="77777777" w:rsidR="00A668A3" w:rsidRPr="004405AC" w:rsidRDefault="00000000" w:rsidP="004405AC">
            <w:pPr>
              <w:spacing w:line="360" w:lineRule="auto"/>
              <w:jc w:val="center"/>
              <w:rPr>
                <w:sz w:val="24"/>
                <w:szCs w:val="24"/>
              </w:rPr>
            </w:pPr>
            <w:r w:rsidRPr="004405AC">
              <w:rPr>
                <w:sz w:val="24"/>
                <w:szCs w:val="24"/>
              </w:rPr>
              <w:lastRenderedPageBreak/>
              <w:t>Integrated/system-level engineering</w:t>
            </w:r>
          </w:p>
        </w:tc>
        <w:tc>
          <w:tcPr>
            <w:tcW w:w="3417" w:type="dxa"/>
            <w:vAlign w:val="center"/>
          </w:tcPr>
          <w:p w14:paraId="05727508" w14:textId="77777777" w:rsidR="00A668A3" w:rsidRPr="004405AC" w:rsidRDefault="00000000" w:rsidP="004405AC">
            <w:pPr>
              <w:spacing w:line="360" w:lineRule="auto"/>
              <w:rPr>
                <w:sz w:val="24"/>
                <w:szCs w:val="24"/>
              </w:rPr>
            </w:pPr>
            <w:r w:rsidRPr="004405AC">
              <w:rPr>
                <w:sz w:val="24"/>
                <w:szCs w:val="24"/>
              </w:rPr>
              <w:t>End-to-end data-to-dashboard architecture</w:t>
            </w:r>
          </w:p>
        </w:tc>
        <w:tc>
          <w:tcPr>
            <w:tcW w:w="1534" w:type="dxa"/>
            <w:vAlign w:val="center"/>
          </w:tcPr>
          <w:p w14:paraId="130062E4" w14:textId="77777777" w:rsidR="00A668A3" w:rsidRPr="004405AC" w:rsidRDefault="00000000" w:rsidP="004405AC">
            <w:pPr>
              <w:spacing w:line="360" w:lineRule="auto"/>
              <w:rPr>
                <w:sz w:val="24"/>
                <w:szCs w:val="24"/>
              </w:rPr>
            </w:pPr>
            <w:r w:rsidRPr="004405AC">
              <w:rPr>
                <w:sz w:val="24"/>
                <w:szCs w:val="24"/>
              </w:rPr>
              <w:t>SO1/SO2</w:t>
            </w:r>
          </w:p>
        </w:tc>
        <w:tc>
          <w:tcPr>
            <w:tcW w:w="1919" w:type="dxa"/>
            <w:vAlign w:val="center"/>
          </w:tcPr>
          <w:p w14:paraId="10DE7409" w14:textId="77777777" w:rsidR="00A668A3" w:rsidRPr="004405AC" w:rsidRDefault="00000000" w:rsidP="004405AC">
            <w:pPr>
              <w:spacing w:line="360" w:lineRule="auto"/>
              <w:rPr>
                <w:sz w:val="24"/>
                <w:szCs w:val="24"/>
              </w:rPr>
            </w:pPr>
            <w:r w:rsidRPr="004405AC">
              <w:rPr>
                <w:sz w:val="24"/>
                <w:szCs w:val="24"/>
              </w:rPr>
              <w:t>Ch. 3.5</w:t>
            </w:r>
          </w:p>
        </w:tc>
      </w:tr>
      <w:tr w:rsidR="00A668A3" w:rsidRPr="004405AC" w14:paraId="54335F22" w14:textId="77777777" w:rsidTr="004405AC">
        <w:trPr>
          <w:trHeight w:val="1029"/>
          <w:jc w:val="center"/>
        </w:trPr>
        <w:tc>
          <w:tcPr>
            <w:tcW w:w="3669" w:type="dxa"/>
            <w:vAlign w:val="center"/>
          </w:tcPr>
          <w:p w14:paraId="0DD7045A" w14:textId="77777777" w:rsidR="00A668A3" w:rsidRPr="004405AC" w:rsidRDefault="00000000" w:rsidP="004405AC">
            <w:pPr>
              <w:spacing w:line="360" w:lineRule="auto"/>
              <w:jc w:val="center"/>
              <w:rPr>
                <w:sz w:val="24"/>
                <w:szCs w:val="24"/>
              </w:rPr>
            </w:pPr>
            <w:r w:rsidRPr="004405AC">
              <w:rPr>
                <w:sz w:val="24"/>
                <w:szCs w:val="24"/>
              </w:rPr>
              <w:t>Project planning and management</w:t>
            </w:r>
          </w:p>
        </w:tc>
        <w:tc>
          <w:tcPr>
            <w:tcW w:w="3417" w:type="dxa"/>
            <w:vAlign w:val="center"/>
          </w:tcPr>
          <w:p w14:paraId="0CCEA992" w14:textId="77777777" w:rsidR="00A668A3" w:rsidRPr="004405AC" w:rsidRDefault="00000000" w:rsidP="004405AC">
            <w:pPr>
              <w:spacing w:line="360" w:lineRule="auto"/>
              <w:rPr>
                <w:sz w:val="24"/>
                <w:szCs w:val="24"/>
              </w:rPr>
            </w:pPr>
            <w:r w:rsidRPr="004405AC">
              <w:rPr>
                <w:sz w:val="24"/>
                <w:szCs w:val="24"/>
              </w:rPr>
              <w:t>Roles, contribution and budget</w:t>
            </w:r>
          </w:p>
        </w:tc>
        <w:tc>
          <w:tcPr>
            <w:tcW w:w="1534" w:type="dxa"/>
            <w:vAlign w:val="center"/>
          </w:tcPr>
          <w:p w14:paraId="6F4BF458" w14:textId="77777777" w:rsidR="00A668A3" w:rsidRPr="004405AC" w:rsidRDefault="00000000" w:rsidP="004405AC">
            <w:pPr>
              <w:spacing w:line="360" w:lineRule="auto"/>
              <w:rPr>
                <w:sz w:val="24"/>
                <w:szCs w:val="24"/>
              </w:rPr>
            </w:pPr>
            <w:r w:rsidRPr="004405AC">
              <w:rPr>
                <w:sz w:val="24"/>
                <w:szCs w:val="24"/>
              </w:rPr>
              <w:t>SO5</w:t>
            </w:r>
          </w:p>
        </w:tc>
        <w:tc>
          <w:tcPr>
            <w:tcW w:w="1919" w:type="dxa"/>
            <w:vAlign w:val="center"/>
          </w:tcPr>
          <w:p w14:paraId="4FE9B78C" w14:textId="77777777" w:rsidR="00A668A3" w:rsidRPr="004405AC" w:rsidRDefault="00000000" w:rsidP="004405AC">
            <w:pPr>
              <w:spacing w:line="360" w:lineRule="auto"/>
              <w:rPr>
                <w:sz w:val="24"/>
                <w:szCs w:val="24"/>
              </w:rPr>
            </w:pPr>
            <w:r w:rsidRPr="004405AC">
              <w:rPr>
                <w:sz w:val="24"/>
                <w:szCs w:val="24"/>
              </w:rPr>
              <w:t>Ch. 4.8</w:t>
            </w:r>
          </w:p>
        </w:tc>
      </w:tr>
      <w:tr w:rsidR="00A668A3" w:rsidRPr="004405AC" w14:paraId="60580872" w14:textId="77777777" w:rsidTr="004405AC">
        <w:trPr>
          <w:trHeight w:val="1872"/>
          <w:jc w:val="center"/>
        </w:trPr>
        <w:tc>
          <w:tcPr>
            <w:tcW w:w="3669" w:type="dxa"/>
            <w:vAlign w:val="center"/>
          </w:tcPr>
          <w:p w14:paraId="51D57D0F" w14:textId="77777777" w:rsidR="00A668A3" w:rsidRPr="004405AC" w:rsidRDefault="00000000" w:rsidP="004405AC">
            <w:pPr>
              <w:spacing w:line="360" w:lineRule="auto"/>
              <w:jc w:val="center"/>
              <w:rPr>
                <w:sz w:val="24"/>
                <w:szCs w:val="24"/>
              </w:rPr>
            </w:pPr>
            <w:r w:rsidRPr="004405AC">
              <w:rPr>
                <w:sz w:val="24"/>
                <w:szCs w:val="24"/>
              </w:rPr>
              <w:t>Individual contribution</w:t>
            </w:r>
          </w:p>
        </w:tc>
        <w:tc>
          <w:tcPr>
            <w:tcW w:w="3417" w:type="dxa"/>
            <w:vAlign w:val="center"/>
          </w:tcPr>
          <w:p w14:paraId="062B7CE6" w14:textId="77777777" w:rsidR="00A668A3" w:rsidRPr="004405AC" w:rsidRDefault="00000000" w:rsidP="004405AC">
            <w:pPr>
              <w:spacing w:line="360" w:lineRule="auto"/>
              <w:rPr>
                <w:sz w:val="24"/>
                <w:szCs w:val="24"/>
              </w:rPr>
            </w:pPr>
            <w:r w:rsidRPr="004405AC">
              <w:rPr>
                <w:sz w:val="24"/>
                <w:szCs w:val="24"/>
              </w:rPr>
              <w:t>Contribution statement and evidence</w:t>
            </w:r>
          </w:p>
        </w:tc>
        <w:tc>
          <w:tcPr>
            <w:tcW w:w="1534" w:type="dxa"/>
            <w:vAlign w:val="center"/>
          </w:tcPr>
          <w:p w14:paraId="4D632BDE" w14:textId="77777777" w:rsidR="00A668A3" w:rsidRPr="004405AC" w:rsidRDefault="00000000" w:rsidP="004405AC">
            <w:pPr>
              <w:spacing w:line="360" w:lineRule="auto"/>
              <w:rPr>
                <w:sz w:val="24"/>
                <w:szCs w:val="24"/>
              </w:rPr>
            </w:pPr>
            <w:r w:rsidRPr="004405AC">
              <w:rPr>
                <w:sz w:val="24"/>
                <w:szCs w:val="24"/>
              </w:rPr>
              <w:t>SO1–SO7</w:t>
            </w:r>
          </w:p>
        </w:tc>
        <w:tc>
          <w:tcPr>
            <w:tcW w:w="1919" w:type="dxa"/>
            <w:vAlign w:val="center"/>
          </w:tcPr>
          <w:p w14:paraId="7096B2D8" w14:textId="77777777" w:rsidR="00A668A3" w:rsidRPr="004405AC" w:rsidRDefault="00000000" w:rsidP="004405AC">
            <w:pPr>
              <w:spacing w:line="360" w:lineRule="auto"/>
              <w:rPr>
                <w:sz w:val="24"/>
                <w:szCs w:val="24"/>
              </w:rPr>
            </w:pPr>
            <w:r w:rsidRPr="004405AC">
              <w:rPr>
                <w:sz w:val="24"/>
                <w:szCs w:val="24"/>
              </w:rPr>
              <w:t>Contribution Statement + Ch. 4.8 + Appendix J</w:t>
            </w:r>
          </w:p>
        </w:tc>
      </w:tr>
    </w:tbl>
    <w:p w14:paraId="2C48E08C" w14:textId="77777777" w:rsidR="00A668A3" w:rsidRDefault="00A668A3">
      <w:pPr>
        <w:spacing w:after="20"/>
      </w:pPr>
    </w:p>
    <w:sectPr w:rsidR="00A668A3" w:rsidSect="00034616">
      <w:pgSz w:w="11909" w:h="16834"/>
      <w:pgMar w:top="1224" w:right="1080" w:bottom="1008"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BBB4" w14:textId="77777777" w:rsidR="006A660F" w:rsidRDefault="006A660F">
      <w:pPr>
        <w:spacing w:after="0" w:line="240" w:lineRule="auto"/>
      </w:pPr>
      <w:r>
        <w:separator/>
      </w:r>
    </w:p>
  </w:endnote>
  <w:endnote w:type="continuationSeparator" w:id="0">
    <w:p w14:paraId="026F5A00" w14:textId="77777777" w:rsidR="006A660F" w:rsidRDefault="006A6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381A" w14:textId="77777777" w:rsidR="00A668A3" w:rsidRDefault="00000000">
    <w:pPr>
      <w:pStyle w:val="Footer"/>
      <w:jc w:val="center"/>
    </w:pPr>
    <w:r>
      <w:rPr>
        <w:sz w:val="18"/>
      </w:rPr>
      <w:t xml:space="preserve">Page </w:t>
    </w:r>
    <w:r>
      <w:fldChar w:fldCharType="begin"/>
    </w:r>
    <w:r>
      <w:instrText>PAGE</w:instrText>
    </w:r>
    <w:r>
      <w:fldChar w:fldCharType="separate"/>
    </w:r>
    <w:r w:rsidR="00EB1493">
      <w:rPr>
        <w:noProof/>
      </w:rPr>
      <w:t>i</w:t>
    </w:r>
    <w:r>
      <w:fldChar w:fldCharType="end"/>
    </w:r>
    <w:r>
      <w:rPr>
        <w:sz w:val="18"/>
      </w:rPr>
      <w:t xml:space="preserve">Page </w:t>
    </w:r>
    <w:r>
      <w:fldChar w:fldCharType="begin"/>
    </w:r>
    <w:r>
      <w:instrText>PAGE</w:instrText>
    </w:r>
    <w:r>
      <w:fldChar w:fldCharType="separate"/>
    </w:r>
    <w:r w:rsidR="00EB1493">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1A94" w14:textId="77777777" w:rsidR="006A660F" w:rsidRDefault="006A660F">
      <w:pPr>
        <w:spacing w:after="0" w:line="240" w:lineRule="auto"/>
      </w:pPr>
      <w:r>
        <w:separator/>
      </w:r>
    </w:p>
  </w:footnote>
  <w:footnote w:type="continuationSeparator" w:id="0">
    <w:p w14:paraId="75D8791B" w14:textId="77777777" w:rsidR="006A660F" w:rsidRDefault="006A6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899221">
    <w:abstractNumId w:val="8"/>
  </w:num>
  <w:num w:numId="2" w16cid:durableId="596402973">
    <w:abstractNumId w:val="6"/>
  </w:num>
  <w:num w:numId="3" w16cid:durableId="1354382304">
    <w:abstractNumId w:val="5"/>
  </w:num>
  <w:num w:numId="4" w16cid:durableId="639072061">
    <w:abstractNumId w:val="4"/>
  </w:num>
  <w:num w:numId="5" w16cid:durableId="607396688">
    <w:abstractNumId w:val="7"/>
  </w:num>
  <w:num w:numId="6" w16cid:durableId="2102951433">
    <w:abstractNumId w:val="3"/>
  </w:num>
  <w:num w:numId="7" w16cid:durableId="85543386">
    <w:abstractNumId w:val="2"/>
  </w:num>
  <w:num w:numId="8" w16cid:durableId="1175072892">
    <w:abstractNumId w:val="1"/>
  </w:num>
  <w:num w:numId="9" w16cid:durableId="62057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785"/>
    <w:rsid w:val="001352FF"/>
    <w:rsid w:val="00141404"/>
    <w:rsid w:val="0015074B"/>
    <w:rsid w:val="001A77E4"/>
    <w:rsid w:val="0029639D"/>
    <w:rsid w:val="00326F90"/>
    <w:rsid w:val="003B7FCD"/>
    <w:rsid w:val="004405AC"/>
    <w:rsid w:val="0046600F"/>
    <w:rsid w:val="006A660F"/>
    <w:rsid w:val="007072F6"/>
    <w:rsid w:val="0073347A"/>
    <w:rsid w:val="00876B70"/>
    <w:rsid w:val="008C3A62"/>
    <w:rsid w:val="009F3E76"/>
    <w:rsid w:val="00A668A3"/>
    <w:rsid w:val="00A858B1"/>
    <w:rsid w:val="00AA1D8D"/>
    <w:rsid w:val="00B47730"/>
    <w:rsid w:val="00CB0664"/>
    <w:rsid w:val="00DC0DAE"/>
    <w:rsid w:val="00EB1493"/>
    <w:rsid w:val="00F466DA"/>
    <w:rsid w:val="00F96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3607DF"/>
  <w14:defaultImageDpi w14:val="300"/>
  <w15:docId w15:val="{3AA3A7ED-1E61-4988-B537-FCA8C3117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5087</Words>
  <Characters>29002</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Report - Neural Network Model for Predicting Electricity Bill Anomalies in Small Homes</dc:title>
  <dc:subject/>
  <dc:creator>Hemanth Kumar . B;Rishi Raghav . K;Renganathan . A</dc:creator>
  <cp:keywords/>
  <dc:description>generated by python-docx</dc:description>
  <cp:lastModifiedBy>B Hemanth kumar</cp:lastModifiedBy>
  <cp:revision>4</cp:revision>
  <dcterms:created xsi:type="dcterms:W3CDTF">2026-09-01T14:36:00Z</dcterms:created>
  <dcterms:modified xsi:type="dcterms:W3CDTF">2026-09-02T07:02:00Z</dcterms:modified>
  <cp:category/>
</cp:coreProperties>
</file>