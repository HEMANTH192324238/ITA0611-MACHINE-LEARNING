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B36A8" w14:textId="7EC855AC" w:rsidR="00B0721F" w:rsidRPr="00EF3AB8" w:rsidRDefault="00000000">
      <w:pPr>
        <w:pStyle w:val="Title"/>
        <w:jc w:val="center"/>
        <w:rPr>
          <w:rFonts w:ascii="Times New Roman" w:hAnsi="Times New Roman" w:cs="Times New Roman"/>
          <w:b/>
          <w:bCs/>
        </w:rPr>
      </w:pPr>
      <w:r w:rsidRPr="00EF3AB8">
        <w:rPr>
          <w:rFonts w:ascii="Times New Roman" w:hAnsi="Times New Roman" w:cs="Times New Roman"/>
          <w:b/>
          <w:bCs/>
        </w:rPr>
        <w:t xml:space="preserve">Neural Networks </w:t>
      </w:r>
    </w:p>
    <w:p w14:paraId="60EB4134" w14:textId="3C314062" w:rsidR="005C128B" w:rsidRDefault="00000000" w:rsidP="005C128B">
      <w:pPr>
        <w:pStyle w:val="Heading1"/>
        <w:rPr>
          <w:rFonts w:ascii="Times New Roman" w:hAnsi="Times New Roman" w:cs="Times New Roman"/>
        </w:rPr>
      </w:pPr>
      <w:r w:rsidRPr="00EF3AB8">
        <w:rPr>
          <w:rFonts w:ascii="Times New Roman" w:hAnsi="Times New Roman" w:cs="Times New Roman"/>
        </w:rPr>
        <w:t>Question 1: Perceptron Model for Student Pass/Fail Classification</w:t>
      </w:r>
    </w:p>
    <w:p w14:paraId="60A41D4E" w14:textId="77777777" w:rsidR="005C128B" w:rsidRPr="005C128B" w:rsidRDefault="005C128B" w:rsidP="005C128B"/>
    <w:p w14:paraId="68266A24" w14:textId="77777777" w:rsidR="00B0721F" w:rsidRPr="00EF3AB8" w:rsidRDefault="00000000">
      <w:pPr>
        <w:rPr>
          <w:rFonts w:ascii="Times New Roman" w:hAnsi="Times New Roman" w:cs="Times New Roman"/>
          <w:sz w:val="28"/>
          <w:szCs w:val="28"/>
        </w:rPr>
      </w:pPr>
      <w:r w:rsidRPr="00EF3AB8">
        <w:rPr>
          <w:rFonts w:ascii="Times New Roman" w:hAnsi="Times New Roman" w:cs="Times New Roman"/>
          <w:b/>
          <w:sz w:val="28"/>
          <w:szCs w:val="28"/>
        </w:rPr>
        <w:t>Given:</w:t>
      </w:r>
    </w:p>
    <w:p w14:paraId="24C2E662" w14:textId="77777777" w:rsidR="00B0721F" w:rsidRPr="00EF3AB8" w:rsidRDefault="00000000">
      <w:pPr>
        <w:pStyle w:val="ListBullet"/>
        <w:rPr>
          <w:rFonts w:ascii="Times New Roman" w:hAnsi="Times New Roman" w:cs="Times New Roman"/>
          <w:sz w:val="28"/>
          <w:szCs w:val="28"/>
        </w:rPr>
      </w:pPr>
      <w:r w:rsidRPr="00EF3AB8">
        <w:rPr>
          <w:rFonts w:ascii="Times New Roman" w:hAnsi="Times New Roman" w:cs="Times New Roman"/>
          <w:sz w:val="28"/>
          <w:szCs w:val="28"/>
        </w:rPr>
        <w:t>Weight for study hours (w₁) = 0.6</w:t>
      </w:r>
    </w:p>
    <w:p w14:paraId="640D0861" w14:textId="77777777" w:rsidR="00B0721F" w:rsidRPr="00EF3AB8" w:rsidRDefault="00000000">
      <w:pPr>
        <w:pStyle w:val="ListBullet"/>
        <w:rPr>
          <w:rFonts w:ascii="Times New Roman" w:hAnsi="Times New Roman" w:cs="Times New Roman"/>
          <w:sz w:val="28"/>
          <w:szCs w:val="28"/>
        </w:rPr>
      </w:pPr>
      <w:r w:rsidRPr="00EF3AB8">
        <w:rPr>
          <w:rFonts w:ascii="Times New Roman" w:hAnsi="Times New Roman" w:cs="Times New Roman"/>
          <w:sz w:val="28"/>
          <w:szCs w:val="28"/>
        </w:rPr>
        <w:t>Weight for attendance (w₂) = 0.4</w:t>
      </w:r>
    </w:p>
    <w:p w14:paraId="630755B7" w14:textId="77777777" w:rsidR="00B0721F" w:rsidRPr="00EF3AB8" w:rsidRDefault="00000000">
      <w:pPr>
        <w:pStyle w:val="ListBullet"/>
        <w:rPr>
          <w:rFonts w:ascii="Times New Roman" w:hAnsi="Times New Roman" w:cs="Times New Roman"/>
          <w:sz w:val="28"/>
          <w:szCs w:val="28"/>
        </w:rPr>
      </w:pPr>
      <w:r w:rsidRPr="00EF3AB8">
        <w:rPr>
          <w:rFonts w:ascii="Times New Roman" w:hAnsi="Times New Roman" w:cs="Times New Roman"/>
          <w:sz w:val="28"/>
          <w:szCs w:val="28"/>
        </w:rPr>
        <w:t>Bias (b) = –0.5</w:t>
      </w:r>
    </w:p>
    <w:p w14:paraId="2B703D93" w14:textId="77777777" w:rsidR="00B0721F" w:rsidRPr="00EF3AB8" w:rsidRDefault="00000000">
      <w:pPr>
        <w:pStyle w:val="ListBullet"/>
        <w:rPr>
          <w:rFonts w:ascii="Times New Roman" w:hAnsi="Times New Roman" w:cs="Times New Roman"/>
          <w:sz w:val="28"/>
          <w:szCs w:val="28"/>
        </w:rPr>
      </w:pPr>
      <w:r w:rsidRPr="00EF3AB8">
        <w:rPr>
          <w:rFonts w:ascii="Times New Roman" w:hAnsi="Times New Roman" w:cs="Times New Roman"/>
          <w:sz w:val="28"/>
          <w:szCs w:val="28"/>
        </w:rPr>
        <w:t>Study hours (x₁) = 2</w:t>
      </w:r>
    </w:p>
    <w:p w14:paraId="0BF7000E" w14:textId="77777777" w:rsidR="00B0721F" w:rsidRPr="00EF3AB8" w:rsidRDefault="00000000">
      <w:pPr>
        <w:pStyle w:val="ListBullet"/>
        <w:rPr>
          <w:rFonts w:ascii="Times New Roman" w:hAnsi="Times New Roman" w:cs="Times New Roman"/>
          <w:sz w:val="28"/>
          <w:szCs w:val="28"/>
        </w:rPr>
      </w:pPr>
      <w:r w:rsidRPr="00EF3AB8">
        <w:rPr>
          <w:rFonts w:ascii="Times New Roman" w:hAnsi="Times New Roman" w:cs="Times New Roman"/>
          <w:sz w:val="28"/>
          <w:szCs w:val="28"/>
        </w:rPr>
        <w:t>Attendance (x₂) = 1</w:t>
      </w:r>
    </w:p>
    <w:p w14:paraId="1DC9CFC9" w14:textId="77777777" w:rsidR="00B0721F" w:rsidRPr="00EF3AB8" w:rsidRDefault="00000000">
      <w:pPr>
        <w:rPr>
          <w:rFonts w:ascii="Times New Roman" w:hAnsi="Times New Roman" w:cs="Times New Roman"/>
          <w:sz w:val="28"/>
          <w:szCs w:val="28"/>
        </w:rPr>
      </w:pPr>
      <w:r w:rsidRPr="00EF3AB8">
        <w:rPr>
          <w:rFonts w:ascii="Times New Roman" w:hAnsi="Times New Roman" w:cs="Times New Roman"/>
          <w:b/>
          <w:sz w:val="28"/>
          <w:szCs w:val="28"/>
        </w:rPr>
        <w:t>Formula:</w:t>
      </w:r>
    </w:p>
    <w:p w14:paraId="62351C6C" w14:textId="77777777" w:rsidR="00B0721F" w:rsidRPr="00EF3AB8" w:rsidRDefault="00000000">
      <w:pPr>
        <w:rPr>
          <w:rFonts w:ascii="Times New Roman" w:hAnsi="Times New Roman" w:cs="Times New Roman"/>
          <w:sz w:val="28"/>
          <w:szCs w:val="28"/>
        </w:rPr>
      </w:pPr>
      <w:r w:rsidRPr="00EF3AB8">
        <w:rPr>
          <w:rFonts w:ascii="Times New Roman" w:hAnsi="Times New Roman" w:cs="Times New Roman"/>
          <w:sz w:val="28"/>
          <w:szCs w:val="28"/>
        </w:rPr>
        <w:t>Net Input = w₁x₁ + w₂x₂ + b</w:t>
      </w:r>
    </w:p>
    <w:p w14:paraId="2A90433D" w14:textId="77777777" w:rsidR="00B0721F" w:rsidRPr="00EF3AB8" w:rsidRDefault="00000000">
      <w:pPr>
        <w:rPr>
          <w:rFonts w:ascii="Times New Roman" w:hAnsi="Times New Roman" w:cs="Times New Roman"/>
          <w:sz w:val="28"/>
          <w:szCs w:val="28"/>
        </w:rPr>
      </w:pPr>
      <w:r w:rsidRPr="00EF3AB8">
        <w:rPr>
          <w:rFonts w:ascii="Times New Roman" w:hAnsi="Times New Roman" w:cs="Times New Roman"/>
          <w:b/>
          <w:sz w:val="28"/>
          <w:szCs w:val="28"/>
        </w:rPr>
        <w:t>Step 1: Calculate the Net Input</w:t>
      </w:r>
    </w:p>
    <w:p w14:paraId="7B703321" w14:textId="77777777" w:rsidR="00B0721F" w:rsidRPr="00EF3AB8" w:rsidRDefault="00000000">
      <w:pPr>
        <w:rPr>
          <w:rFonts w:ascii="Times New Roman" w:hAnsi="Times New Roman" w:cs="Times New Roman"/>
          <w:sz w:val="28"/>
          <w:szCs w:val="28"/>
        </w:rPr>
      </w:pPr>
      <w:r w:rsidRPr="00EF3AB8">
        <w:rPr>
          <w:rFonts w:ascii="Times New Roman" w:hAnsi="Times New Roman" w:cs="Times New Roman"/>
          <w:sz w:val="28"/>
          <w:szCs w:val="28"/>
        </w:rPr>
        <w:t>(0.6 × 2) + (0.4 × 1) + (–0.5) = 1.2 + 0.4 – 0.5 = 1.1</w:t>
      </w:r>
    </w:p>
    <w:p w14:paraId="1A666D21" w14:textId="77777777" w:rsidR="00B0721F" w:rsidRPr="00EF3AB8" w:rsidRDefault="00000000">
      <w:pPr>
        <w:rPr>
          <w:rFonts w:ascii="Times New Roman" w:hAnsi="Times New Roman" w:cs="Times New Roman"/>
          <w:sz w:val="28"/>
          <w:szCs w:val="28"/>
        </w:rPr>
      </w:pPr>
      <w:r w:rsidRPr="00EF3AB8">
        <w:rPr>
          <w:rFonts w:ascii="Times New Roman" w:hAnsi="Times New Roman" w:cs="Times New Roman"/>
          <w:b/>
          <w:sz w:val="28"/>
          <w:szCs w:val="28"/>
        </w:rPr>
        <w:t>Step 2: Apply the Step Activation Function</w:t>
      </w:r>
    </w:p>
    <w:p w14:paraId="66755371" w14:textId="77777777" w:rsidR="00B0721F" w:rsidRPr="00EF3AB8" w:rsidRDefault="00000000">
      <w:pPr>
        <w:rPr>
          <w:rFonts w:ascii="Times New Roman" w:hAnsi="Times New Roman" w:cs="Times New Roman"/>
          <w:sz w:val="28"/>
          <w:szCs w:val="28"/>
        </w:rPr>
      </w:pPr>
      <w:r w:rsidRPr="00EF3AB8">
        <w:rPr>
          <w:rFonts w:ascii="Times New Roman" w:hAnsi="Times New Roman" w:cs="Times New Roman"/>
          <w:sz w:val="28"/>
          <w:szCs w:val="28"/>
        </w:rPr>
        <w:t>Step Function: Output = 1 if Net Input ≥ 0, otherwise Output = 0.</w:t>
      </w:r>
    </w:p>
    <w:p w14:paraId="3E0F08B1" w14:textId="77777777" w:rsidR="00B0721F" w:rsidRPr="00EF3AB8" w:rsidRDefault="00000000">
      <w:pPr>
        <w:rPr>
          <w:rFonts w:ascii="Times New Roman" w:hAnsi="Times New Roman" w:cs="Times New Roman"/>
          <w:sz w:val="28"/>
          <w:szCs w:val="28"/>
        </w:rPr>
      </w:pPr>
      <w:r w:rsidRPr="00EF3AB8">
        <w:rPr>
          <w:rFonts w:ascii="Times New Roman" w:hAnsi="Times New Roman" w:cs="Times New Roman"/>
          <w:sz w:val="28"/>
          <w:szCs w:val="28"/>
        </w:rPr>
        <w:t>Since the net input is 1.1 (≥ 0), the output is 1.</w:t>
      </w:r>
    </w:p>
    <w:p w14:paraId="61CD44B1" w14:textId="77777777" w:rsidR="00B0721F" w:rsidRPr="00EF3AB8" w:rsidRDefault="00000000">
      <w:pPr>
        <w:rPr>
          <w:rFonts w:ascii="Times New Roman" w:hAnsi="Times New Roman" w:cs="Times New Roman"/>
          <w:sz w:val="28"/>
          <w:szCs w:val="28"/>
        </w:rPr>
      </w:pPr>
      <w:r w:rsidRPr="00EF3AB8">
        <w:rPr>
          <w:rFonts w:ascii="Times New Roman" w:hAnsi="Times New Roman" w:cs="Times New Roman"/>
          <w:b/>
          <w:sz w:val="28"/>
          <w:szCs w:val="28"/>
        </w:rPr>
        <w:t>Interpretation:</w:t>
      </w:r>
    </w:p>
    <w:p w14:paraId="1AD124B4" w14:textId="77777777" w:rsidR="00B0721F" w:rsidRPr="00EF3AB8" w:rsidRDefault="00000000">
      <w:pPr>
        <w:rPr>
          <w:rFonts w:ascii="Times New Roman" w:hAnsi="Times New Roman" w:cs="Times New Roman"/>
          <w:sz w:val="28"/>
          <w:szCs w:val="28"/>
        </w:rPr>
      </w:pPr>
      <w:r w:rsidRPr="00EF3AB8">
        <w:rPr>
          <w:rFonts w:ascii="Times New Roman" w:hAnsi="Times New Roman" w:cs="Times New Roman"/>
          <w:sz w:val="28"/>
          <w:szCs w:val="28"/>
        </w:rPr>
        <w:t>The perceptron classifies the student into the positive class, which represents 'Pass'.</w:t>
      </w:r>
    </w:p>
    <w:p w14:paraId="6479BE2B" w14:textId="77777777" w:rsidR="00B0721F" w:rsidRPr="00EF3AB8" w:rsidRDefault="00000000">
      <w:pPr>
        <w:rPr>
          <w:rFonts w:ascii="Times New Roman" w:hAnsi="Times New Roman" w:cs="Times New Roman"/>
          <w:sz w:val="28"/>
          <w:szCs w:val="28"/>
        </w:rPr>
      </w:pPr>
      <w:r w:rsidRPr="00EF3AB8">
        <w:rPr>
          <w:rFonts w:ascii="Times New Roman" w:hAnsi="Times New Roman" w:cs="Times New Roman"/>
          <w:b/>
          <w:sz w:val="28"/>
          <w:szCs w:val="28"/>
        </w:rPr>
        <w:t>Conclusion:</w:t>
      </w:r>
    </w:p>
    <w:p w14:paraId="2D815AFA" w14:textId="77777777" w:rsidR="00B0721F" w:rsidRPr="00EF3AB8" w:rsidRDefault="00000000">
      <w:pPr>
        <w:rPr>
          <w:rFonts w:ascii="Times New Roman" w:hAnsi="Times New Roman" w:cs="Times New Roman"/>
          <w:sz w:val="28"/>
          <w:szCs w:val="28"/>
        </w:rPr>
      </w:pPr>
      <w:r w:rsidRPr="00EF3AB8">
        <w:rPr>
          <w:rFonts w:ascii="Times New Roman" w:hAnsi="Times New Roman" w:cs="Times New Roman"/>
          <w:sz w:val="28"/>
          <w:szCs w:val="28"/>
        </w:rPr>
        <w:t>The net input is 1.1 and the step activation function produces an output of 1. Therefore, the perceptron predicts that the student passes. This example illustrates how a perceptron performs binary classification using weighted inputs and a bias.</w:t>
      </w:r>
    </w:p>
    <w:p w14:paraId="568BFD1D" w14:textId="0E07146E" w:rsidR="00B0721F" w:rsidRDefault="00000000">
      <w:pPr>
        <w:pStyle w:val="Heading1"/>
        <w:rPr>
          <w:rFonts w:ascii="Times New Roman" w:hAnsi="Times New Roman" w:cs="Times New Roman"/>
        </w:rPr>
      </w:pPr>
      <w:r w:rsidRPr="00EF3AB8">
        <w:rPr>
          <w:rFonts w:ascii="Times New Roman" w:hAnsi="Times New Roman" w:cs="Times New Roman"/>
        </w:rPr>
        <w:lastRenderedPageBreak/>
        <w:t xml:space="preserve">Question 2: Backpropagation Learning Rule </w:t>
      </w:r>
    </w:p>
    <w:p w14:paraId="74D04CAA" w14:textId="77777777" w:rsidR="005C128B" w:rsidRPr="005C128B" w:rsidRDefault="005C128B" w:rsidP="005C128B"/>
    <w:p w14:paraId="537A28A3" w14:textId="77777777" w:rsidR="00B0721F" w:rsidRPr="00EF3AB8" w:rsidRDefault="00000000">
      <w:pPr>
        <w:rPr>
          <w:rFonts w:ascii="Times New Roman" w:hAnsi="Times New Roman" w:cs="Times New Roman"/>
          <w:sz w:val="28"/>
          <w:szCs w:val="28"/>
        </w:rPr>
      </w:pPr>
      <w:r w:rsidRPr="00EF3AB8">
        <w:rPr>
          <w:rFonts w:ascii="Times New Roman" w:hAnsi="Times New Roman" w:cs="Times New Roman"/>
          <w:b/>
          <w:sz w:val="28"/>
          <w:szCs w:val="28"/>
        </w:rPr>
        <w:t>Given:</w:t>
      </w:r>
    </w:p>
    <w:p w14:paraId="1075CCA9" w14:textId="77777777" w:rsidR="00B0721F" w:rsidRPr="00EF3AB8" w:rsidRDefault="00000000">
      <w:pPr>
        <w:pStyle w:val="ListBullet"/>
        <w:rPr>
          <w:rFonts w:ascii="Times New Roman" w:hAnsi="Times New Roman" w:cs="Times New Roman"/>
          <w:sz w:val="28"/>
          <w:szCs w:val="28"/>
        </w:rPr>
      </w:pPr>
      <w:r w:rsidRPr="00EF3AB8">
        <w:rPr>
          <w:rFonts w:ascii="Times New Roman" w:hAnsi="Times New Roman" w:cs="Times New Roman"/>
          <w:sz w:val="28"/>
          <w:szCs w:val="28"/>
        </w:rPr>
        <w:t>Initial weight (w) = 0.5</w:t>
      </w:r>
    </w:p>
    <w:p w14:paraId="123921E6" w14:textId="77777777" w:rsidR="00B0721F" w:rsidRPr="00EF3AB8" w:rsidRDefault="00000000">
      <w:pPr>
        <w:pStyle w:val="ListBullet"/>
        <w:rPr>
          <w:rFonts w:ascii="Times New Roman" w:hAnsi="Times New Roman" w:cs="Times New Roman"/>
          <w:sz w:val="28"/>
          <w:szCs w:val="28"/>
        </w:rPr>
      </w:pPr>
      <w:r w:rsidRPr="00EF3AB8">
        <w:rPr>
          <w:rFonts w:ascii="Times New Roman" w:hAnsi="Times New Roman" w:cs="Times New Roman"/>
          <w:sz w:val="28"/>
          <w:szCs w:val="28"/>
        </w:rPr>
        <w:t>Learning rate (η) = 0.1</w:t>
      </w:r>
    </w:p>
    <w:p w14:paraId="34D6385E" w14:textId="77777777" w:rsidR="00B0721F" w:rsidRPr="00EF3AB8" w:rsidRDefault="00000000">
      <w:pPr>
        <w:pStyle w:val="ListBullet"/>
        <w:rPr>
          <w:rFonts w:ascii="Times New Roman" w:hAnsi="Times New Roman" w:cs="Times New Roman"/>
          <w:sz w:val="28"/>
          <w:szCs w:val="28"/>
        </w:rPr>
      </w:pPr>
      <w:r w:rsidRPr="00EF3AB8">
        <w:rPr>
          <w:rFonts w:ascii="Times New Roman" w:hAnsi="Times New Roman" w:cs="Times New Roman"/>
          <w:sz w:val="28"/>
          <w:szCs w:val="28"/>
        </w:rPr>
        <w:t>Input (x) = 2</w:t>
      </w:r>
    </w:p>
    <w:p w14:paraId="193D3063" w14:textId="77777777" w:rsidR="00B0721F" w:rsidRPr="00EF3AB8" w:rsidRDefault="00000000">
      <w:pPr>
        <w:pStyle w:val="ListBullet"/>
        <w:rPr>
          <w:rFonts w:ascii="Times New Roman" w:hAnsi="Times New Roman" w:cs="Times New Roman"/>
          <w:sz w:val="28"/>
          <w:szCs w:val="28"/>
        </w:rPr>
      </w:pPr>
      <w:r w:rsidRPr="00EF3AB8">
        <w:rPr>
          <w:rFonts w:ascii="Times New Roman" w:hAnsi="Times New Roman" w:cs="Times New Roman"/>
          <w:sz w:val="28"/>
          <w:szCs w:val="28"/>
        </w:rPr>
        <w:t>Actual output (y) = 0.6</w:t>
      </w:r>
    </w:p>
    <w:p w14:paraId="5B760F51" w14:textId="77777777" w:rsidR="00B0721F" w:rsidRPr="00EF3AB8" w:rsidRDefault="00000000">
      <w:pPr>
        <w:pStyle w:val="ListBullet"/>
        <w:rPr>
          <w:rFonts w:ascii="Times New Roman" w:hAnsi="Times New Roman" w:cs="Times New Roman"/>
          <w:sz w:val="28"/>
          <w:szCs w:val="28"/>
        </w:rPr>
      </w:pPr>
      <w:r w:rsidRPr="00EF3AB8">
        <w:rPr>
          <w:rFonts w:ascii="Times New Roman" w:hAnsi="Times New Roman" w:cs="Times New Roman"/>
          <w:sz w:val="28"/>
          <w:szCs w:val="28"/>
        </w:rPr>
        <w:t>Target output (t) = 1</w:t>
      </w:r>
    </w:p>
    <w:p w14:paraId="5B368FF5" w14:textId="77777777" w:rsidR="00B0721F" w:rsidRPr="00EF3AB8" w:rsidRDefault="00000000">
      <w:pPr>
        <w:rPr>
          <w:rFonts w:ascii="Times New Roman" w:hAnsi="Times New Roman" w:cs="Times New Roman"/>
          <w:sz w:val="28"/>
          <w:szCs w:val="28"/>
        </w:rPr>
      </w:pPr>
      <w:r w:rsidRPr="00EF3AB8">
        <w:rPr>
          <w:rFonts w:ascii="Times New Roman" w:hAnsi="Times New Roman" w:cs="Times New Roman"/>
          <w:b/>
          <w:sz w:val="28"/>
          <w:szCs w:val="28"/>
        </w:rPr>
        <w:t>Introduction:</w:t>
      </w:r>
    </w:p>
    <w:p w14:paraId="573D9BAB" w14:textId="77777777" w:rsidR="00B0721F" w:rsidRPr="00EF3AB8" w:rsidRDefault="00000000">
      <w:pPr>
        <w:rPr>
          <w:rFonts w:ascii="Times New Roman" w:hAnsi="Times New Roman" w:cs="Times New Roman"/>
          <w:sz w:val="28"/>
          <w:szCs w:val="28"/>
        </w:rPr>
      </w:pPr>
      <w:r w:rsidRPr="00EF3AB8">
        <w:rPr>
          <w:rFonts w:ascii="Times New Roman" w:hAnsi="Times New Roman" w:cs="Times New Roman"/>
          <w:sz w:val="28"/>
          <w:szCs w:val="28"/>
        </w:rPr>
        <w:t>Backpropagation is a supervised learning algorithm used to train neural networks by reducing prediction error through weight updates.</w:t>
      </w:r>
    </w:p>
    <w:p w14:paraId="7189DE03" w14:textId="77777777" w:rsidR="00B0721F" w:rsidRPr="00EF3AB8" w:rsidRDefault="00000000">
      <w:pPr>
        <w:rPr>
          <w:rFonts w:ascii="Times New Roman" w:hAnsi="Times New Roman" w:cs="Times New Roman"/>
          <w:sz w:val="28"/>
          <w:szCs w:val="28"/>
        </w:rPr>
      </w:pPr>
      <w:r w:rsidRPr="00EF3AB8">
        <w:rPr>
          <w:rFonts w:ascii="Times New Roman" w:hAnsi="Times New Roman" w:cs="Times New Roman"/>
          <w:b/>
          <w:sz w:val="28"/>
          <w:szCs w:val="28"/>
        </w:rPr>
        <w:t>Step 1: Calculate the Error</w:t>
      </w:r>
    </w:p>
    <w:p w14:paraId="511712B3" w14:textId="77777777" w:rsidR="00B0721F" w:rsidRPr="00EF3AB8" w:rsidRDefault="00000000">
      <w:pPr>
        <w:rPr>
          <w:rFonts w:ascii="Times New Roman" w:hAnsi="Times New Roman" w:cs="Times New Roman"/>
          <w:sz w:val="28"/>
          <w:szCs w:val="28"/>
        </w:rPr>
      </w:pPr>
      <w:r w:rsidRPr="00EF3AB8">
        <w:rPr>
          <w:rFonts w:ascii="Times New Roman" w:hAnsi="Times New Roman" w:cs="Times New Roman"/>
          <w:sz w:val="28"/>
          <w:szCs w:val="28"/>
        </w:rPr>
        <w:t>Error = Target − Actual = 1 − 0.6 = 0.4</w:t>
      </w:r>
    </w:p>
    <w:p w14:paraId="7D352F5F" w14:textId="77777777" w:rsidR="00B0721F" w:rsidRPr="00EF3AB8" w:rsidRDefault="00000000">
      <w:pPr>
        <w:rPr>
          <w:rFonts w:ascii="Times New Roman" w:hAnsi="Times New Roman" w:cs="Times New Roman"/>
          <w:sz w:val="28"/>
          <w:szCs w:val="28"/>
        </w:rPr>
      </w:pPr>
      <w:r w:rsidRPr="00EF3AB8">
        <w:rPr>
          <w:rFonts w:ascii="Times New Roman" w:hAnsi="Times New Roman" w:cs="Times New Roman"/>
          <w:b/>
          <w:sz w:val="28"/>
          <w:szCs w:val="28"/>
        </w:rPr>
        <w:t>Step 2: Calculate the Weight Update</w:t>
      </w:r>
    </w:p>
    <w:p w14:paraId="7C674140" w14:textId="77777777" w:rsidR="00B0721F" w:rsidRPr="00EF3AB8" w:rsidRDefault="00000000">
      <w:pPr>
        <w:rPr>
          <w:rFonts w:ascii="Times New Roman" w:hAnsi="Times New Roman" w:cs="Times New Roman"/>
          <w:sz w:val="28"/>
          <w:szCs w:val="28"/>
        </w:rPr>
      </w:pPr>
      <w:r w:rsidRPr="00EF3AB8">
        <w:rPr>
          <w:rFonts w:ascii="Times New Roman" w:hAnsi="Times New Roman" w:cs="Times New Roman"/>
          <w:sz w:val="28"/>
          <w:szCs w:val="28"/>
        </w:rPr>
        <w:t>Δw = η × (t − y) × x = 0.1 × 0.4 × 2 = 0.08</w:t>
      </w:r>
    </w:p>
    <w:p w14:paraId="203F2A44" w14:textId="77777777" w:rsidR="00B0721F" w:rsidRPr="00EF3AB8" w:rsidRDefault="00000000">
      <w:pPr>
        <w:rPr>
          <w:rFonts w:ascii="Times New Roman" w:hAnsi="Times New Roman" w:cs="Times New Roman"/>
          <w:sz w:val="28"/>
          <w:szCs w:val="28"/>
        </w:rPr>
      </w:pPr>
      <w:r w:rsidRPr="00EF3AB8">
        <w:rPr>
          <w:rFonts w:ascii="Times New Roman" w:hAnsi="Times New Roman" w:cs="Times New Roman"/>
          <w:b/>
          <w:sz w:val="28"/>
          <w:szCs w:val="28"/>
        </w:rPr>
        <w:t>Step 3: Update the Weight</w:t>
      </w:r>
    </w:p>
    <w:p w14:paraId="3245297A" w14:textId="77777777" w:rsidR="00B0721F" w:rsidRPr="00EF3AB8" w:rsidRDefault="00000000">
      <w:pPr>
        <w:rPr>
          <w:rFonts w:ascii="Times New Roman" w:hAnsi="Times New Roman" w:cs="Times New Roman"/>
          <w:sz w:val="28"/>
          <w:szCs w:val="28"/>
        </w:rPr>
      </w:pPr>
      <w:r w:rsidRPr="00EF3AB8">
        <w:rPr>
          <w:rFonts w:ascii="Times New Roman" w:hAnsi="Times New Roman" w:cs="Times New Roman"/>
          <w:sz w:val="28"/>
          <w:szCs w:val="28"/>
        </w:rPr>
        <w:t>New Weight = Old Weight + Δw = 0.5 + 0.08 = 0.58</w:t>
      </w:r>
    </w:p>
    <w:p w14:paraId="2254FEB2" w14:textId="77777777" w:rsidR="00B0721F" w:rsidRPr="00EF3AB8" w:rsidRDefault="00000000">
      <w:pPr>
        <w:rPr>
          <w:rFonts w:ascii="Times New Roman" w:hAnsi="Times New Roman" w:cs="Times New Roman"/>
          <w:sz w:val="28"/>
          <w:szCs w:val="28"/>
        </w:rPr>
      </w:pPr>
      <w:r w:rsidRPr="00EF3AB8">
        <w:rPr>
          <w:rFonts w:ascii="Times New Roman" w:hAnsi="Times New Roman" w:cs="Times New Roman"/>
          <w:b/>
          <w:sz w:val="28"/>
          <w:szCs w:val="28"/>
        </w:rPr>
        <w:t>Interpretation:</w:t>
      </w:r>
    </w:p>
    <w:p w14:paraId="31BBB02E" w14:textId="77777777" w:rsidR="00B0721F" w:rsidRPr="00EF3AB8" w:rsidRDefault="00000000">
      <w:pPr>
        <w:rPr>
          <w:rFonts w:ascii="Times New Roman" w:hAnsi="Times New Roman" w:cs="Times New Roman"/>
          <w:sz w:val="28"/>
          <w:szCs w:val="28"/>
        </w:rPr>
      </w:pPr>
      <w:r w:rsidRPr="00EF3AB8">
        <w:rPr>
          <w:rFonts w:ascii="Times New Roman" w:hAnsi="Times New Roman" w:cs="Times New Roman"/>
          <w:sz w:val="28"/>
          <w:szCs w:val="28"/>
        </w:rPr>
        <w:t>The positive error shows that the predicted output is lower than the target output. Increasing the weight helps the neuron produce a value closer to the desired output in future iterations.</w:t>
      </w:r>
    </w:p>
    <w:p w14:paraId="0862B36D" w14:textId="77777777" w:rsidR="00B0721F" w:rsidRPr="00EF3AB8" w:rsidRDefault="00000000">
      <w:pPr>
        <w:rPr>
          <w:rFonts w:ascii="Times New Roman" w:hAnsi="Times New Roman" w:cs="Times New Roman"/>
          <w:sz w:val="28"/>
          <w:szCs w:val="28"/>
        </w:rPr>
      </w:pPr>
      <w:r w:rsidRPr="00EF3AB8">
        <w:rPr>
          <w:rFonts w:ascii="Times New Roman" w:hAnsi="Times New Roman" w:cs="Times New Roman"/>
          <w:b/>
          <w:sz w:val="28"/>
          <w:szCs w:val="28"/>
        </w:rPr>
        <w:t>Conclusion:</w:t>
      </w:r>
    </w:p>
    <w:p w14:paraId="4D8A007D" w14:textId="77777777" w:rsidR="00B0721F" w:rsidRPr="00EF3AB8" w:rsidRDefault="00000000">
      <w:pPr>
        <w:rPr>
          <w:rFonts w:ascii="Times New Roman" w:hAnsi="Times New Roman" w:cs="Times New Roman"/>
          <w:sz w:val="28"/>
          <w:szCs w:val="28"/>
        </w:rPr>
      </w:pPr>
      <w:r w:rsidRPr="00EF3AB8">
        <w:rPr>
          <w:rFonts w:ascii="Times New Roman" w:hAnsi="Times New Roman" w:cs="Times New Roman"/>
          <w:sz w:val="28"/>
          <w:szCs w:val="28"/>
        </w:rPr>
        <w:t>The calculated error is 0.4, the weight update is 0.08, and the updated weight becomes 0.58. Repeating this process over multiple iterations minimizes the error and improves the neural network's learning accuracy.</w:t>
      </w:r>
    </w:p>
    <w:sectPr w:rsidR="00B0721F" w:rsidRPr="00EF3AB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2942413">
    <w:abstractNumId w:val="8"/>
  </w:num>
  <w:num w:numId="2" w16cid:durableId="38207973">
    <w:abstractNumId w:val="6"/>
  </w:num>
  <w:num w:numId="3" w16cid:durableId="326909370">
    <w:abstractNumId w:val="5"/>
  </w:num>
  <w:num w:numId="4" w16cid:durableId="732234371">
    <w:abstractNumId w:val="4"/>
  </w:num>
  <w:num w:numId="5" w16cid:durableId="1071543868">
    <w:abstractNumId w:val="7"/>
  </w:num>
  <w:num w:numId="6" w16cid:durableId="1487624900">
    <w:abstractNumId w:val="3"/>
  </w:num>
  <w:num w:numId="7" w16cid:durableId="1657420602">
    <w:abstractNumId w:val="2"/>
  </w:num>
  <w:num w:numId="8" w16cid:durableId="261229877">
    <w:abstractNumId w:val="1"/>
  </w:num>
  <w:num w:numId="9" w16cid:durableId="1502700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C128B"/>
    <w:rsid w:val="005F2571"/>
    <w:rsid w:val="00AA1D8D"/>
    <w:rsid w:val="00B0721F"/>
    <w:rsid w:val="00B47730"/>
    <w:rsid w:val="00CB0664"/>
    <w:rsid w:val="00EF3A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B41675"/>
  <w14:defaultImageDpi w14:val="300"/>
  <w15:docId w15:val="{AC2D9342-6DC9-48A1-A5B9-5BBB478AD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272</Words>
  <Characters>1552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 Hemanth kumar</cp:lastModifiedBy>
  <cp:revision>3</cp:revision>
  <dcterms:created xsi:type="dcterms:W3CDTF">2026-07-31T05:22:00Z</dcterms:created>
  <dcterms:modified xsi:type="dcterms:W3CDTF">2026-07-31T05:28:00Z</dcterms:modified>
  <cp:category/>
</cp:coreProperties>
</file>