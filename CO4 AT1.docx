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D035"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t>SIMATS ENGINEERING</w:t>
      </w:r>
    </w:p>
    <w:p w14:paraId="16214DFC"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t>ASSESSMENT TOOL 1</w:t>
      </w:r>
    </w:p>
    <w:p w14:paraId="16B97007" w14:textId="77777777" w:rsidR="008A7754" w:rsidRDefault="00000000" w:rsidP="005F0E51">
      <w:pPr>
        <w:spacing w:after="80" w:line="360" w:lineRule="auto"/>
        <w:jc w:val="center"/>
        <w:rPr>
          <w:rFonts w:ascii="Times New Roman" w:hAnsi="Times New Roman" w:cs="Times New Roman"/>
          <w:b/>
          <w:sz w:val="28"/>
          <w:szCs w:val="28"/>
        </w:rPr>
      </w:pPr>
      <w:r w:rsidRPr="005F0E51">
        <w:rPr>
          <w:rFonts w:ascii="Times New Roman" w:hAnsi="Times New Roman" w:cs="Times New Roman"/>
          <w:b/>
          <w:sz w:val="28"/>
          <w:szCs w:val="28"/>
        </w:rPr>
        <w:t>COURSE CODE: ITA 0611     COURSE NAME: MACHINE LEARNING</w:t>
      </w:r>
    </w:p>
    <w:p w14:paraId="088CD3EE" w14:textId="77777777" w:rsidR="005F0E51" w:rsidRPr="005F0E51" w:rsidRDefault="005F0E51" w:rsidP="005F0E51">
      <w:pPr>
        <w:spacing w:after="80" w:line="360" w:lineRule="auto"/>
        <w:jc w:val="center"/>
        <w:rPr>
          <w:rFonts w:ascii="Times New Roman" w:hAnsi="Times New Roman" w:cs="Times New Roman"/>
          <w:sz w:val="28"/>
          <w:szCs w:val="28"/>
        </w:rPr>
      </w:pPr>
    </w:p>
    <w:p w14:paraId="630B67DA"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COURSE OUTCOME COVERED</w:t>
      </w:r>
    </w:p>
    <w:p w14:paraId="479BEF96"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CO4: K-Nearest Neighbour Learning – Locally Weighted Regression – Radial Bases Functions – Case Based Learning (BL 5).</w:t>
      </w:r>
    </w:p>
    <w:p w14:paraId="44431BB8" w14:textId="77777777" w:rsidR="008A7754"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Assessment Tool Weightage: 40%     Questions: 2     Total Marks: 20</w:t>
      </w:r>
    </w:p>
    <w:p w14:paraId="45EBF138" w14:textId="77777777" w:rsidR="005F0E51" w:rsidRPr="005F0E51" w:rsidRDefault="005F0E51" w:rsidP="005F0E51">
      <w:pPr>
        <w:spacing w:after="80" w:line="360" w:lineRule="auto"/>
        <w:rPr>
          <w:rFonts w:ascii="Times New Roman" w:hAnsi="Times New Roman" w:cs="Times New Roman"/>
          <w:sz w:val="28"/>
          <w:szCs w:val="28"/>
        </w:rPr>
      </w:pPr>
    </w:p>
    <w:p w14:paraId="5D8B2D98"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Annexure A — Coding Challenge</w:t>
      </w:r>
    </w:p>
    <w:p w14:paraId="3F61128F"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Code of Conduct</w:t>
      </w:r>
    </w:p>
    <w:p w14:paraId="0A11D8D6" w14:textId="2D0CCEC3" w:rsidR="008A7754" w:rsidRPr="005F0E51" w:rsidRDefault="00000000" w:rsidP="005F0E51">
      <w:pPr>
        <w:spacing w:after="80" w:line="360" w:lineRule="auto"/>
        <w:rPr>
          <w:rFonts w:ascii="Times New Roman" w:hAnsi="Times New Roman" w:cs="Times New Roman"/>
          <w:sz w:val="28"/>
          <w:szCs w:val="28"/>
        </w:rPr>
      </w:pPr>
      <w:proofErr w:type="gramStart"/>
      <w:r w:rsidRPr="005F0E51">
        <w:rPr>
          <w:rFonts w:ascii="Times New Roman" w:hAnsi="Times New Roman" w:cs="Times New Roman"/>
          <w:sz w:val="28"/>
          <w:szCs w:val="28"/>
        </w:rPr>
        <w:t xml:space="preserve">I </w:t>
      </w:r>
      <w:r w:rsidR="005F0E51">
        <w:rPr>
          <w:rFonts w:ascii="Times New Roman" w:hAnsi="Times New Roman" w:cs="Times New Roman"/>
          <w:sz w:val="28"/>
          <w:szCs w:val="28"/>
        </w:rPr>
        <w:t xml:space="preserve"> </w:t>
      </w:r>
      <w:r w:rsidR="005F0E51" w:rsidRPr="005F0E51">
        <w:rPr>
          <w:rFonts w:ascii="Times New Roman" w:hAnsi="Times New Roman" w:cs="Times New Roman"/>
          <w:b/>
          <w:bCs/>
          <w:sz w:val="28"/>
          <w:szCs w:val="28"/>
        </w:rPr>
        <w:t>B</w:t>
      </w:r>
      <w:proofErr w:type="gramEnd"/>
      <w:r w:rsidR="005F0E51" w:rsidRPr="005F0E51">
        <w:rPr>
          <w:rFonts w:ascii="Times New Roman" w:hAnsi="Times New Roman" w:cs="Times New Roman"/>
          <w:b/>
          <w:bCs/>
          <w:sz w:val="28"/>
          <w:szCs w:val="28"/>
        </w:rPr>
        <w:t>.HEMANTH KUMAR</w:t>
      </w:r>
      <w:r w:rsidRPr="005F0E51">
        <w:rPr>
          <w:rFonts w:ascii="Times New Roman" w:hAnsi="Times New Roman" w:cs="Times New Roman"/>
          <w:b/>
          <w:bCs/>
          <w:sz w:val="28"/>
          <w:szCs w:val="28"/>
        </w:rPr>
        <w:t xml:space="preserve"> </w:t>
      </w:r>
      <w:r w:rsidRPr="005F0E51">
        <w:rPr>
          <w:rFonts w:ascii="Times New Roman" w:hAnsi="Times New Roman" w:cs="Times New Roman"/>
          <w:sz w:val="28"/>
          <w:szCs w:val="28"/>
        </w:rPr>
        <w:t>certify that this submission is my original work and that I have adhered to the guidelines specified for this assessment.</w:t>
      </w:r>
    </w:p>
    <w:p w14:paraId="69B837E5"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I understand that any violation of academic integrity rules will result in disciplinary action.</w:t>
      </w:r>
    </w:p>
    <w:p w14:paraId="5B454832"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Signature of the student: ______________________________</w:t>
      </w:r>
    </w:p>
    <w:p w14:paraId="0BEF979C" w14:textId="77777777" w:rsidR="008A7754" w:rsidRPr="005F0E51" w:rsidRDefault="00000000" w:rsidP="005F0E51">
      <w:pPr>
        <w:spacing w:line="360" w:lineRule="auto"/>
        <w:rPr>
          <w:rFonts w:ascii="Times New Roman" w:hAnsi="Times New Roman" w:cs="Times New Roman"/>
          <w:sz w:val="28"/>
          <w:szCs w:val="28"/>
        </w:rPr>
      </w:pPr>
      <w:r w:rsidRPr="005F0E51">
        <w:rPr>
          <w:rFonts w:ascii="Times New Roman" w:hAnsi="Times New Roman" w:cs="Times New Roman"/>
          <w:sz w:val="28"/>
          <w:szCs w:val="28"/>
        </w:rPr>
        <w:br w:type="page"/>
      </w:r>
    </w:p>
    <w:p w14:paraId="0197EF4D"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lastRenderedPageBreak/>
        <w:t>ASSESSMENT TOOL 1 — QUESTION 1</w:t>
      </w:r>
    </w:p>
    <w:p w14:paraId="3CC41638"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Question 1: Write a Python program to implement the K-Nearest Neighbour (KNN) algorithm for a small dataset. Use Euclidean distance to find nearest neighbors and classify a test instance. Allow the user to input the value of K and display predicted class labels with accuracy.</w:t>
      </w:r>
    </w:p>
    <w:p w14:paraId="4995337E"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Answer — Objective</w:t>
      </w:r>
    </w:p>
    <w:p w14:paraId="7BE54335"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KNN stores labelled samples and predicts a test instance by finding the K samples with the smallest Euclidean distance. The majority class among those neighbours is selected.</w:t>
      </w:r>
    </w:p>
    <w:p w14:paraId="255051AD"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Euclidean distance</w:t>
      </w:r>
    </w:p>
    <w:p w14:paraId="155A126C"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For points x and y: d(</w:t>
      </w:r>
      <w:proofErr w:type="gramStart"/>
      <w:r w:rsidRPr="005F0E51">
        <w:rPr>
          <w:rFonts w:ascii="Times New Roman" w:hAnsi="Times New Roman" w:cs="Times New Roman"/>
          <w:sz w:val="28"/>
          <w:szCs w:val="28"/>
        </w:rPr>
        <w:t>x,y</w:t>
      </w:r>
      <w:proofErr w:type="gramEnd"/>
      <w:r w:rsidRPr="005F0E51">
        <w:rPr>
          <w:rFonts w:ascii="Times New Roman" w:hAnsi="Times New Roman" w:cs="Times New Roman"/>
          <w:sz w:val="28"/>
          <w:szCs w:val="28"/>
        </w:rPr>
        <w:t>) = √</w:t>
      </w:r>
      <w:proofErr w:type="gramStart"/>
      <w:r w:rsidRPr="005F0E51">
        <w:rPr>
          <w:rFonts w:ascii="Times New Roman" w:hAnsi="Times New Roman" w:cs="Times New Roman"/>
          <w:sz w:val="28"/>
          <w:szCs w:val="28"/>
        </w:rPr>
        <w:t>Σ(</w:t>
      </w:r>
      <w:proofErr w:type="gramEnd"/>
      <w:r w:rsidRPr="005F0E51">
        <w:rPr>
          <w:rFonts w:ascii="Times New Roman" w:hAnsi="Times New Roman" w:cs="Times New Roman"/>
          <w:sz w:val="28"/>
          <w:szCs w:val="28"/>
        </w:rPr>
        <w:t xml:space="preserve">xᵢ − </w:t>
      </w:r>
      <w:proofErr w:type="gramStart"/>
      <w:r w:rsidRPr="005F0E51">
        <w:rPr>
          <w:rFonts w:ascii="Times New Roman" w:hAnsi="Times New Roman" w:cs="Times New Roman"/>
          <w:sz w:val="28"/>
          <w:szCs w:val="28"/>
        </w:rPr>
        <w:t>yᵢ)²</w:t>
      </w:r>
      <w:proofErr w:type="gramEnd"/>
      <w:r w:rsidRPr="005F0E51">
        <w:rPr>
          <w:rFonts w:ascii="Times New Roman" w:hAnsi="Times New Roman" w:cs="Times New Roman"/>
          <w:sz w:val="28"/>
          <w:szCs w:val="28"/>
        </w:rPr>
        <w:t>. Smaller distance indicates greater similarity. Numerical features should generally be on comparable scales.</w:t>
      </w:r>
    </w:p>
    <w:p w14:paraId="3B817208"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Algorithm</w:t>
      </w:r>
    </w:p>
    <w:p w14:paraId="70006A9B"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1. Store training features and labels. 2. Read K. 3. Calculate Euclidean distances. 4. Select the K nearest samples. 5. Use majority voting. 6. Compare predictions with known labels to calculate accuracy.</w:t>
      </w:r>
    </w:p>
    <w:p w14:paraId="5B06A402" w14:textId="77777777" w:rsidR="008A7754" w:rsidRPr="005F0E51" w:rsidRDefault="00000000" w:rsidP="005F0E51">
      <w:pPr>
        <w:spacing w:line="360" w:lineRule="auto"/>
        <w:rPr>
          <w:rFonts w:ascii="Times New Roman" w:hAnsi="Times New Roman" w:cs="Times New Roman"/>
          <w:sz w:val="28"/>
          <w:szCs w:val="28"/>
        </w:rPr>
      </w:pPr>
      <w:r w:rsidRPr="005F0E51">
        <w:rPr>
          <w:rFonts w:ascii="Times New Roman" w:hAnsi="Times New Roman" w:cs="Times New Roman"/>
          <w:sz w:val="28"/>
          <w:szCs w:val="28"/>
        </w:rPr>
        <w:br w:type="page"/>
      </w:r>
    </w:p>
    <w:p w14:paraId="28CEC98E"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lastRenderedPageBreak/>
        <w:t>ASSESSMENT TOOL 1 — QUESTION 1</w:t>
      </w:r>
    </w:p>
    <w:p w14:paraId="2017047C"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Python Program</w:t>
      </w:r>
    </w:p>
    <w:p w14:paraId="2E13CFDB" w14:textId="77777777" w:rsidR="008A7754" w:rsidRPr="005F0E51" w:rsidRDefault="00000000" w:rsidP="005F0E51">
      <w:pPr>
        <w:spacing w:after="60" w:line="360" w:lineRule="auto"/>
        <w:ind w:left="170"/>
        <w:rPr>
          <w:rFonts w:ascii="Times New Roman" w:hAnsi="Times New Roman" w:cs="Times New Roman"/>
          <w:sz w:val="28"/>
          <w:szCs w:val="28"/>
        </w:rPr>
      </w:pPr>
      <w:r w:rsidRPr="005F0E51">
        <w:rPr>
          <w:rFonts w:ascii="Times New Roman" w:hAnsi="Times New Roman" w:cs="Times New Roman"/>
          <w:sz w:val="28"/>
          <w:szCs w:val="28"/>
        </w:rPr>
        <w:t>import numpy as np</w:t>
      </w:r>
      <w:r w:rsidRPr="005F0E51">
        <w:rPr>
          <w:rFonts w:ascii="Times New Roman" w:hAnsi="Times New Roman" w:cs="Times New Roman"/>
          <w:sz w:val="28"/>
          <w:szCs w:val="28"/>
        </w:rPr>
        <w:br/>
        <w:t>from collections import Counter</w:t>
      </w:r>
      <w:r w:rsidRPr="005F0E51">
        <w:rPr>
          <w:rFonts w:ascii="Times New Roman" w:hAnsi="Times New Roman" w:cs="Times New Roman"/>
          <w:sz w:val="28"/>
          <w:szCs w:val="28"/>
        </w:rPr>
        <w:br/>
      </w:r>
      <w:r w:rsidRPr="005F0E51">
        <w:rPr>
          <w:rFonts w:ascii="Times New Roman" w:hAnsi="Times New Roman" w:cs="Times New Roman"/>
          <w:sz w:val="28"/>
          <w:szCs w:val="28"/>
        </w:rPr>
        <w:br/>
        <w:t>X = np.array([[1,1],[1,2],[2,1],[6,6],[7,6],[6,7]])</w:t>
      </w:r>
      <w:r w:rsidRPr="005F0E51">
        <w:rPr>
          <w:rFonts w:ascii="Times New Roman" w:hAnsi="Times New Roman" w:cs="Times New Roman"/>
          <w:sz w:val="28"/>
          <w:szCs w:val="28"/>
        </w:rPr>
        <w:br/>
        <w:t>y = np.array(["A","A","A","B","B","B"])</w:t>
      </w:r>
      <w:r w:rsidRPr="005F0E51">
        <w:rPr>
          <w:rFonts w:ascii="Times New Roman" w:hAnsi="Times New Roman" w:cs="Times New Roman"/>
          <w:sz w:val="28"/>
          <w:szCs w:val="28"/>
        </w:rPr>
        <w:br/>
      </w:r>
      <w:r w:rsidRPr="005F0E51">
        <w:rPr>
          <w:rFonts w:ascii="Times New Roman" w:hAnsi="Times New Roman" w:cs="Times New Roman"/>
          <w:sz w:val="28"/>
          <w:szCs w:val="28"/>
        </w:rPr>
        <w:br/>
        <w:t>def knn_predict(X_train, y_train, x_test, k):</w:t>
      </w:r>
      <w:r w:rsidRPr="005F0E51">
        <w:rPr>
          <w:rFonts w:ascii="Times New Roman" w:hAnsi="Times New Roman" w:cs="Times New Roman"/>
          <w:sz w:val="28"/>
          <w:szCs w:val="28"/>
        </w:rPr>
        <w:br/>
        <w:t xml:space="preserve">    distances = np.sqrt(np.sum((X_train-x_test)**2, axis=1))</w:t>
      </w:r>
      <w:r w:rsidRPr="005F0E51">
        <w:rPr>
          <w:rFonts w:ascii="Times New Roman" w:hAnsi="Times New Roman" w:cs="Times New Roman"/>
          <w:sz w:val="28"/>
          <w:szCs w:val="28"/>
        </w:rPr>
        <w:br/>
        <w:t xml:space="preserve">    nearest = np.argsort(distances)[:k]</w:t>
      </w:r>
      <w:r w:rsidRPr="005F0E51">
        <w:rPr>
          <w:rFonts w:ascii="Times New Roman" w:hAnsi="Times New Roman" w:cs="Times New Roman"/>
          <w:sz w:val="28"/>
          <w:szCs w:val="28"/>
        </w:rPr>
        <w:br/>
        <w:t xml:space="preserve">    return Counter(y_train[nearest]).most_common(1)[0][0]</w:t>
      </w:r>
      <w:r w:rsidRPr="005F0E51">
        <w:rPr>
          <w:rFonts w:ascii="Times New Roman" w:hAnsi="Times New Roman" w:cs="Times New Roman"/>
          <w:sz w:val="28"/>
          <w:szCs w:val="28"/>
        </w:rPr>
        <w:br/>
      </w:r>
      <w:r w:rsidRPr="005F0E51">
        <w:rPr>
          <w:rFonts w:ascii="Times New Roman" w:hAnsi="Times New Roman" w:cs="Times New Roman"/>
          <w:sz w:val="28"/>
          <w:szCs w:val="28"/>
        </w:rPr>
        <w:br/>
        <w:t>k = int(input("Enter value of K: "))</w:t>
      </w:r>
      <w:r w:rsidRPr="005F0E51">
        <w:rPr>
          <w:rFonts w:ascii="Times New Roman" w:hAnsi="Times New Roman" w:cs="Times New Roman"/>
          <w:sz w:val="28"/>
          <w:szCs w:val="28"/>
        </w:rPr>
        <w:br/>
        <w:t>if k &lt; 1 or k &gt; len(X):</w:t>
      </w:r>
      <w:r w:rsidRPr="005F0E51">
        <w:rPr>
          <w:rFonts w:ascii="Times New Roman" w:hAnsi="Times New Roman" w:cs="Times New Roman"/>
          <w:sz w:val="28"/>
          <w:szCs w:val="28"/>
        </w:rPr>
        <w:br/>
        <w:t xml:space="preserve">    raise ValueError("Invalid K")</w:t>
      </w:r>
      <w:r w:rsidRPr="005F0E51">
        <w:rPr>
          <w:rFonts w:ascii="Times New Roman" w:hAnsi="Times New Roman" w:cs="Times New Roman"/>
          <w:sz w:val="28"/>
          <w:szCs w:val="28"/>
        </w:rPr>
        <w:br/>
      </w:r>
      <w:r w:rsidRPr="005F0E51">
        <w:rPr>
          <w:rFonts w:ascii="Times New Roman" w:hAnsi="Times New Roman" w:cs="Times New Roman"/>
          <w:sz w:val="28"/>
          <w:szCs w:val="28"/>
        </w:rPr>
        <w:br/>
        <w:t>predictions = np.array([knn_predict(X,y,x,k) for x in X])</w:t>
      </w:r>
      <w:r w:rsidRPr="005F0E51">
        <w:rPr>
          <w:rFonts w:ascii="Times New Roman" w:hAnsi="Times New Roman" w:cs="Times New Roman"/>
          <w:sz w:val="28"/>
          <w:szCs w:val="28"/>
        </w:rPr>
        <w:br/>
        <w:t>accuracy = np.mean(predictions == y) * 100</w:t>
      </w:r>
      <w:r w:rsidRPr="005F0E51">
        <w:rPr>
          <w:rFonts w:ascii="Times New Roman" w:hAnsi="Times New Roman" w:cs="Times New Roman"/>
          <w:sz w:val="28"/>
          <w:szCs w:val="28"/>
        </w:rPr>
        <w:br/>
      </w:r>
      <w:r w:rsidRPr="005F0E51">
        <w:rPr>
          <w:rFonts w:ascii="Times New Roman" w:hAnsi="Times New Roman" w:cs="Times New Roman"/>
          <w:sz w:val="28"/>
          <w:szCs w:val="28"/>
        </w:rPr>
        <w:br/>
        <w:t>test_instance = np.array([5,5])</w:t>
      </w:r>
      <w:r w:rsidRPr="005F0E51">
        <w:rPr>
          <w:rFonts w:ascii="Times New Roman" w:hAnsi="Times New Roman" w:cs="Times New Roman"/>
          <w:sz w:val="28"/>
          <w:szCs w:val="28"/>
        </w:rPr>
        <w:br/>
        <w:t>predicted_class = knn_predict(X,y,test_instance,k)</w:t>
      </w:r>
      <w:r w:rsidRPr="005F0E51">
        <w:rPr>
          <w:rFonts w:ascii="Times New Roman" w:hAnsi="Times New Roman" w:cs="Times New Roman"/>
          <w:sz w:val="28"/>
          <w:szCs w:val="28"/>
        </w:rPr>
        <w:br/>
      </w:r>
      <w:r w:rsidRPr="005F0E51">
        <w:rPr>
          <w:rFonts w:ascii="Times New Roman" w:hAnsi="Times New Roman" w:cs="Times New Roman"/>
          <w:sz w:val="28"/>
          <w:szCs w:val="28"/>
        </w:rPr>
        <w:br/>
        <w:t>print("Predicted labels:", predictions)</w:t>
      </w:r>
      <w:r w:rsidRPr="005F0E51">
        <w:rPr>
          <w:rFonts w:ascii="Times New Roman" w:hAnsi="Times New Roman" w:cs="Times New Roman"/>
          <w:sz w:val="28"/>
          <w:szCs w:val="28"/>
        </w:rPr>
        <w:br/>
        <w:t>print("Accuracy: %.2f%%" % accuracy)</w:t>
      </w:r>
      <w:r w:rsidRPr="005F0E51">
        <w:rPr>
          <w:rFonts w:ascii="Times New Roman" w:hAnsi="Times New Roman" w:cs="Times New Roman"/>
          <w:sz w:val="28"/>
          <w:szCs w:val="28"/>
        </w:rPr>
        <w:br/>
        <w:t>print("Test instance:", test_instance)</w:t>
      </w:r>
      <w:r w:rsidRPr="005F0E51">
        <w:rPr>
          <w:rFonts w:ascii="Times New Roman" w:hAnsi="Times New Roman" w:cs="Times New Roman"/>
          <w:sz w:val="28"/>
          <w:szCs w:val="28"/>
        </w:rPr>
        <w:br/>
        <w:t>print("Predicted class:", predicted_class)</w:t>
      </w:r>
    </w:p>
    <w:p w14:paraId="4919D0FC"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Explanation: knn_</w:t>
      </w:r>
      <w:proofErr w:type="gramStart"/>
      <w:r w:rsidRPr="005F0E51">
        <w:rPr>
          <w:rFonts w:ascii="Times New Roman" w:hAnsi="Times New Roman" w:cs="Times New Roman"/>
          <w:sz w:val="28"/>
          <w:szCs w:val="28"/>
        </w:rPr>
        <w:t>predict(</w:t>
      </w:r>
      <w:proofErr w:type="gramEnd"/>
      <w:r w:rsidRPr="005F0E51">
        <w:rPr>
          <w:rFonts w:ascii="Times New Roman" w:hAnsi="Times New Roman" w:cs="Times New Roman"/>
          <w:sz w:val="28"/>
          <w:szCs w:val="28"/>
        </w:rPr>
        <w:t>) calculates distances, selects the nearest K samples, and performs majority voting. The program validates K and reports predicted labels and accuracy.</w:t>
      </w:r>
    </w:p>
    <w:p w14:paraId="7E7337DF" w14:textId="77777777" w:rsidR="008A7754" w:rsidRPr="005F0E51" w:rsidRDefault="00000000" w:rsidP="005F0E51">
      <w:pPr>
        <w:spacing w:line="360" w:lineRule="auto"/>
        <w:rPr>
          <w:rFonts w:ascii="Times New Roman" w:hAnsi="Times New Roman" w:cs="Times New Roman"/>
          <w:sz w:val="28"/>
          <w:szCs w:val="28"/>
        </w:rPr>
      </w:pPr>
      <w:r w:rsidRPr="005F0E51">
        <w:rPr>
          <w:rFonts w:ascii="Times New Roman" w:hAnsi="Times New Roman" w:cs="Times New Roman"/>
          <w:sz w:val="28"/>
          <w:szCs w:val="28"/>
        </w:rPr>
        <w:lastRenderedPageBreak/>
        <w:br w:type="page"/>
      </w:r>
    </w:p>
    <w:p w14:paraId="25336E88"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lastRenderedPageBreak/>
        <w:t>ASSESSMENT TOOL 1 — QUESTION 1</w:t>
      </w:r>
    </w:p>
    <w:p w14:paraId="41242F72"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Sample working</w:t>
      </w:r>
    </w:p>
    <w:p w14:paraId="243D12AA"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For [5,5], the distances to the six samples are approximately 5.66, 5.00, 5.00, 1.41, 2.24, and 1.41. The closest samples mainly belong to class B; with K = 3, the majority vote gives class B.</w:t>
      </w:r>
    </w:p>
    <w:p w14:paraId="5601CCF6"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Accuracy</w:t>
      </w:r>
    </w:p>
    <w:p w14:paraId="1E20E4F7"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Accuracy = (correct predictions / total predictions) × 100.</w:t>
      </w:r>
    </w:p>
    <w:p w14:paraId="6EFCAB46"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Advantages</w:t>
      </w:r>
    </w:p>
    <w:p w14:paraId="6E438A92"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 Simple to implement. • Supports multi-class classification. • No complex training phase. • New samples can be incorporated directly.</w:t>
      </w:r>
    </w:p>
    <w:p w14:paraId="302803D8"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Limitations</w:t>
      </w:r>
    </w:p>
    <w:p w14:paraId="0A28323D"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 Prediction can be slow for large datasets. • Irrelevant features can distort similarity. • K affects performance. • Feature scaling is important.</w:t>
      </w:r>
    </w:p>
    <w:p w14:paraId="431C0D8D"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Result</w:t>
      </w:r>
    </w:p>
    <w:p w14:paraId="2640A753"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The KNN program implements Euclidean-distance classification, accepts K, predicts a test class, and calculates accuracy.</w:t>
      </w:r>
    </w:p>
    <w:p w14:paraId="195FF179" w14:textId="77777777" w:rsidR="008A7754" w:rsidRPr="005F0E51" w:rsidRDefault="00000000" w:rsidP="005F0E51">
      <w:pPr>
        <w:spacing w:line="360" w:lineRule="auto"/>
        <w:rPr>
          <w:rFonts w:ascii="Times New Roman" w:hAnsi="Times New Roman" w:cs="Times New Roman"/>
          <w:sz w:val="28"/>
          <w:szCs w:val="28"/>
        </w:rPr>
      </w:pPr>
      <w:r w:rsidRPr="005F0E51">
        <w:rPr>
          <w:rFonts w:ascii="Times New Roman" w:hAnsi="Times New Roman" w:cs="Times New Roman"/>
          <w:sz w:val="28"/>
          <w:szCs w:val="28"/>
        </w:rPr>
        <w:br w:type="page"/>
      </w:r>
    </w:p>
    <w:p w14:paraId="10BF6C07"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lastRenderedPageBreak/>
        <w:t>ASSESSMENT TOOL 1 — QUESTION 2</w:t>
      </w:r>
    </w:p>
    <w:p w14:paraId="1A9FFD72"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Question 2: Create a Python program to implement the K-Means clustering algorithm. Initialize cluster centers, assign points to clusters, and update centroids iteratively. Display final clusters and visualize them using plots. Analyze how the number of clusters and initialization methods affect clustering results.</w:t>
      </w:r>
    </w:p>
    <w:p w14:paraId="06CABB09"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Answer — Objective</w:t>
      </w:r>
    </w:p>
    <w:p w14:paraId="2A75F9B9"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K-Means is an unsupervised algorithm that partitions observations into K groups by repeatedly assigning points to their nearest centroid and recalculating cluster centroids.</w:t>
      </w:r>
    </w:p>
    <w:p w14:paraId="0AFA038E"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Algorithm</w:t>
      </w:r>
    </w:p>
    <w:p w14:paraId="34670DCB"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1. Choose K. 2. Initialize K centroids. 3. Calculate distances. 4. Assign each point to the nearest centroid. 5. Recalculate centroids. 6. Repeat until convergence.</w:t>
      </w:r>
    </w:p>
    <w:p w14:paraId="7088E8DA"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Distance</w:t>
      </w:r>
    </w:p>
    <w:p w14:paraId="4F59F7AB"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d(</w:t>
      </w:r>
      <w:proofErr w:type="gramStart"/>
      <w:r w:rsidRPr="005F0E51">
        <w:rPr>
          <w:rFonts w:ascii="Times New Roman" w:hAnsi="Times New Roman" w:cs="Times New Roman"/>
          <w:sz w:val="28"/>
          <w:szCs w:val="28"/>
        </w:rPr>
        <w:t>x,c</w:t>
      </w:r>
      <w:proofErr w:type="gramEnd"/>
      <w:r w:rsidRPr="005F0E51">
        <w:rPr>
          <w:rFonts w:ascii="Times New Roman" w:hAnsi="Times New Roman" w:cs="Times New Roman"/>
          <w:sz w:val="28"/>
          <w:szCs w:val="28"/>
        </w:rPr>
        <w:t>) = √</w:t>
      </w:r>
      <w:proofErr w:type="gramStart"/>
      <w:r w:rsidRPr="005F0E51">
        <w:rPr>
          <w:rFonts w:ascii="Times New Roman" w:hAnsi="Times New Roman" w:cs="Times New Roman"/>
          <w:sz w:val="28"/>
          <w:szCs w:val="28"/>
        </w:rPr>
        <w:t>Σ(</w:t>
      </w:r>
      <w:proofErr w:type="gramEnd"/>
      <w:r w:rsidRPr="005F0E51">
        <w:rPr>
          <w:rFonts w:ascii="Times New Roman" w:hAnsi="Times New Roman" w:cs="Times New Roman"/>
          <w:sz w:val="28"/>
          <w:szCs w:val="28"/>
        </w:rPr>
        <w:t xml:space="preserve">xᵢ − </w:t>
      </w:r>
      <w:proofErr w:type="gramStart"/>
      <w:r w:rsidRPr="005F0E51">
        <w:rPr>
          <w:rFonts w:ascii="Times New Roman" w:hAnsi="Times New Roman" w:cs="Times New Roman"/>
          <w:sz w:val="28"/>
          <w:szCs w:val="28"/>
        </w:rPr>
        <w:t>cᵢ)²</w:t>
      </w:r>
      <w:proofErr w:type="gramEnd"/>
      <w:r w:rsidRPr="005F0E51">
        <w:rPr>
          <w:rFonts w:ascii="Times New Roman" w:hAnsi="Times New Roman" w:cs="Times New Roman"/>
          <w:sz w:val="28"/>
          <w:szCs w:val="28"/>
        </w:rPr>
        <w:t>, where c is a centroid.</w:t>
      </w:r>
    </w:p>
    <w:p w14:paraId="497F3A5B" w14:textId="77777777" w:rsidR="008A7754" w:rsidRPr="005F0E51" w:rsidRDefault="00000000" w:rsidP="005F0E51">
      <w:pPr>
        <w:spacing w:line="360" w:lineRule="auto"/>
        <w:rPr>
          <w:rFonts w:ascii="Times New Roman" w:hAnsi="Times New Roman" w:cs="Times New Roman"/>
          <w:sz w:val="28"/>
          <w:szCs w:val="28"/>
        </w:rPr>
      </w:pPr>
      <w:r w:rsidRPr="005F0E51">
        <w:rPr>
          <w:rFonts w:ascii="Times New Roman" w:hAnsi="Times New Roman" w:cs="Times New Roman"/>
          <w:sz w:val="28"/>
          <w:szCs w:val="28"/>
        </w:rPr>
        <w:br w:type="page"/>
      </w:r>
    </w:p>
    <w:p w14:paraId="30EE89BB"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lastRenderedPageBreak/>
        <w:t>ASSESSMENT TOOL 1 — QUESTION 2</w:t>
      </w:r>
    </w:p>
    <w:p w14:paraId="4A268826"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Python Program</w:t>
      </w:r>
    </w:p>
    <w:p w14:paraId="43420301" w14:textId="77777777" w:rsidR="008A7754" w:rsidRPr="005F0E51" w:rsidRDefault="00000000" w:rsidP="005F0E51">
      <w:pPr>
        <w:spacing w:after="60" w:line="360" w:lineRule="auto"/>
        <w:ind w:left="170"/>
        <w:rPr>
          <w:rFonts w:ascii="Times New Roman" w:hAnsi="Times New Roman" w:cs="Times New Roman"/>
          <w:sz w:val="28"/>
          <w:szCs w:val="28"/>
        </w:rPr>
      </w:pPr>
      <w:r w:rsidRPr="005F0E51">
        <w:rPr>
          <w:rFonts w:ascii="Times New Roman" w:hAnsi="Times New Roman" w:cs="Times New Roman"/>
          <w:sz w:val="28"/>
          <w:szCs w:val="28"/>
        </w:rPr>
        <w:t>import numpy as np</w:t>
      </w:r>
      <w:r w:rsidRPr="005F0E51">
        <w:rPr>
          <w:rFonts w:ascii="Times New Roman" w:hAnsi="Times New Roman" w:cs="Times New Roman"/>
          <w:sz w:val="28"/>
          <w:szCs w:val="28"/>
        </w:rPr>
        <w:br/>
        <w:t>import matplotlib.pyplot as plt</w:t>
      </w:r>
      <w:r w:rsidRPr="005F0E51">
        <w:rPr>
          <w:rFonts w:ascii="Times New Roman" w:hAnsi="Times New Roman" w:cs="Times New Roman"/>
          <w:sz w:val="28"/>
          <w:szCs w:val="28"/>
        </w:rPr>
        <w:br/>
      </w:r>
      <w:r w:rsidRPr="005F0E51">
        <w:rPr>
          <w:rFonts w:ascii="Times New Roman" w:hAnsi="Times New Roman" w:cs="Times New Roman"/>
          <w:sz w:val="28"/>
          <w:szCs w:val="28"/>
        </w:rPr>
        <w:br/>
        <w:t>X = np.array([[1,1],[1,2],[2,1],[2,2],</w:t>
      </w:r>
      <w:r w:rsidRPr="005F0E51">
        <w:rPr>
          <w:rFonts w:ascii="Times New Roman" w:hAnsi="Times New Roman" w:cs="Times New Roman"/>
          <w:sz w:val="28"/>
          <w:szCs w:val="28"/>
        </w:rPr>
        <w:br/>
        <w:t xml:space="preserve">              [8,8],[8,9],[9,8],[9,9]])</w:t>
      </w:r>
      <w:r w:rsidRPr="005F0E51">
        <w:rPr>
          <w:rFonts w:ascii="Times New Roman" w:hAnsi="Times New Roman" w:cs="Times New Roman"/>
          <w:sz w:val="28"/>
          <w:szCs w:val="28"/>
        </w:rPr>
        <w:br/>
      </w:r>
      <w:r w:rsidRPr="005F0E51">
        <w:rPr>
          <w:rFonts w:ascii="Times New Roman" w:hAnsi="Times New Roman" w:cs="Times New Roman"/>
          <w:sz w:val="28"/>
          <w:szCs w:val="28"/>
        </w:rPr>
        <w:br/>
        <w:t>k = int(input("Enter number of clusters K: "))</w:t>
      </w:r>
      <w:r w:rsidRPr="005F0E51">
        <w:rPr>
          <w:rFonts w:ascii="Times New Roman" w:hAnsi="Times New Roman" w:cs="Times New Roman"/>
          <w:sz w:val="28"/>
          <w:szCs w:val="28"/>
        </w:rPr>
        <w:br/>
        <w:t>if k &lt; 1 or k &gt; len(X):</w:t>
      </w:r>
      <w:r w:rsidRPr="005F0E51">
        <w:rPr>
          <w:rFonts w:ascii="Times New Roman" w:hAnsi="Times New Roman" w:cs="Times New Roman"/>
          <w:sz w:val="28"/>
          <w:szCs w:val="28"/>
        </w:rPr>
        <w:br/>
        <w:t xml:space="preserve">    raise ValueError("Invalid K")</w:t>
      </w:r>
      <w:r w:rsidRPr="005F0E51">
        <w:rPr>
          <w:rFonts w:ascii="Times New Roman" w:hAnsi="Times New Roman" w:cs="Times New Roman"/>
          <w:sz w:val="28"/>
          <w:szCs w:val="28"/>
        </w:rPr>
        <w:br/>
      </w:r>
      <w:r w:rsidRPr="005F0E51">
        <w:rPr>
          <w:rFonts w:ascii="Times New Roman" w:hAnsi="Times New Roman" w:cs="Times New Roman"/>
          <w:sz w:val="28"/>
          <w:szCs w:val="28"/>
        </w:rPr>
        <w:br/>
        <w:t>rng = np.random.default_rng(42)</w:t>
      </w:r>
      <w:r w:rsidRPr="005F0E51">
        <w:rPr>
          <w:rFonts w:ascii="Times New Roman" w:hAnsi="Times New Roman" w:cs="Times New Roman"/>
          <w:sz w:val="28"/>
          <w:szCs w:val="28"/>
        </w:rPr>
        <w:br/>
        <w:t>centroids = X[rng.choice(len(X), k, replace=False)]</w:t>
      </w:r>
      <w:r w:rsidRPr="005F0E51">
        <w:rPr>
          <w:rFonts w:ascii="Times New Roman" w:hAnsi="Times New Roman" w:cs="Times New Roman"/>
          <w:sz w:val="28"/>
          <w:szCs w:val="28"/>
        </w:rPr>
        <w:br/>
      </w:r>
      <w:r w:rsidRPr="005F0E51">
        <w:rPr>
          <w:rFonts w:ascii="Times New Roman" w:hAnsi="Times New Roman" w:cs="Times New Roman"/>
          <w:sz w:val="28"/>
          <w:szCs w:val="28"/>
        </w:rPr>
        <w:br/>
        <w:t>for iteration in range(100):</w:t>
      </w:r>
      <w:r w:rsidRPr="005F0E51">
        <w:rPr>
          <w:rFonts w:ascii="Times New Roman" w:hAnsi="Times New Roman" w:cs="Times New Roman"/>
          <w:sz w:val="28"/>
          <w:szCs w:val="28"/>
        </w:rPr>
        <w:br/>
        <w:t xml:space="preserve">    distances = np.linalg.norm(X[:,None]-centroids[None,:], axis=2)</w:t>
      </w:r>
      <w:r w:rsidRPr="005F0E51">
        <w:rPr>
          <w:rFonts w:ascii="Times New Roman" w:hAnsi="Times New Roman" w:cs="Times New Roman"/>
          <w:sz w:val="28"/>
          <w:szCs w:val="28"/>
        </w:rPr>
        <w:br/>
        <w:t xml:space="preserve">    labels = np.argmin(distances, axis=1)</w:t>
      </w:r>
      <w:r w:rsidRPr="005F0E51">
        <w:rPr>
          <w:rFonts w:ascii="Times New Roman" w:hAnsi="Times New Roman" w:cs="Times New Roman"/>
          <w:sz w:val="28"/>
          <w:szCs w:val="28"/>
        </w:rPr>
        <w:br/>
      </w:r>
      <w:r w:rsidRPr="005F0E51">
        <w:rPr>
          <w:rFonts w:ascii="Times New Roman" w:hAnsi="Times New Roman" w:cs="Times New Roman"/>
          <w:sz w:val="28"/>
          <w:szCs w:val="28"/>
        </w:rPr>
        <w:br/>
        <w:t xml:space="preserve">    new_centroids = np.array([</w:t>
      </w:r>
      <w:r w:rsidRPr="005F0E51">
        <w:rPr>
          <w:rFonts w:ascii="Times New Roman" w:hAnsi="Times New Roman" w:cs="Times New Roman"/>
          <w:sz w:val="28"/>
          <w:szCs w:val="28"/>
        </w:rPr>
        <w:br/>
        <w:t xml:space="preserve">        X[labels==j].mean(axis=0) if np.any(labels==j)</w:t>
      </w:r>
      <w:r w:rsidRPr="005F0E51">
        <w:rPr>
          <w:rFonts w:ascii="Times New Roman" w:hAnsi="Times New Roman" w:cs="Times New Roman"/>
          <w:sz w:val="28"/>
          <w:szCs w:val="28"/>
        </w:rPr>
        <w:br/>
        <w:t xml:space="preserve">        else centroids[j] for j in range(k)</w:t>
      </w:r>
      <w:r w:rsidRPr="005F0E51">
        <w:rPr>
          <w:rFonts w:ascii="Times New Roman" w:hAnsi="Times New Roman" w:cs="Times New Roman"/>
          <w:sz w:val="28"/>
          <w:szCs w:val="28"/>
        </w:rPr>
        <w:br/>
        <w:t xml:space="preserve">    ])</w:t>
      </w:r>
      <w:r w:rsidRPr="005F0E51">
        <w:rPr>
          <w:rFonts w:ascii="Times New Roman" w:hAnsi="Times New Roman" w:cs="Times New Roman"/>
          <w:sz w:val="28"/>
          <w:szCs w:val="28"/>
        </w:rPr>
        <w:br/>
      </w:r>
      <w:r w:rsidRPr="005F0E51">
        <w:rPr>
          <w:rFonts w:ascii="Times New Roman" w:hAnsi="Times New Roman" w:cs="Times New Roman"/>
          <w:sz w:val="28"/>
          <w:szCs w:val="28"/>
        </w:rPr>
        <w:br/>
        <w:t xml:space="preserve">    if np.allclose(centroids, new_centroids):</w:t>
      </w:r>
      <w:r w:rsidRPr="005F0E51">
        <w:rPr>
          <w:rFonts w:ascii="Times New Roman" w:hAnsi="Times New Roman" w:cs="Times New Roman"/>
          <w:sz w:val="28"/>
          <w:szCs w:val="28"/>
        </w:rPr>
        <w:br/>
        <w:t xml:space="preserve">        break</w:t>
      </w:r>
      <w:r w:rsidRPr="005F0E51">
        <w:rPr>
          <w:rFonts w:ascii="Times New Roman" w:hAnsi="Times New Roman" w:cs="Times New Roman"/>
          <w:sz w:val="28"/>
          <w:szCs w:val="28"/>
        </w:rPr>
        <w:br/>
        <w:t xml:space="preserve">    centroids = new_centroids</w:t>
      </w:r>
      <w:r w:rsidRPr="005F0E51">
        <w:rPr>
          <w:rFonts w:ascii="Times New Roman" w:hAnsi="Times New Roman" w:cs="Times New Roman"/>
          <w:sz w:val="28"/>
          <w:szCs w:val="28"/>
        </w:rPr>
        <w:br/>
      </w:r>
      <w:r w:rsidRPr="005F0E51">
        <w:rPr>
          <w:rFonts w:ascii="Times New Roman" w:hAnsi="Times New Roman" w:cs="Times New Roman"/>
          <w:sz w:val="28"/>
          <w:szCs w:val="28"/>
        </w:rPr>
        <w:br/>
        <w:t>print("Final centroids:")</w:t>
      </w:r>
      <w:r w:rsidRPr="005F0E51">
        <w:rPr>
          <w:rFonts w:ascii="Times New Roman" w:hAnsi="Times New Roman" w:cs="Times New Roman"/>
          <w:sz w:val="28"/>
          <w:szCs w:val="28"/>
        </w:rPr>
        <w:br/>
      </w:r>
      <w:r w:rsidRPr="005F0E51">
        <w:rPr>
          <w:rFonts w:ascii="Times New Roman" w:hAnsi="Times New Roman" w:cs="Times New Roman"/>
          <w:sz w:val="28"/>
          <w:szCs w:val="28"/>
        </w:rPr>
        <w:lastRenderedPageBreak/>
        <w:t>print(centroids)</w:t>
      </w:r>
      <w:r w:rsidRPr="005F0E51">
        <w:rPr>
          <w:rFonts w:ascii="Times New Roman" w:hAnsi="Times New Roman" w:cs="Times New Roman"/>
          <w:sz w:val="28"/>
          <w:szCs w:val="28"/>
        </w:rPr>
        <w:br/>
        <w:t>for j in range(k):</w:t>
      </w:r>
      <w:r w:rsidRPr="005F0E51">
        <w:rPr>
          <w:rFonts w:ascii="Times New Roman" w:hAnsi="Times New Roman" w:cs="Times New Roman"/>
          <w:sz w:val="28"/>
          <w:szCs w:val="28"/>
        </w:rPr>
        <w:br/>
        <w:t xml:space="preserve">    print("Cluster", j+1, ":", X[labels==j].tolist())</w:t>
      </w:r>
      <w:r w:rsidRPr="005F0E51">
        <w:rPr>
          <w:rFonts w:ascii="Times New Roman" w:hAnsi="Times New Roman" w:cs="Times New Roman"/>
          <w:sz w:val="28"/>
          <w:szCs w:val="28"/>
        </w:rPr>
        <w:br/>
      </w:r>
      <w:r w:rsidRPr="005F0E51">
        <w:rPr>
          <w:rFonts w:ascii="Times New Roman" w:hAnsi="Times New Roman" w:cs="Times New Roman"/>
          <w:sz w:val="28"/>
          <w:szCs w:val="28"/>
        </w:rPr>
        <w:br/>
        <w:t>plt.scatter(X[:,0], X[:,1], c=labels)</w:t>
      </w:r>
      <w:r w:rsidRPr="005F0E51">
        <w:rPr>
          <w:rFonts w:ascii="Times New Roman" w:hAnsi="Times New Roman" w:cs="Times New Roman"/>
          <w:sz w:val="28"/>
          <w:szCs w:val="28"/>
        </w:rPr>
        <w:br/>
        <w:t>plt.scatter(centroids[:,0], centroids[:,1], marker="X", s=200)</w:t>
      </w:r>
      <w:r w:rsidRPr="005F0E51">
        <w:rPr>
          <w:rFonts w:ascii="Times New Roman" w:hAnsi="Times New Roman" w:cs="Times New Roman"/>
          <w:sz w:val="28"/>
          <w:szCs w:val="28"/>
        </w:rPr>
        <w:br/>
        <w:t>plt.xlabel("Feature 1"); plt.ylabel("Feature 2")</w:t>
      </w:r>
      <w:r w:rsidRPr="005F0E51">
        <w:rPr>
          <w:rFonts w:ascii="Times New Roman" w:hAnsi="Times New Roman" w:cs="Times New Roman"/>
          <w:sz w:val="28"/>
          <w:szCs w:val="28"/>
        </w:rPr>
        <w:br/>
        <w:t>plt.title("K-Means Clustering")</w:t>
      </w:r>
      <w:r w:rsidRPr="005F0E51">
        <w:rPr>
          <w:rFonts w:ascii="Times New Roman" w:hAnsi="Times New Roman" w:cs="Times New Roman"/>
          <w:sz w:val="28"/>
          <w:szCs w:val="28"/>
        </w:rPr>
        <w:br/>
        <w:t>plt.show()</w:t>
      </w:r>
    </w:p>
    <w:p w14:paraId="567A181A" w14:textId="77777777" w:rsidR="008A7754" w:rsidRPr="005F0E51" w:rsidRDefault="00000000" w:rsidP="005F0E51">
      <w:pPr>
        <w:spacing w:line="360" w:lineRule="auto"/>
        <w:rPr>
          <w:rFonts w:ascii="Times New Roman" w:hAnsi="Times New Roman" w:cs="Times New Roman"/>
          <w:sz w:val="28"/>
          <w:szCs w:val="28"/>
        </w:rPr>
      </w:pPr>
      <w:r w:rsidRPr="005F0E51">
        <w:rPr>
          <w:rFonts w:ascii="Times New Roman" w:hAnsi="Times New Roman" w:cs="Times New Roman"/>
          <w:sz w:val="28"/>
          <w:szCs w:val="28"/>
        </w:rPr>
        <w:br w:type="page"/>
      </w:r>
    </w:p>
    <w:p w14:paraId="24FB7603"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lastRenderedPageBreak/>
        <w:t>ASSESSMENT TOOL 1 — QUESTION 2</w:t>
      </w:r>
    </w:p>
    <w:p w14:paraId="5DEB1F63"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Analysis of K</w:t>
      </w:r>
    </w:p>
    <w:p w14:paraId="2020120D"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If K is too small, different natural groups may be merged. If K is too large, one natural group may be split. The elbow method or silhouette analysis can help select K.</w:t>
      </w:r>
    </w:p>
    <w:p w14:paraId="09614495"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Effect of initialization</w:t>
      </w:r>
    </w:p>
    <w:p w14:paraId="7390C305"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Different starting centroids can lead to different local solutions. Multiple random starts reduce this risk. K-Means++ generally provides more stable initial centres.</w:t>
      </w:r>
    </w:p>
    <w:p w14:paraId="13968E2E"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Advantages</w:t>
      </w:r>
    </w:p>
    <w:p w14:paraId="11D93BD4"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 Simple and efficient for many numerical datasets. • Easy to interpret using centroids. • Effective for compact, separated clusters.</w:t>
      </w:r>
    </w:p>
    <w:p w14:paraId="55D8E192"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Limitations</w:t>
      </w:r>
    </w:p>
    <w:p w14:paraId="7C5288A9"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 K must be specified. • Sensitive to initialization and outliers. • Primarily suited to numerical, distance-based clustering.</w:t>
      </w:r>
    </w:p>
    <w:p w14:paraId="0551A772" w14:textId="77777777" w:rsidR="008A7754" w:rsidRPr="005F0E51" w:rsidRDefault="00000000" w:rsidP="005F0E51">
      <w:pPr>
        <w:spacing w:line="360" w:lineRule="auto"/>
        <w:rPr>
          <w:rFonts w:ascii="Times New Roman" w:hAnsi="Times New Roman" w:cs="Times New Roman"/>
          <w:sz w:val="28"/>
          <w:szCs w:val="28"/>
        </w:rPr>
      </w:pPr>
      <w:r w:rsidRPr="005F0E51">
        <w:rPr>
          <w:rFonts w:ascii="Times New Roman" w:hAnsi="Times New Roman" w:cs="Times New Roman"/>
          <w:sz w:val="28"/>
          <w:szCs w:val="28"/>
        </w:rPr>
        <w:br w:type="page"/>
      </w:r>
    </w:p>
    <w:p w14:paraId="28917132" w14:textId="77777777" w:rsidR="008A7754" w:rsidRPr="005F0E51" w:rsidRDefault="00000000" w:rsidP="005F0E51">
      <w:pPr>
        <w:spacing w:after="80" w:line="360" w:lineRule="auto"/>
        <w:jc w:val="center"/>
        <w:rPr>
          <w:rFonts w:ascii="Times New Roman" w:hAnsi="Times New Roman" w:cs="Times New Roman"/>
          <w:sz w:val="28"/>
          <w:szCs w:val="28"/>
        </w:rPr>
      </w:pPr>
      <w:r w:rsidRPr="005F0E51">
        <w:rPr>
          <w:rFonts w:ascii="Times New Roman" w:hAnsi="Times New Roman" w:cs="Times New Roman"/>
          <w:b/>
          <w:sz w:val="28"/>
          <w:szCs w:val="28"/>
        </w:rPr>
        <w:lastRenderedPageBreak/>
        <w:t>ASSESSMENT TOOL 1 — FINAL RESULT</w:t>
      </w:r>
    </w:p>
    <w:p w14:paraId="6EB04827"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Result and Conclusion</w:t>
      </w:r>
    </w:p>
    <w:p w14:paraId="7BCCFAD2"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The KNN program implements Euclidean-distance classification and majority voting. The K-Means program implements centroid initialization, nearest-centroid assignment, iterative updates, convergence checking, cluster display, and visualization.</w:t>
      </w:r>
    </w:p>
    <w:p w14:paraId="01BF57D5" w14:textId="77777777" w:rsidR="008A7754" w:rsidRPr="005F0E51" w:rsidRDefault="00000000" w:rsidP="005F0E51">
      <w:pPr>
        <w:spacing w:before="60" w:after="60" w:line="360" w:lineRule="auto"/>
        <w:rPr>
          <w:rFonts w:ascii="Times New Roman" w:hAnsi="Times New Roman" w:cs="Times New Roman"/>
          <w:sz w:val="28"/>
          <w:szCs w:val="28"/>
        </w:rPr>
      </w:pPr>
      <w:r w:rsidRPr="005F0E51">
        <w:rPr>
          <w:rFonts w:ascii="Times New Roman" w:hAnsi="Times New Roman" w:cs="Times New Roman"/>
          <w:b/>
          <w:sz w:val="28"/>
          <w:szCs w:val="28"/>
        </w:rPr>
        <w:t>CO4 Relevance</w:t>
      </w:r>
    </w:p>
    <w:p w14:paraId="24993E81"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The coding challenge demonstrates distance-based learning through KNN and reinforces clustering, feature representation, distance calculation, iterative learning, and evaluation.</w:t>
      </w:r>
    </w:p>
    <w:p w14:paraId="25FF9037" w14:textId="77777777" w:rsidR="008A7754" w:rsidRPr="005F0E51" w:rsidRDefault="00000000" w:rsidP="005F0E51">
      <w:pPr>
        <w:spacing w:after="80" w:line="360" w:lineRule="auto"/>
        <w:rPr>
          <w:rFonts w:ascii="Times New Roman" w:hAnsi="Times New Roman" w:cs="Times New Roman"/>
          <w:sz w:val="28"/>
          <w:szCs w:val="28"/>
        </w:rPr>
      </w:pPr>
      <w:r w:rsidRPr="005F0E51">
        <w:rPr>
          <w:rFonts w:ascii="Times New Roman" w:hAnsi="Times New Roman" w:cs="Times New Roman"/>
          <w:sz w:val="28"/>
          <w:szCs w:val="28"/>
        </w:rPr>
        <w:t>Student Signature: ______________________________</w:t>
      </w:r>
    </w:p>
    <w:sectPr w:rsidR="008A7754" w:rsidRPr="005F0E51" w:rsidSect="00034616">
      <w:footerReference w:type="default" r:id="rId8"/>
      <w:pgSz w:w="12240" w:h="15840"/>
      <w:pgMar w:top="680" w:right="737" w:bottom="737"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EE980" w14:textId="77777777" w:rsidR="005A51CE" w:rsidRDefault="005A51CE">
      <w:pPr>
        <w:spacing w:after="0" w:line="240" w:lineRule="auto"/>
      </w:pPr>
      <w:r>
        <w:separator/>
      </w:r>
    </w:p>
  </w:endnote>
  <w:endnote w:type="continuationSeparator" w:id="0">
    <w:p w14:paraId="53B6F497" w14:textId="77777777" w:rsidR="005A51CE" w:rsidRDefault="005A5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28A1" w14:textId="77777777" w:rsidR="008A7754" w:rsidRDefault="00000000">
    <w:pPr>
      <w:pStyle w:val="Footer"/>
      <w:jc w:val="center"/>
    </w:pPr>
    <w:r>
      <w:t xml:space="preserve">Page </w:t>
    </w:r>
    <w:r>
      <w:fldChar w:fldCharType="begin"/>
    </w:r>
    <w:r>
      <w:instrText>PAGE</w:instrText>
    </w:r>
    <w:r>
      <w:fldChar w:fldCharType="separate"/>
    </w:r>
    <w:r w:rsidR="005F0E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3476E" w14:textId="77777777" w:rsidR="005A51CE" w:rsidRDefault="005A51CE">
      <w:pPr>
        <w:spacing w:after="0" w:line="240" w:lineRule="auto"/>
      </w:pPr>
      <w:r>
        <w:separator/>
      </w:r>
    </w:p>
  </w:footnote>
  <w:footnote w:type="continuationSeparator" w:id="0">
    <w:p w14:paraId="2B16505F" w14:textId="77777777" w:rsidR="005A51CE" w:rsidRDefault="005A51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0957458">
    <w:abstractNumId w:val="8"/>
  </w:num>
  <w:num w:numId="2" w16cid:durableId="1287932428">
    <w:abstractNumId w:val="6"/>
  </w:num>
  <w:num w:numId="3" w16cid:durableId="2140108728">
    <w:abstractNumId w:val="5"/>
  </w:num>
  <w:num w:numId="4" w16cid:durableId="212812098">
    <w:abstractNumId w:val="4"/>
  </w:num>
  <w:num w:numId="5" w16cid:durableId="1954171965">
    <w:abstractNumId w:val="7"/>
  </w:num>
  <w:num w:numId="6" w16cid:durableId="941257456">
    <w:abstractNumId w:val="3"/>
  </w:num>
  <w:num w:numId="7" w16cid:durableId="256640672">
    <w:abstractNumId w:val="2"/>
  </w:num>
  <w:num w:numId="8" w16cid:durableId="1703164239">
    <w:abstractNumId w:val="1"/>
  </w:num>
  <w:num w:numId="9" w16cid:durableId="438449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2CE"/>
    <w:rsid w:val="001F474D"/>
    <w:rsid w:val="0029639D"/>
    <w:rsid w:val="00326F90"/>
    <w:rsid w:val="005A51CE"/>
    <w:rsid w:val="005F0E51"/>
    <w:rsid w:val="008A77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9D6E9"/>
  <w14:defaultImageDpi w14:val="300"/>
  <w15:docId w15:val="{2364F1DC-4213-404B-B4C2-46290428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2026-08-15T07:46:00Z</dcterms:created>
  <dcterms:modified xsi:type="dcterms:W3CDTF">2026-08-15T07:46:00Z</dcterms:modified>
  <cp:category/>
</cp:coreProperties>
</file>