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6DB0F" w14:textId="77777777" w:rsidR="00E52E20" w:rsidRPr="00846627" w:rsidRDefault="00000000" w:rsidP="00846627">
      <w:pPr>
        <w:spacing w:line="360" w:lineRule="auto"/>
        <w:jc w:val="center"/>
        <w:rPr>
          <w:rFonts w:cs="Times New Roman"/>
          <w:sz w:val="28"/>
          <w:szCs w:val="28"/>
        </w:rPr>
      </w:pPr>
      <w:r w:rsidRPr="00846627">
        <w:rPr>
          <w:rFonts w:cs="Times New Roman"/>
          <w:b/>
          <w:sz w:val="28"/>
          <w:szCs w:val="28"/>
        </w:rPr>
        <w:t>SIMATS ENGINEERING</w:t>
      </w:r>
    </w:p>
    <w:p w14:paraId="76DEA045" w14:textId="77777777" w:rsidR="00E52E20" w:rsidRPr="00846627" w:rsidRDefault="00000000" w:rsidP="00846627">
      <w:pPr>
        <w:spacing w:line="360" w:lineRule="auto"/>
        <w:jc w:val="center"/>
        <w:rPr>
          <w:rFonts w:cs="Times New Roman"/>
          <w:sz w:val="28"/>
          <w:szCs w:val="28"/>
        </w:rPr>
      </w:pPr>
      <w:r w:rsidRPr="00846627">
        <w:rPr>
          <w:rFonts w:cs="Times New Roman"/>
          <w:b/>
          <w:sz w:val="28"/>
          <w:szCs w:val="28"/>
        </w:rPr>
        <w:t>ASSESSMENT TOOL 1</w:t>
      </w:r>
    </w:p>
    <w:p w14:paraId="55B75E64" w14:textId="77777777" w:rsidR="00E52E20" w:rsidRPr="00846627" w:rsidRDefault="00000000" w:rsidP="00846627">
      <w:pPr>
        <w:spacing w:line="360" w:lineRule="auto"/>
        <w:jc w:val="center"/>
        <w:rPr>
          <w:rFonts w:cs="Times New Roman"/>
          <w:sz w:val="28"/>
          <w:szCs w:val="28"/>
        </w:rPr>
      </w:pPr>
      <w:r w:rsidRPr="00846627">
        <w:rPr>
          <w:rFonts w:cs="Times New Roman"/>
          <w:b/>
          <w:sz w:val="28"/>
          <w:szCs w:val="28"/>
        </w:rPr>
        <w:t>COURSE CODE: ITA 0611    |    COURSE NAME: MACHINE LEARNING</w:t>
      </w:r>
    </w:p>
    <w:p w14:paraId="76AD0EBF" w14:textId="77777777" w:rsidR="00E52E20" w:rsidRPr="00846627" w:rsidRDefault="00000000" w:rsidP="00846627">
      <w:pPr>
        <w:spacing w:line="360" w:lineRule="auto"/>
        <w:jc w:val="center"/>
        <w:rPr>
          <w:rFonts w:cs="Times New Roman"/>
          <w:sz w:val="28"/>
          <w:szCs w:val="28"/>
        </w:rPr>
      </w:pPr>
      <w:r w:rsidRPr="00846627">
        <w:rPr>
          <w:rFonts w:cs="Times New Roman"/>
          <w:b/>
          <w:sz w:val="28"/>
          <w:szCs w:val="28"/>
        </w:rPr>
        <w:t>CO5 – CONSTRAINT BASED PROBLEM SOLVING</w:t>
      </w:r>
    </w:p>
    <w:p w14:paraId="6541FB1E" w14:textId="77777777" w:rsidR="00846627" w:rsidRPr="005F0E51" w:rsidRDefault="00846627" w:rsidP="00846627">
      <w:pPr>
        <w:spacing w:before="60" w:after="60" w:line="360" w:lineRule="auto"/>
        <w:rPr>
          <w:rFonts w:cs="Times New Roman"/>
          <w:sz w:val="28"/>
          <w:szCs w:val="28"/>
        </w:rPr>
      </w:pPr>
      <w:r w:rsidRPr="005F0E51">
        <w:rPr>
          <w:rFonts w:cs="Times New Roman"/>
          <w:b/>
          <w:sz w:val="28"/>
          <w:szCs w:val="28"/>
        </w:rPr>
        <w:t>Code of Conduct</w:t>
      </w:r>
    </w:p>
    <w:p w14:paraId="2F4BA855" w14:textId="375F5972" w:rsidR="00846627" w:rsidRPr="005F0E51" w:rsidRDefault="00846627" w:rsidP="00846627">
      <w:pPr>
        <w:spacing w:after="80" w:line="360" w:lineRule="auto"/>
        <w:rPr>
          <w:rFonts w:cs="Times New Roman"/>
          <w:sz w:val="28"/>
          <w:szCs w:val="28"/>
        </w:rPr>
      </w:pPr>
      <w:proofErr w:type="gramStart"/>
      <w:r w:rsidRPr="005F0E51">
        <w:rPr>
          <w:rFonts w:cs="Times New Roman"/>
          <w:sz w:val="28"/>
          <w:szCs w:val="28"/>
        </w:rPr>
        <w:t xml:space="preserve">I </w:t>
      </w:r>
      <w:r>
        <w:rPr>
          <w:rFonts w:cs="Times New Roman"/>
          <w:sz w:val="28"/>
          <w:szCs w:val="28"/>
        </w:rPr>
        <w:t xml:space="preserve"> </w:t>
      </w:r>
      <w:r w:rsidRPr="005F0E51">
        <w:rPr>
          <w:rFonts w:cs="Times New Roman"/>
          <w:b/>
          <w:bCs/>
          <w:sz w:val="28"/>
          <w:szCs w:val="28"/>
        </w:rPr>
        <w:t>B.</w:t>
      </w:r>
      <w:proofErr w:type="gramEnd"/>
      <w:r>
        <w:rPr>
          <w:rFonts w:cs="Times New Roman"/>
          <w:b/>
          <w:bCs/>
          <w:sz w:val="28"/>
          <w:szCs w:val="28"/>
        </w:rPr>
        <w:t xml:space="preserve"> </w:t>
      </w:r>
      <w:r w:rsidRPr="005F0E51">
        <w:rPr>
          <w:rFonts w:cs="Times New Roman"/>
          <w:b/>
          <w:bCs/>
          <w:sz w:val="28"/>
          <w:szCs w:val="28"/>
        </w:rPr>
        <w:t xml:space="preserve">HEMANTH KUMAR </w:t>
      </w:r>
      <w:r w:rsidRPr="005F0E51">
        <w:rPr>
          <w:rFonts w:cs="Times New Roman"/>
          <w:sz w:val="28"/>
          <w:szCs w:val="28"/>
        </w:rPr>
        <w:t>certify that this submission is my original work and that I have adhered to the guidelines specified for this assessment.</w:t>
      </w:r>
    </w:p>
    <w:p w14:paraId="04859714" w14:textId="77777777" w:rsidR="00846627" w:rsidRPr="005F0E51" w:rsidRDefault="00846627" w:rsidP="00846627">
      <w:pPr>
        <w:spacing w:after="80" w:line="360" w:lineRule="auto"/>
        <w:rPr>
          <w:rFonts w:cs="Times New Roman"/>
          <w:sz w:val="28"/>
          <w:szCs w:val="28"/>
        </w:rPr>
      </w:pPr>
      <w:r w:rsidRPr="005F0E51">
        <w:rPr>
          <w:rFonts w:cs="Times New Roman"/>
          <w:sz w:val="28"/>
          <w:szCs w:val="28"/>
        </w:rPr>
        <w:t>I understand that any violation of academic integrity rules will result in disciplinary action.</w:t>
      </w:r>
    </w:p>
    <w:p w14:paraId="140197B6" w14:textId="77777777" w:rsidR="00846627" w:rsidRPr="005F0E51" w:rsidRDefault="00846627" w:rsidP="00846627">
      <w:pPr>
        <w:spacing w:after="80" w:line="360" w:lineRule="auto"/>
        <w:rPr>
          <w:rFonts w:cs="Times New Roman"/>
          <w:sz w:val="28"/>
          <w:szCs w:val="28"/>
        </w:rPr>
      </w:pPr>
      <w:r w:rsidRPr="005F0E51">
        <w:rPr>
          <w:rFonts w:cs="Times New Roman"/>
          <w:sz w:val="28"/>
          <w:szCs w:val="28"/>
        </w:rPr>
        <w:t>Signature of the student: ______________________________</w:t>
      </w:r>
    </w:p>
    <w:p w14:paraId="5DF38E97" w14:textId="77777777" w:rsidR="00E52E20" w:rsidRPr="00846627" w:rsidRDefault="00E52E20" w:rsidP="00846627">
      <w:pPr>
        <w:spacing w:line="360" w:lineRule="auto"/>
        <w:rPr>
          <w:rFonts w:cs="Times New Roman"/>
          <w:sz w:val="28"/>
          <w:szCs w:val="28"/>
        </w:rPr>
      </w:pPr>
    </w:p>
    <w:p w14:paraId="63B22632" w14:textId="77777777" w:rsidR="00E52E20" w:rsidRPr="00846627" w:rsidRDefault="00000000" w:rsidP="00846627">
      <w:pPr>
        <w:pStyle w:val="Heading1"/>
        <w:spacing w:line="360" w:lineRule="auto"/>
        <w:rPr>
          <w:rFonts w:ascii="Times New Roman" w:hAnsi="Times New Roman" w:cs="Times New Roman"/>
          <w:sz w:val="28"/>
        </w:rPr>
      </w:pPr>
      <w:r w:rsidRPr="00846627">
        <w:rPr>
          <w:rFonts w:ascii="Times New Roman" w:hAnsi="Times New Roman" w:cs="Times New Roman"/>
          <w:sz w:val="28"/>
        </w:rPr>
        <w:t>Question 1</w:t>
      </w:r>
    </w:p>
    <w:p w14:paraId="44704938" w14:textId="77777777" w:rsidR="00E52E20" w:rsidRPr="00846627" w:rsidRDefault="00000000" w:rsidP="00846627">
      <w:pPr>
        <w:spacing w:line="360" w:lineRule="auto"/>
        <w:rPr>
          <w:rFonts w:cs="Times New Roman"/>
          <w:sz w:val="28"/>
          <w:szCs w:val="28"/>
        </w:rPr>
      </w:pPr>
      <w:r w:rsidRPr="00846627">
        <w:rPr>
          <w:rFonts w:cs="Times New Roman"/>
          <w:b/>
          <w:sz w:val="28"/>
          <w:szCs w:val="28"/>
        </w:rPr>
        <w:t>You are given a large dataset of patient health records stored in a CSV file, containing missing values, inconsistent formats, and outliers. Using NumPy and Pandas, design a constraint-based data cleaning pipeline that ensures: (i) no missing values remain, (ii) all numerical values fall within medically valid ranges, and (iii) categorical fields are standardized. Explain how you will use indexing, filtering, and aggregation functions to enforce these constraints while preserving maximum data integrity.</w:t>
      </w:r>
    </w:p>
    <w:p w14:paraId="22B5C941"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Answer</w:t>
      </w:r>
    </w:p>
    <w:p w14:paraId="32F68946" w14:textId="77777777" w:rsidR="00E52E20" w:rsidRPr="00846627" w:rsidRDefault="00000000" w:rsidP="00846627">
      <w:pPr>
        <w:spacing w:line="360" w:lineRule="auto"/>
        <w:rPr>
          <w:rFonts w:cs="Times New Roman"/>
          <w:sz w:val="28"/>
          <w:szCs w:val="28"/>
        </w:rPr>
      </w:pPr>
      <w:r w:rsidRPr="00846627">
        <w:rPr>
          <w:rFonts w:cs="Times New Roman"/>
          <w:sz w:val="28"/>
          <w:szCs w:val="28"/>
        </w:rPr>
        <w:t>A constraint-based data cleaning pipeline can be designed using Pandas and NumPy to identify and correct missing values, invalid numerical values, inconsistent categorical values, and outliers.</w:t>
      </w:r>
    </w:p>
    <w:p w14:paraId="36FD00EC"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lastRenderedPageBreak/>
        <w:t>Step 1: Load the Dataset</w:t>
      </w:r>
    </w:p>
    <w:p w14:paraId="231923F2" w14:textId="77777777" w:rsidR="00E52E20" w:rsidRPr="00846627" w:rsidRDefault="00E52E20" w:rsidP="00846627">
      <w:pPr>
        <w:spacing w:line="360" w:lineRule="auto"/>
        <w:rPr>
          <w:rFonts w:cs="Times New Roman"/>
          <w:sz w:val="28"/>
          <w:szCs w:val="28"/>
        </w:rPr>
      </w:pPr>
    </w:p>
    <w:p w14:paraId="1684B5F6"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import pandas as pd</w:t>
      </w:r>
      <w:r w:rsidRPr="00846627">
        <w:rPr>
          <w:rFonts w:cs="Times New Roman"/>
          <w:sz w:val="28"/>
          <w:szCs w:val="28"/>
        </w:rPr>
        <w:br/>
        <w:t>import numpy as np</w:t>
      </w:r>
      <w:r w:rsidRPr="00846627">
        <w:rPr>
          <w:rFonts w:cs="Times New Roman"/>
          <w:sz w:val="28"/>
          <w:szCs w:val="28"/>
        </w:rPr>
        <w:br/>
      </w:r>
      <w:r w:rsidRPr="00846627">
        <w:rPr>
          <w:rFonts w:cs="Times New Roman"/>
          <w:sz w:val="28"/>
          <w:szCs w:val="28"/>
        </w:rPr>
        <w:br/>
        <w:t xml:space="preserve">df = </w:t>
      </w:r>
      <w:proofErr w:type="gramStart"/>
      <w:r w:rsidRPr="00846627">
        <w:rPr>
          <w:rFonts w:cs="Times New Roman"/>
          <w:sz w:val="28"/>
          <w:szCs w:val="28"/>
        </w:rPr>
        <w:t>pd.read</w:t>
      </w:r>
      <w:proofErr w:type="gramEnd"/>
      <w:r w:rsidRPr="00846627">
        <w:rPr>
          <w:rFonts w:cs="Times New Roman"/>
          <w:sz w:val="28"/>
          <w:szCs w:val="28"/>
        </w:rPr>
        <w:t>_csv("patient_health_records.csv")</w:t>
      </w:r>
      <w:r w:rsidRPr="00846627">
        <w:rPr>
          <w:rFonts w:cs="Times New Roman"/>
          <w:sz w:val="28"/>
          <w:szCs w:val="28"/>
        </w:rPr>
        <w:br/>
        <w:t>print(</w:t>
      </w:r>
      <w:proofErr w:type="gramStart"/>
      <w:r w:rsidRPr="00846627">
        <w:rPr>
          <w:rFonts w:cs="Times New Roman"/>
          <w:sz w:val="28"/>
          <w:szCs w:val="28"/>
        </w:rPr>
        <w:t>df.head</w:t>
      </w:r>
      <w:proofErr w:type="gramEnd"/>
      <w:r w:rsidRPr="00846627">
        <w:rPr>
          <w:rFonts w:cs="Times New Roman"/>
          <w:sz w:val="28"/>
          <w:szCs w:val="28"/>
        </w:rPr>
        <w:t>())</w:t>
      </w:r>
      <w:r w:rsidRPr="00846627">
        <w:rPr>
          <w:rFonts w:cs="Times New Roman"/>
          <w:sz w:val="28"/>
          <w:szCs w:val="28"/>
        </w:rPr>
        <w:br/>
        <w:t>print(</w:t>
      </w:r>
      <w:proofErr w:type="gramStart"/>
      <w:r w:rsidRPr="00846627">
        <w:rPr>
          <w:rFonts w:cs="Times New Roman"/>
          <w:sz w:val="28"/>
          <w:szCs w:val="28"/>
        </w:rPr>
        <w:t>df.info(</w:t>
      </w:r>
      <w:proofErr w:type="gramEnd"/>
      <w:r w:rsidRPr="00846627">
        <w:rPr>
          <w:rFonts w:cs="Times New Roman"/>
          <w:sz w:val="28"/>
          <w:szCs w:val="28"/>
        </w:rPr>
        <w:t>))</w:t>
      </w:r>
    </w:p>
    <w:p w14:paraId="7C4556EF" w14:textId="77777777" w:rsidR="00E52E20" w:rsidRPr="00846627" w:rsidRDefault="00000000" w:rsidP="00846627">
      <w:pPr>
        <w:spacing w:line="360" w:lineRule="auto"/>
        <w:rPr>
          <w:rFonts w:cs="Times New Roman"/>
          <w:sz w:val="28"/>
          <w:szCs w:val="28"/>
        </w:rPr>
      </w:pPr>
      <w:r w:rsidRPr="00846627">
        <w:rPr>
          <w:rFonts w:cs="Times New Roman"/>
          <w:sz w:val="28"/>
          <w:szCs w:val="28"/>
        </w:rPr>
        <w:t>The read_</w:t>
      </w:r>
      <w:proofErr w:type="gramStart"/>
      <w:r w:rsidRPr="00846627">
        <w:rPr>
          <w:rFonts w:cs="Times New Roman"/>
          <w:sz w:val="28"/>
          <w:szCs w:val="28"/>
        </w:rPr>
        <w:t>csv(</w:t>
      </w:r>
      <w:proofErr w:type="gramEnd"/>
      <w:r w:rsidRPr="00846627">
        <w:rPr>
          <w:rFonts w:cs="Times New Roman"/>
          <w:sz w:val="28"/>
          <w:szCs w:val="28"/>
        </w:rPr>
        <w:t>) function loads the patient records into a Pandas DataFrame.</w:t>
      </w:r>
    </w:p>
    <w:p w14:paraId="0B25145A"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2: Identify Missing Values</w:t>
      </w:r>
    </w:p>
    <w:p w14:paraId="288A682F"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print(</w:t>
      </w:r>
      <w:proofErr w:type="gramStart"/>
      <w:r w:rsidRPr="00846627">
        <w:rPr>
          <w:rFonts w:cs="Times New Roman"/>
          <w:sz w:val="28"/>
          <w:szCs w:val="28"/>
        </w:rPr>
        <w:t>df.isnull</w:t>
      </w:r>
      <w:proofErr w:type="gramEnd"/>
      <w:r w:rsidRPr="00846627">
        <w:rPr>
          <w:rFonts w:cs="Times New Roman"/>
          <w:sz w:val="28"/>
          <w:szCs w:val="28"/>
        </w:rPr>
        <w:t>(</w:t>
      </w:r>
      <w:proofErr w:type="gramStart"/>
      <w:r w:rsidRPr="00846627">
        <w:rPr>
          <w:rFonts w:cs="Times New Roman"/>
          <w:sz w:val="28"/>
          <w:szCs w:val="28"/>
        </w:rPr>
        <w:t>).sum</w:t>
      </w:r>
      <w:proofErr w:type="gramEnd"/>
      <w:r w:rsidRPr="00846627">
        <w:rPr>
          <w:rFonts w:cs="Times New Roman"/>
          <w:sz w:val="28"/>
          <w:szCs w:val="28"/>
        </w:rPr>
        <w:t>())</w:t>
      </w:r>
      <w:r w:rsidRPr="00846627">
        <w:rPr>
          <w:rFonts w:cs="Times New Roman"/>
          <w:sz w:val="28"/>
          <w:szCs w:val="28"/>
        </w:rPr>
        <w:br/>
      </w:r>
      <w:r w:rsidRPr="00846627">
        <w:rPr>
          <w:rFonts w:cs="Times New Roman"/>
          <w:sz w:val="28"/>
          <w:szCs w:val="28"/>
        </w:rPr>
        <w:br/>
        <w:t>df["Age"] = df["Age"</w:t>
      </w:r>
      <w:proofErr w:type="gramStart"/>
      <w:r w:rsidRPr="00846627">
        <w:rPr>
          <w:rFonts w:cs="Times New Roman"/>
          <w:sz w:val="28"/>
          <w:szCs w:val="28"/>
        </w:rPr>
        <w:t>].fillna</w:t>
      </w:r>
      <w:proofErr w:type="gramEnd"/>
      <w:r w:rsidRPr="00846627">
        <w:rPr>
          <w:rFonts w:cs="Times New Roman"/>
          <w:sz w:val="28"/>
          <w:szCs w:val="28"/>
        </w:rPr>
        <w:t>(df["Age"</w:t>
      </w:r>
      <w:proofErr w:type="gramStart"/>
      <w:r w:rsidRPr="00846627">
        <w:rPr>
          <w:rFonts w:cs="Times New Roman"/>
          <w:sz w:val="28"/>
          <w:szCs w:val="28"/>
        </w:rPr>
        <w:t>].median</w:t>
      </w:r>
      <w:proofErr w:type="gramEnd"/>
      <w:r w:rsidRPr="00846627">
        <w:rPr>
          <w:rFonts w:cs="Times New Roman"/>
          <w:sz w:val="28"/>
          <w:szCs w:val="28"/>
        </w:rPr>
        <w:t>())</w:t>
      </w:r>
      <w:r w:rsidRPr="00846627">
        <w:rPr>
          <w:rFonts w:cs="Times New Roman"/>
          <w:sz w:val="28"/>
          <w:szCs w:val="28"/>
        </w:rPr>
        <w:br/>
        <w:t>df["BloodPressure"] = df["BloodPressure"</w:t>
      </w:r>
      <w:proofErr w:type="gramStart"/>
      <w:r w:rsidRPr="00846627">
        <w:rPr>
          <w:rFonts w:cs="Times New Roman"/>
          <w:sz w:val="28"/>
          <w:szCs w:val="28"/>
        </w:rPr>
        <w:t>].fillna</w:t>
      </w:r>
      <w:proofErr w:type="gramEnd"/>
      <w:r w:rsidRPr="00846627">
        <w:rPr>
          <w:rFonts w:cs="Times New Roman"/>
          <w:sz w:val="28"/>
          <w:szCs w:val="28"/>
        </w:rPr>
        <w:t>(</w:t>
      </w:r>
      <w:r w:rsidRPr="00846627">
        <w:rPr>
          <w:rFonts w:cs="Times New Roman"/>
          <w:sz w:val="28"/>
          <w:szCs w:val="28"/>
        </w:rPr>
        <w:br/>
        <w:t xml:space="preserve">    df["BloodPressure"</w:t>
      </w:r>
      <w:proofErr w:type="gramStart"/>
      <w:r w:rsidRPr="00846627">
        <w:rPr>
          <w:rFonts w:cs="Times New Roman"/>
          <w:sz w:val="28"/>
          <w:szCs w:val="28"/>
        </w:rPr>
        <w:t>].median</w:t>
      </w:r>
      <w:proofErr w:type="gramEnd"/>
      <w:r w:rsidRPr="00846627">
        <w:rPr>
          <w:rFonts w:cs="Times New Roman"/>
          <w:sz w:val="28"/>
          <w:szCs w:val="28"/>
        </w:rPr>
        <w:t>()</w:t>
      </w:r>
      <w:r w:rsidRPr="00846627">
        <w:rPr>
          <w:rFonts w:cs="Times New Roman"/>
          <w:sz w:val="28"/>
          <w:szCs w:val="28"/>
        </w:rPr>
        <w:br/>
        <w:t>)</w:t>
      </w:r>
      <w:r w:rsidRPr="00846627">
        <w:rPr>
          <w:rFonts w:cs="Times New Roman"/>
          <w:sz w:val="28"/>
          <w:szCs w:val="28"/>
        </w:rPr>
        <w:br/>
        <w:t>df["Gender"] = df["Gender"</w:t>
      </w:r>
      <w:proofErr w:type="gramStart"/>
      <w:r w:rsidRPr="00846627">
        <w:rPr>
          <w:rFonts w:cs="Times New Roman"/>
          <w:sz w:val="28"/>
          <w:szCs w:val="28"/>
        </w:rPr>
        <w:t>].fillna</w:t>
      </w:r>
      <w:proofErr w:type="gramEnd"/>
      <w:r w:rsidRPr="00846627">
        <w:rPr>
          <w:rFonts w:cs="Times New Roman"/>
          <w:sz w:val="28"/>
          <w:szCs w:val="28"/>
        </w:rPr>
        <w:t>("Unknown")</w:t>
      </w:r>
    </w:p>
    <w:p w14:paraId="60CBA259" w14:textId="77777777" w:rsidR="00E52E20" w:rsidRPr="00846627" w:rsidRDefault="00000000" w:rsidP="00846627">
      <w:pPr>
        <w:spacing w:line="360" w:lineRule="auto"/>
        <w:rPr>
          <w:rFonts w:cs="Times New Roman"/>
          <w:sz w:val="28"/>
          <w:szCs w:val="28"/>
        </w:rPr>
      </w:pPr>
      <w:r w:rsidRPr="00846627">
        <w:rPr>
          <w:rFonts w:cs="Times New Roman"/>
          <w:sz w:val="28"/>
          <w:szCs w:val="28"/>
        </w:rPr>
        <w:t>Numerical missing values can be replaced using the median, while categorical missing values can be replaced with a suitable category such as “Unknown.”</w:t>
      </w:r>
    </w:p>
    <w:p w14:paraId="7F2010E9"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3: Standardize Categorical Fields</w:t>
      </w:r>
    </w:p>
    <w:p w14:paraId="0C35C005"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df["Gender"] = df["Gender"</w:t>
      </w:r>
      <w:proofErr w:type="gramStart"/>
      <w:r w:rsidRPr="00846627">
        <w:rPr>
          <w:rFonts w:cs="Times New Roman"/>
          <w:sz w:val="28"/>
          <w:szCs w:val="28"/>
        </w:rPr>
        <w:t>].astype</w:t>
      </w:r>
      <w:proofErr w:type="gramEnd"/>
      <w:r w:rsidRPr="00846627">
        <w:rPr>
          <w:rFonts w:cs="Times New Roman"/>
          <w:sz w:val="28"/>
          <w:szCs w:val="28"/>
        </w:rPr>
        <w:t>(str).</w:t>
      </w:r>
      <w:proofErr w:type="gramStart"/>
      <w:r w:rsidRPr="00846627">
        <w:rPr>
          <w:rFonts w:cs="Times New Roman"/>
          <w:sz w:val="28"/>
          <w:szCs w:val="28"/>
        </w:rPr>
        <w:t>str.strip</w:t>
      </w:r>
      <w:proofErr w:type="gramEnd"/>
      <w:r w:rsidRPr="00846627">
        <w:rPr>
          <w:rFonts w:cs="Times New Roman"/>
          <w:sz w:val="28"/>
          <w:szCs w:val="28"/>
        </w:rPr>
        <w:t>().</w:t>
      </w:r>
      <w:proofErr w:type="gramStart"/>
      <w:r w:rsidRPr="00846627">
        <w:rPr>
          <w:rFonts w:cs="Times New Roman"/>
          <w:sz w:val="28"/>
          <w:szCs w:val="28"/>
        </w:rPr>
        <w:t>str.lower</w:t>
      </w:r>
      <w:proofErr w:type="gramEnd"/>
      <w:r w:rsidRPr="00846627">
        <w:rPr>
          <w:rFonts w:cs="Times New Roman"/>
          <w:sz w:val="28"/>
          <w:szCs w:val="28"/>
        </w:rPr>
        <w:t>()</w:t>
      </w:r>
      <w:r w:rsidRPr="00846627">
        <w:rPr>
          <w:rFonts w:cs="Times New Roman"/>
          <w:sz w:val="28"/>
          <w:szCs w:val="28"/>
        </w:rPr>
        <w:br/>
      </w:r>
      <w:r w:rsidRPr="00846627">
        <w:rPr>
          <w:rFonts w:cs="Times New Roman"/>
          <w:sz w:val="28"/>
          <w:szCs w:val="28"/>
        </w:rPr>
        <w:br/>
        <w:t>df["Gender"] = df["Gender"</w:t>
      </w:r>
      <w:proofErr w:type="gramStart"/>
      <w:r w:rsidRPr="00846627">
        <w:rPr>
          <w:rFonts w:cs="Times New Roman"/>
          <w:sz w:val="28"/>
          <w:szCs w:val="28"/>
        </w:rPr>
        <w:t>].replace</w:t>
      </w:r>
      <w:proofErr w:type="gramEnd"/>
      <w:r w:rsidRPr="00846627">
        <w:rPr>
          <w:rFonts w:cs="Times New Roman"/>
          <w:sz w:val="28"/>
          <w:szCs w:val="28"/>
        </w:rPr>
        <w:t>({</w:t>
      </w:r>
      <w:r w:rsidRPr="00846627">
        <w:rPr>
          <w:rFonts w:cs="Times New Roman"/>
          <w:sz w:val="28"/>
          <w:szCs w:val="28"/>
        </w:rPr>
        <w:br/>
        <w:t xml:space="preserve">    "m": "male",</w:t>
      </w:r>
      <w:r w:rsidRPr="00846627">
        <w:rPr>
          <w:rFonts w:cs="Times New Roman"/>
          <w:sz w:val="28"/>
          <w:szCs w:val="28"/>
        </w:rPr>
        <w:br/>
        <w:t xml:space="preserve">    "f": "female"</w:t>
      </w:r>
      <w:r w:rsidRPr="00846627">
        <w:rPr>
          <w:rFonts w:cs="Times New Roman"/>
          <w:sz w:val="28"/>
          <w:szCs w:val="28"/>
        </w:rPr>
        <w:br/>
        <w:t>})</w:t>
      </w:r>
    </w:p>
    <w:p w14:paraId="05143F96" w14:textId="77777777" w:rsidR="00E52E20" w:rsidRPr="00846627" w:rsidRDefault="00000000" w:rsidP="00846627">
      <w:pPr>
        <w:spacing w:line="360" w:lineRule="auto"/>
        <w:rPr>
          <w:rFonts w:cs="Times New Roman"/>
          <w:sz w:val="28"/>
          <w:szCs w:val="28"/>
        </w:rPr>
      </w:pPr>
      <w:r w:rsidRPr="00846627">
        <w:rPr>
          <w:rFonts w:cs="Times New Roman"/>
          <w:sz w:val="28"/>
          <w:szCs w:val="28"/>
        </w:rPr>
        <w:lastRenderedPageBreak/>
        <w:t>This ensures that the same category is represented consistently.</w:t>
      </w:r>
    </w:p>
    <w:p w14:paraId="74D800B5"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4: Apply Medically Valid Constraints</w:t>
      </w:r>
    </w:p>
    <w:p w14:paraId="1DA007D5"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df = df[(df["Age"] &gt;= 0) &amp; (df["Age"] &lt;= 120)]</w:t>
      </w:r>
      <w:r w:rsidRPr="00846627">
        <w:rPr>
          <w:rFonts w:cs="Times New Roman"/>
          <w:sz w:val="28"/>
          <w:szCs w:val="28"/>
        </w:rPr>
        <w:br/>
      </w:r>
      <w:r w:rsidRPr="00846627">
        <w:rPr>
          <w:rFonts w:cs="Times New Roman"/>
          <w:sz w:val="28"/>
          <w:szCs w:val="28"/>
        </w:rPr>
        <w:br/>
        <w:t xml:space="preserve">df = </w:t>
      </w:r>
      <w:proofErr w:type="gramStart"/>
      <w:r w:rsidRPr="00846627">
        <w:rPr>
          <w:rFonts w:cs="Times New Roman"/>
          <w:sz w:val="28"/>
          <w:szCs w:val="28"/>
        </w:rPr>
        <w:t>df[</w:t>
      </w:r>
      <w:proofErr w:type="gramEnd"/>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df["Temperature"] &gt;= 35) &amp;</w:t>
      </w:r>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df["Temperature"] &lt;= 42)</w:t>
      </w:r>
      <w:r w:rsidRPr="00846627">
        <w:rPr>
          <w:rFonts w:cs="Times New Roman"/>
          <w:sz w:val="28"/>
          <w:szCs w:val="28"/>
        </w:rPr>
        <w:br/>
        <w:t>]</w:t>
      </w:r>
      <w:r w:rsidRPr="00846627">
        <w:rPr>
          <w:rFonts w:cs="Times New Roman"/>
          <w:sz w:val="28"/>
          <w:szCs w:val="28"/>
        </w:rPr>
        <w:br/>
      </w:r>
      <w:r w:rsidRPr="00846627">
        <w:rPr>
          <w:rFonts w:cs="Times New Roman"/>
          <w:sz w:val="28"/>
          <w:szCs w:val="28"/>
        </w:rPr>
        <w:br/>
        <w:t xml:space="preserve">df = </w:t>
      </w:r>
      <w:proofErr w:type="gramStart"/>
      <w:r w:rsidRPr="00846627">
        <w:rPr>
          <w:rFonts w:cs="Times New Roman"/>
          <w:sz w:val="28"/>
          <w:szCs w:val="28"/>
        </w:rPr>
        <w:t>df[</w:t>
      </w:r>
      <w:proofErr w:type="gramEnd"/>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df["HeartRate"] &gt;= 30) &amp;</w:t>
      </w:r>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df["HeartRate"] &lt;= 220)</w:t>
      </w:r>
      <w:r w:rsidRPr="00846627">
        <w:rPr>
          <w:rFonts w:cs="Times New Roman"/>
          <w:sz w:val="28"/>
          <w:szCs w:val="28"/>
        </w:rPr>
        <w:br/>
        <w:t>]</w:t>
      </w:r>
    </w:p>
    <w:p w14:paraId="1F593565" w14:textId="77777777" w:rsidR="00E52E20" w:rsidRPr="00846627" w:rsidRDefault="00000000" w:rsidP="00846627">
      <w:pPr>
        <w:spacing w:line="360" w:lineRule="auto"/>
        <w:rPr>
          <w:rFonts w:cs="Times New Roman"/>
          <w:sz w:val="28"/>
          <w:szCs w:val="28"/>
        </w:rPr>
      </w:pPr>
      <w:r w:rsidRPr="00846627">
        <w:rPr>
          <w:rFonts w:cs="Times New Roman"/>
          <w:sz w:val="28"/>
          <w:szCs w:val="28"/>
        </w:rPr>
        <w:t>These constraints remove or isolate records containing medically invalid values.</w:t>
      </w:r>
    </w:p>
    <w:p w14:paraId="3C623451"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5: Detect Outliers</w:t>
      </w:r>
    </w:p>
    <w:p w14:paraId="1E7DCBFD"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Q1 = df["Age"</w:t>
      </w:r>
      <w:proofErr w:type="gramStart"/>
      <w:r w:rsidRPr="00846627">
        <w:rPr>
          <w:rFonts w:cs="Times New Roman"/>
          <w:sz w:val="28"/>
          <w:szCs w:val="28"/>
        </w:rPr>
        <w:t>].quantile</w:t>
      </w:r>
      <w:proofErr w:type="gramEnd"/>
      <w:r w:rsidRPr="00846627">
        <w:rPr>
          <w:rFonts w:cs="Times New Roman"/>
          <w:sz w:val="28"/>
          <w:szCs w:val="28"/>
        </w:rPr>
        <w:t>(0.25)</w:t>
      </w:r>
      <w:r w:rsidRPr="00846627">
        <w:rPr>
          <w:rFonts w:cs="Times New Roman"/>
          <w:sz w:val="28"/>
          <w:szCs w:val="28"/>
        </w:rPr>
        <w:br/>
        <w:t>Q3 = df["Age"</w:t>
      </w:r>
      <w:proofErr w:type="gramStart"/>
      <w:r w:rsidRPr="00846627">
        <w:rPr>
          <w:rFonts w:cs="Times New Roman"/>
          <w:sz w:val="28"/>
          <w:szCs w:val="28"/>
        </w:rPr>
        <w:t>].quantile</w:t>
      </w:r>
      <w:proofErr w:type="gramEnd"/>
      <w:r w:rsidRPr="00846627">
        <w:rPr>
          <w:rFonts w:cs="Times New Roman"/>
          <w:sz w:val="28"/>
          <w:szCs w:val="28"/>
        </w:rPr>
        <w:t>(0.75)</w:t>
      </w:r>
      <w:r w:rsidRPr="00846627">
        <w:rPr>
          <w:rFonts w:cs="Times New Roman"/>
          <w:sz w:val="28"/>
          <w:szCs w:val="28"/>
        </w:rPr>
        <w:br/>
      </w:r>
      <w:r w:rsidRPr="00846627">
        <w:rPr>
          <w:rFonts w:cs="Times New Roman"/>
          <w:sz w:val="28"/>
          <w:szCs w:val="28"/>
        </w:rPr>
        <w:br/>
        <w:t>IQR = Q3 - Q1</w:t>
      </w:r>
      <w:r w:rsidRPr="00846627">
        <w:rPr>
          <w:rFonts w:cs="Times New Roman"/>
          <w:sz w:val="28"/>
          <w:szCs w:val="28"/>
        </w:rPr>
        <w:br/>
      </w:r>
      <w:r w:rsidRPr="00846627">
        <w:rPr>
          <w:rFonts w:cs="Times New Roman"/>
          <w:sz w:val="28"/>
          <w:szCs w:val="28"/>
        </w:rPr>
        <w:br/>
        <w:t>lower = Q1 - 1.5 * IQR</w:t>
      </w:r>
      <w:r w:rsidRPr="00846627">
        <w:rPr>
          <w:rFonts w:cs="Times New Roman"/>
          <w:sz w:val="28"/>
          <w:szCs w:val="28"/>
        </w:rPr>
        <w:br/>
        <w:t>upper = Q3 + 1.5 * IQR</w:t>
      </w:r>
      <w:r w:rsidRPr="00846627">
        <w:rPr>
          <w:rFonts w:cs="Times New Roman"/>
          <w:sz w:val="28"/>
          <w:szCs w:val="28"/>
        </w:rPr>
        <w:br/>
      </w:r>
      <w:r w:rsidRPr="00846627">
        <w:rPr>
          <w:rFonts w:cs="Times New Roman"/>
          <w:sz w:val="28"/>
          <w:szCs w:val="28"/>
        </w:rPr>
        <w:br/>
        <w:t>df = df[(df["Age"] &gt;= lower) &amp; (df["Age"] &lt;= upper)]</w:t>
      </w:r>
    </w:p>
    <w:p w14:paraId="5B07641A" w14:textId="77777777" w:rsidR="00E52E20" w:rsidRPr="00846627" w:rsidRDefault="00000000" w:rsidP="00846627">
      <w:pPr>
        <w:spacing w:line="360" w:lineRule="auto"/>
        <w:rPr>
          <w:rFonts w:cs="Times New Roman"/>
          <w:sz w:val="28"/>
          <w:szCs w:val="28"/>
        </w:rPr>
      </w:pPr>
      <w:r w:rsidRPr="00846627">
        <w:rPr>
          <w:rFonts w:cs="Times New Roman"/>
          <w:sz w:val="28"/>
          <w:szCs w:val="28"/>
        </w:rPr>
        <w:t>The IQR method helps detect extreme observations.</w:t>
      </w:r>
    </w:p>
    <w:p w14:paraId="45982651"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lastRenderedPageBreak/>
        <w:t>Step 6: Use Indexing and Filtering</w:t>
      </w:r>
    </w:p>
    <w:p w14:paraId="7902C857" w14:textId="77777777" w:rsidR="00E52E20" w:rsidRPr="00846627" w:rsidRDefault="00000000" w:rsidP="00846627">
      <w:pPr>
        <w:spacing w:line="360" w:lineRule="auto"/>
        <w:ind w:left="360" w:right="360"/>
        <w:rPr>
          <w:rFonts w:cs="Times New Roman"/>
          <w:sz w:val="28"/>
          <w:szCs w:val="28"/>
        </w:rPr>
      </w:pPr>
      <w:proofErr w:type="gramStart"/>
      <w:r w:rsidRPr="00846627">
        <w:rPr>
          <w:rFonts w:cs="Times New Roman"/>
          <w:sz w:val="28"/>
          <w:szCs w:val="28"/>
        </w:rPr>
        <w:t>print(</w:t>
      </w:r>
      <w:proofErr w:type="gramEnd"/>
      <w:r w:rsidRPr="00846627">
        <w:rPr>
          <w:rFonts w:cs="Times New Roman"/>
          <w:sz w:val="28"/>
          <w:szCs w:val="28"/>
        </w:rPr>
        <w:t>df.loc</w:t>
      </w:r>
      <w:proofErr w:type="gramStart"/>
      <w:r w:rsidRPr="00846627">
        <w:rPr>
          <w:rFonts w:cs="Times New Roman"/>
          <w:sz w:val="28"/>
          <w:szCs w:val="28"/>
        </w:rPr>
        <w:t>[:,</w:t>
      </w:r>
      <w:proofErr w:type="gramEnd"/>
      <w:r w:rsidRPr="00846627">
        <w:rPr>
          <w:rFonts w:cs="Times New Roman"/>
          <w:sz w:val="28"/>
          <w:szCs w:val="28"/>
        </w:rPr>
        <w:t xml:space="preserve"> ["Age", "Gender", "HeartRate"]])</w:t>
      </w:r>
      <w:r w:rsidRPr="00846627">
        <w:rPr>
          <w:rFonts w:cs="Times New Roman"/>
          <w:sz w:val="28"/>
          <w:szCs w:val="28"/>
        </w:rPr>
        <w:br/>
      </w:r>
      <w:r w:rsidRPr="00846627">
        <w:rPr>
          <w:rFonts w:cs="Times New Roman"/>
          <w:sz w:val="28"/>
          <w:szCs w:val="28"/>
        </w:rPr>
        <w:br/>
        <w:t xml:space="preserve">valid_records = </w:t>
      </w:r>
      <w:proofErr w:type="gramStart"/>
      <w:r w:rsidRPr="00846627">
        <w:rPr>
          <w:rFonts w:cs="Times New Roman"/>
          <w:sz w:val="28"/>
          <w:szCs w:val="28"/>
        </w:rPr>
        <w:t>df[</w:t>
      </w:r>
      <w:proofErr w:type="gramEnd"/>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df["Age"] &gt;= 0) &amp;</w:t>
      </w:r>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df["Age"] &lt;= 120)</w:t>
      </w:r>
      <w:r w:rsidRPr="00846627">
        <w:rPr>
          <w:rFonts w:cs="Times New Roman"/>
          <w:sz w:val="28"/>
          <w:szCs w:val="28"/>
        </w:rPr>
        <w:br/>
        <w:t>]</w:t>
      </w:r>
    </w:p>
    <w:p w14:paraId="7ACCA66A" w14:textId="77777777" w:rsidR="00E52E20" w:rsidRPr="00846627" w:rsidRDefault="00000000" w:rsidP="00846627">
      <w:pPr>
        <w:spacing w:line="360" w:lineRule="auto"/>
        <w:rPr>
          <w:rFonts w:cs="Times New Roman"/>
          <w:sz w:val="28"/>
          <w:szCs w:val="28"/>
        </w:rPr>
      </w:pPr>
      <w:r w:rsidRPr="00846627">
        <w:rPr>
          <w:rFonts w:cs="Times New Roman"/>
          <w:sz w:val="28"/>
          <w:szCs w:val="28"/>
        </w:rPr>
        <w:t>Pandas indexing accesses specific records or columns, while filtering retains only records satisfying the constraints.</w:t>
      </w:r>
    </w:p>
    <w:p w14:paraId="1819379B"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7: Validate the Constraints</w:t>
      </w:r>
    </w:p>
    <w:p w14:paraId="1A76FBF8"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print(</w:t>
      </w:r>
      <w:proofErr w:type="gramStart"/>
      <w:r w:rsidRPr="00846627">
        <w:rPr>
          <w:rFonts w:cs="Times New Roman"/>
          <w:sz w:val="28"/>
          <w:szCs w:val="28"/>
        </w:rPr>
        <w:t>df.isnull</w:t>
      </w:r>
      <w:proofErr w:type="gramEnd"/>
      <w:r w:rsidRPr="00846627">
        <w:rPr>
          <w:rFonts w:cs="Times New Roman"/>
          <w:sz w:val="28"/>
          <w:szCs w:val="28"/>
        </w:rPr>
        <w:t>(</w:t>
      </w:r>
      <w:proofErr w:type="gramStart"/>
      <w:r w:rsidRPr="00846627">
        <w:rPr>
          <w:rFonts w:cs="Times New Roman"/>
          <w:sz w:val="28"/>
          <w:szCs w:val="28"/>
        </w:rPr>
        <w:t>).sum</w:t>
      </w:r>
      <w:proofErr w:type="gramEnd"/>
      <w:r w:rsidRPr="00846627">
        <w:rPr>
          <w:rFonts w:cs="Times New Roman"/>
          <w:sz w:val="28"/>
          <w:szCs w:val="28"/>
        </w:rPr>
        <w:t>())</w:t>
      </w:r>
      <w:r w:rsidRPr="00846627">
        <w:rPr>
          <w:rFonts w:cs="Times New Roman"/>
          <w:sz w:val="28"/>
          <w:szCs w:val="28"/>
        </w:rPr>
        <w:br/>
        <w:t>print(df["Gender"</w:t>
      </w:r>
      <w:proofErr w:type="gramStart"/>
      <w:r w:rsidRPr="00846627">
        <w:rPr>
          <w:rFonts w:cs="Times New Roman"/>
          <w:sz w:val="28"/>
          <w:szCs w:val="28"/>
        </w:rPr>
        <w:t>].unique</w:t>
      </w:r>
      <w:proofErr w:type="gramEnd"/>
      <w:r w:rsidRPr="00846627">
        <w:rPr>
          <w:rFonts w:cs="Times New Roman"/>
          <w:sz w:val="28"/>
          <w:szCs w:val="28"/>
        </w:rPr>
        <w:t>())</w:t>
      </w:r>
      <w:r w:rsidRPr="00846627">
        <w:rPr>
          <w:rFonts w:cs="Times New Roman"/>
          <w:sz w:val="28"/>
          <w:szCs w:val="28"/>
        </w:rPr>
        <w:br/>
        <w:t>print(</w:t>
      </w:r>
      <w:proofErr w:type="gramStart"/>
      <w:r w:rsidRPr="00846627">
        <w:rPr>
          <w:rFonts w:cs="Times New Roman"/>
          <w:sz w:val="28"/>
          <w:szCs w:val="28"/>
        </w:rPr>
        <w:t>df.describe</w:t>
      </w:r>
      <w:proofErr w:type="gramEnd"/>
      <w:r w:rsidRPr="00846627">
        <w:rPr>
          <w:rFonts w:cs="Times New Roman"/>
          <w:sz w:val="28"/>
          <w:szCs w:val="28"/>
        </w:rPr>
        <w:t>())</w:t>
      </w:r>
    </w:p>
    <w:p w14:paraId="61AD1795" w14:textId="77777777" w:rsidR="00E52E20" w:rsidRPr="00846627" w:rsidRDefault="00000000" w:rsidP="00846627">
      <w:pPr>
        <w:spacing w:line="360" w:lineRule="auto"/>
        <w:rPr>
          <w:rFonts w:cs="Times New Roman"/>
          <w:sz w:val="28"/>
          <w:szCs w:val="28"/>
        </w:rPr>
      </w:pPr>
      <w:r w:rsidRPr="00846627">
        <w:rPr>
          <w:rFonts w:cs="Times New Roman"/>
          <w:sz w:val="28"/>
          <w:szCs w:val="28"/>
        </w:rPr>
        <w:t xml:space="preserve">Aggregation functions such as </w:t>
      </w:r>
      <w:proofErr w:type="gramStart"/>
      <w:r w:rsidRPr="00846627">
        <w:rPr>
          <w:rFonts w:cs="Times New Roman"/>
          <w:sz w:val="28"/>
          <w:szCs w:val="28"/>
        </w:rPr>
        <w:t>mean(</w:t>
      </w:r>
      <w:proofErr w:type="gramEnd"/>
      <w:r w:rsidRPr="00846627">
        <w:rPr>
          <w:rFonts w:cs="Times New Roman"/>
          <w:sz w:val="28"/>
          <w:szCs w:val="28"/>
        </w:rPr>
        <w:t xml:space="preserve">), </w:t>
      </w:r>
      <w:proofErr w:type="gramStart"/>
      <w:r w:rsidRPr="00846627">
        <w:rPr>
          <w:rFonts w:cs="Times New Roman"/>
          <w:sz w:val="28"/>
          <w:szCs w:val="28"/>
        </w:rPr>
        <w:t>median(</w:t>
      </w:r>
      <w:proofErr w:type="gramEnd"/>
      <w:r w:rsidRPr="00846627">
        <w:rPr>
          <w:rFonts w:cs="Times New Roman"/>
          <w:sz w:val="28"/>
          <w:szCs w:val="28"/>
        </w:rPr>
        <w:t xml:space="preserve">), </w:t>
      </w:r>
      <w:proofErr w:type="gramStart"/>
      <w:r w:rsidRPr="00846627">
        <w:rPr>
          <w:rFonts w:cs="Times New Roman"/>
          <w:sz w:val="28"/>
          <w:szCs w:val="28"/>
        </w:rPr>
        <w:t>min(</w:t>
      </w:r>
      <w:proofErr w:type="gramEnd"/>
      <w:r w:rsidRPr="00846627">
        <w:rPr>
          <w:rFonts w:cs="Times New Roman"/>
          <w:sz w:val="28"/>
          <w:szCs w:val="28"/>
        </w:rPr>
        <w:t xml:space="preserve">), and </w:t>
      </w:r>
      <w:proofErr w:type="gramStart"/>
      <w:r w:rsidRPr="00846627">
        <w:rPr>
          <w:rFonts w:cs="Times New Roman"/>
          <w:sz w:val="28"/>
          <w:szCs w:val="28"/>
        </w:rPr>
        <w:t>max(</w:t>
      </w:r>
      <w:proofErr w:type="gramEnd"/>
      <w:r w:rsidRPr="00846627">
        <w:rPr>
          <w:rFonts w:cs="Times New Roman"/>
          <w:sz w:val="28"/>
          <w:szCs w:val="28"/>
        </w:rPr>
        <w:t>) can be used to verify whether numerical values are within expected ranges.</w:t>
      </w:r>
    </w:p>
    <w:p w14:paraId="486E9BB3"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Conclusion</w:t>
      </w:r>
    </w:p>
    <w:p w14:paraId="5658036F" w14:textId="77777777" w:rsidR="00E52E20" w:rsidRPr="00846627" w:rsidRDefault="00000000" w:rsidP="00846627">
      <w:pPr>
        <w:spacing w:line="360" w:lineRule="auto"/>
        <w:rPr>
          <w:rFonts w:cs="Times New Roman"/>
          <w:sz w:val="28"/>
          <w:szCs w:val="28"/>
        </w:rPr>
      </w:pPr>
      <w:r w:rsidRPr="00846627">
        <w:rPr>
          <w:rFonts w:cs="Times New Roman"/>
          <w:sz w:val="28"/>
          <w:szCs w:val="28"/>
        </w:rPr>
        <w:t>The pipeline uses Pandas for data loading, indexing, filtering, grouping, and cleaning, while NumPy supports numerical calculations and statistical operations. Missing values, invalid values, outliers, and inconsistent categories are systematically handled. This preserves maximum data integrity while ensuring that the final dataset satisfies the defined constraints.</w:t>
      </w:r>
    </w:p>
    <w:p w14:paraId="58AF6FD5" w14:textId="77777777" w:rsidR="00846627" w:rsidRDefault="00846627" w:rsidP="00846627">
      <w:pPr>
        <w:pStyle w:val="Heading1"/>
        <w:spacing w:line="360" w:lineRule="auto"/>
        <w:rPr>
          <w:rFonts w:ascii="Times New Roman" w:hAnsi="Times New Roman" w:cs="Times New Roman"/>
          <w:sz w:val="28"/>
        </w:rPr>
      </w:pPr>
    </w:p>
    <w:p w14:paraId="1B21E1A9" w14:textId="77777777" w:rsidR="00846627" w:rsidRDefault="00846627" w:rsidP="00846627">
      <w:pPr>
        <w:pStyle w:val="Heading1"/>
        <w:spacing w:line="360" w:lineRule="auto"/>
        <w:rPr>
          <w:rFonts w:ascii="Times New Roman" w:hAnsi="Times New Roman" w:cs="Times New Roman"/>
          <w:sz w:val="28"/>
        </w:rPr>
      </w:pPr>
    </w:p>
    <w:p w14:paraId="09889843" w14:textId="5D6231EB" w:rsidR="00E52E20" w:rsidRPr="00846627" w:rsidRDefault="00000000" w:rsidP="00846627">
      <w:pPr>
        <w:pStyle w:val="Heading1"/>
        <w:spacing w:line="360" w:lineRule="auto"/>
        <w:rPr>
          <w:rFonts w:ascii="Times New Roman" w:hAnsi="Times New Roman" w:cs="Times New Roman"/>
          <w:sz w:val="28"/>
        </w:rPr>
      </w:pPr>
      <w:r w:rsidRPr="00846627">
        <w:rPr>
          <w:rFonts w:ascii="Times New Roman" w:hAnsi="Times New Roman" w:cs="Times New Roman"/>
          <w:sz w:val="28"/>
        </w:rPr>
        <w:t>Question 3</w:t>
      </w:r>
    </w:p>
    <w:p w14:paraId="5845FB22" w14:textId="77777777" w:rsidR="00E52E20" w:rsidRPr="00846627" w:rsidRDefault="00000000" w:rsidP="00846627">
      <w:pPr>
        <w:spacing w:line="360" w:lineRule="auto"/>
        <w:rPr>
          <w:rFonts w:cs="Times New Roman"/>
          <w:sz w:val="28"/>
          <w:szCs w:val="28"/>
        </w:rPr>
      </w:pPr>
      <w:r w:rsidRPr="00846627">
        <w:rPr>
          <w:rFonts w:cs="Times New Roman"/>
          <w:b/>
          <w:sz w:val="28"/>
          <w:szCs w:val="28"/>
        </w:rPr>
        <w:t>Two large Pandas DataFrames containing customer transaction and demographic data must be combined. However, constraints include: (i) no duplication of customer IDs, (ii) consistent indexing after merging, and (iii) preservation of all valid records. Describe how you will perform the combining operation, validate constraints using filtering and grouping, and ensure correctness through sorting and indexing techniques. Include steps to debug mismatched or missing entries.</w:t>
      </w:r>
    </w:p>
    <w:p w14:paraId="0FC03B6B"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Answer</w:t>
      </w:r>
    </w:p>
    <w:p w14:paraId="5CB43935" w14:textId="77777777" w:rsidR="00E52E20" w:rsidRPr="00846627" w:rsidRDefault="00000000" w:rsidP="00846627">
      <w:pPr>
        <w:spacing w:line="360" w:lineRule="auto"/>
        <w:rPr>
          <w:rFonts w:cs="Times New Roman"/>
          <w:sz w:val="28"/>
          <w:szCs w:val="28"/>
        </w:rPr>
      </w:pPr>
      <w:r w:rsidRPr="00846627">
        <w:rPr>
          <w:rFonts w:cs="Times New Roman"/>
          <w:sz w:val="28"/>
          <w:szCs w:val="28"/>
        </w:rPr>
        <w:t xml:space="preserve">Two DataFrames can be combined using </w:t>
      </w:r>
      <w:proofErr w:type="gramStart"/>
      <w:r w:rsidRPr="00846627">
        <w:rPr>
          <w:rFonts w:cs="Times New Roman"/>
          <w:sz w:val="28"/>
          <w:szCs w:val="28"/>
        </w:rPr>
        <w:t>Pandas</w:t>
      </w:r>
      <w:proofErr w:type="gramEnd"/>
      <w:r w:rsidRPr="00846627">
        <w:rPr>
          <w:rFonts w:cs="Times New Roman"/>
          <w:sz w:val="28"/>
          <w:szCs w:val="28"/>
        </w:rPr>
        <w:t xml:space="preserve"> </w:t>
      </w:r>
      <w:proofErr w:type="gramStart"/>
      <w:r w:rsidRPr="00846627">
        <w:rPr>
          <w:rFonts w:cs="Times New Roman"/>
          <w:sz w:val="28"/>
          <w:szCs w:val="28"/>
        </w:rPr>
        <w:t>merge(</w:t>
      </w:r>
      <w:proofErr w:type="gramEnd"/>
      <w:r w:rsidRPr="00846627">
        <w:rPr>
          <w:rFonts w:cs="Times New Roman"/>
          <w:sz w:val="28"/>
          <w:szCs w:val="28"/>
        </w:rPr>
        <w:t xml:space="preserve">), </w:t>
      </w:r>
      <w:proofErr w:type="gramStart"/>
      <w:r w:rsidRPr="00846627">
        <w:rPr>
          <w:rFonts w:cs="Times New Roman"/>
          <w:sz w:val="28"/>
          <w:szCs w:val="28"/>
        </w:rPr>
        <w:t>concat(</w:t>
      </w:r>
      <w:proofErr w:type="gramEnd"/>
      <w:r w:rsidRPr="00846627">
        <w:rPr>
          <w:rFonts w:cs="Times New Roman"/>
          <w:sz w:val="28"/>
          <w:szCs w:val="28"/>
        </w:rPr>
        <w:t xml:space="preserve">), or </w:t>
      </w:r>
      <w:proofErr w:type="gramStart"/>
      <w:r w:rsidRPr="00846627">
        <w:rPr>
          <w:rFonts w:cs="Times New Roman"/>
          <w:sz w:val="28"/>
          <w:szCs w:val="28"/>
        </w:rPr>
        <w:t>join(</w:t>
      </w:r>
      <w:proofErr w:type="gramEnd"/>
      <w:r w:rsidRPr="00846627">
        <w:rPr>
          <w:rFonts w:cs="Times New Roman"/>
          <w:sz w:val="28"/>
          <w:szCs w:val="28"/>
        </w:rPr>
        <w:t xml:space="preserve">) functions. Since CustomerID is the common key, </w:t>
      </w:r>
      <w:proofErr w:type="gramStart"/>
      <w:r w:rsidRPr="00846627">
        <w:rPr>
          <w:rFonts w:cs="Times New Roman"/>
          <w:sz w:val="28"/>
          <w:szCs w:val="28"/>
        </w:rPr>
        <w:t>merge(</w:t>
      </w:r>
      <w:proofErr w:type="gramEnd"/>
      <w:r w:rsidRPr="00846627">
        <w:rPr>
          <w:rFonts w:cs="Times New Roman"/>
          <w:sz w:val="28"/>
          <w:szCs w:val="28"/>
        </w:rPr>
        <w:t>) is the most appropriate method.</w:t>
      </w:r>
    </w:p>
    <w:p w14:paraId="09038F15"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1: Load the DataFrames</w:t>
      </w:r>
    </w:p>
    <w:p w14:paraId="6894D086" w14:textId="77777777" w:rsidR="00E52E20" w:rsidRPr="00846627" w:rsidRDefault="00E52E20" w:rsidP="00846627">
      <w:pPr>
        <w:spacing w:line="360" w:lineRule="auto"/>
        <w:rPr>
          <w:rFonts w:cs="Times New Roman"/>
          <w:sz w:val="28"/>
          <w:szCs w:val="28"/>
        </w:rPr>
      </w:pPr>
    </w:p>
    <w:p w14:paraId="301091DA"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import pandas as pd</w:t>
      </w:r>
      <w:r w:rsidRPr="00846627">
        <w:rPr>
          <w:rFonts w:cs="Times New Roman"/>
          <w:sz w:val="28"/>
          <w:szCs w:val="28"/>
        </w:rPr>
        <w:br/>
      </w:r>
      <w:r w:rsidRPr="00846627">
        <w:rPr>
          <w:rFonts w:cs="Times New Roman"/>
          <w:sz w:val="28"/>
          <w:szCs w:val="28"/>
        </w:rPr>
        <w:br/>
        <w:t xml:space="preserve">transactions = </w:t>
      </w:r>
      <w:proofErr w:type="gramStart"/>
      <w:r w:rsidRPr="00846627">
        <w:rPr>
          <w:rFonts w:cs="Times New Roman"/>
          <w:sz w:val="28"/>
          <w:szCs w:val="28"/>
        </w:rPr>
        <w:t>pd.read</w:t>
      </w:r>
      <w:proofErr w:type="gramEnd"/>
      <w:r w:rsidRPr="00846627">
        <w:rPr>
          <w:rFonts w:cs="Times New Roman"/>
          <w:sz w:val="28"/>
          <w:szCs w:val="28"/>
        </w:rPr>
        <w:t>_csv("transactions.csv")</w:t>
      </w:r>
      <w:r w:rsidRPr="00846627">
        <w:rPr>
          <w:rFonts w:cs="Times New Roman"/>
          <w:sz w:val="28"/>
          <w:szCs w:val="28"/>
        </w:rPr>
        <w:br/>
        <w:t xml:space="preserve">demographics = </w:t>
      </w:r>
      <w:proofErr w:type="gramStart"/>
      <w:r w:rsidRPr="00846627">
        <w:rPr>
          <w:rFonts w:cs="Times New Roman"/>
          <w:sz w:val="28"/>
          <w:szCs w:val="28"/>
        </w:rPr>
        <w:t>pd.read</w:t>
      </w:r>
      <w:proofErr w:type="gramEnd"/>
      <w:r w:rsidRPr="00846627">
        <w:rPr>
          <w:rFonts w:cs="Times New Roman"/>
          <w:sz w:val="28"/>
          <w:szCs w:val="28"/>
        </w:rPr>
        <w:t>_csv("demographics.csv")</w:t>
      </w:r>
    </w:p>
    <w:p w14:paraId="06B824A0"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2: Check Customer IDs</w:t>
      </w:r>
    </w:p>
    <w:p w14:paraId="6161CC17"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print(transactions["CustomerID"</w:t>
      </w:r>
      <w:proofErr w:type="gramStart"/>
      <w:r w:rsidRPr="00846627">
        <w:rPr>
          <w:rFonts w:cs="Times New Roman"/>
          <w:sz w:val="28"/>
          <w:szCs w:val="28"/>
        </w:rPr>
        <w:t>].duplicated</w:t>
      </w:r>
      <w:proofErr w:type="gramEnd"/>
      <w:r w:rsidRPr="00846627">
        <w:rPr>
          <w:rFonts w:cs="Times New Roman"/>
          <w:sz w:val="28"/>
          <w:szCs w:val="28"/>
        </w:rPr>
        <w:t>(</w:t>
      </w:r>
      <w:proofErr w:type="gramStart"/>
      <w:r w:rsidRPr="00846627">
        <w:rPr>
          <w:rFonts w:cs="Times New Roman"/>
          <w:sz w:val="28"/>
          <w:szCs w:val="28"/>
        </w:rPr>
        <w:t>).sum</w:t>
      </w:r>
      <w:proofErr w:type="gramEnd"/>
      <w:r w:rsidRPr="00846627">
        <w:rPr>
          <w:rFonts w:cs="Times New Roman"/>
          <w:sz w:val="28"/>
          <w:szCs w:val="28"/>
        </w:rPr>
        <w:t>())</w:t>
      </w:r>
      <w:r w:rsidRPr="00846627">
        <w:rPr>
          <w:rFonts w:cs="Times New Roman"/>
          <w:sz w:val="28"/>
          <w:szCs w:val="28"/>
        </w:rPr>
        <w:br/>
        <w:t>print(demographics["CustomerID"</w:t>
      </w:r>
      <w:proofErr w:type="gramStart"/>
      <w:r w:rsidRPr="00846627">
        <w:rPr>
          <w:rFonts w:cs="Times New Roman"/>
          <w:sz w:val="28"/>
          <w:szCs w:val="28"/>
        </w:rPr>
        <w:t>].duplicated</w:t>
      </w:r>
      <w:proofErr w:type="gramEnd"/>
      <w:r w:rsidRPr="00846627">
        <w:rPr>
          <w:rFonts w:cs="Times New Roman"/>
          <w:sz w:val="28"/>
          <w:szCs w:val="28"/>
        </w:rPr>
        <w:t>(</w:t>
      </w:r>
      <w:proofErr w:type="gramStart"/>
      <w:r w:rsidRPr="00846627">
        <w:rPr>
          <w:rFonts w:cs="Times New Roman"/>
          <w:sz w:val="28"/>
          <w:szCs w:val="28"/>
        </w:rPr>
        <w:t>).sum</w:t>
      </w:r>
      <w:proofErr w:type="gramEnd"/>
      <w:r w:rsidRPr="00846627">
        <w:rPr>
          <w:rFonts w:cs="Times New Roman"/>
          <w:sz w:val="28"/>
          <w:szCs w:val="28"/>
        </w:rPr>
        <w:t>())</w:t>
      </w:r>
      <w:r w:rsidRPr="00846627">
        <w:rPr>
          <w:rFonts w:cs="Times New Roman"/>
          <w:sz w:val="28"/>
          <w:szCs w:val="28"/>
        </w:rPr>
        <w:br/>
      </w:r>
      <w:r w:rsidRPr="00846627">
        <w:rPr>
          <w:rFonts w:cs="Times New Roman"/>
          <w:sz w:val="28"/>
          <w:szCs w:val="28"/>
        </w:rPr>
        <w:br/>
        <w:t xml:space="preserve">transactions = </w:t>
      </w:r>
      <w:proofErr w:type="gramStart"/>
      <w:r w:rsidRPr="00846627">
        <w:rPr>
          <w:rFonts w:cs="Times New Roman"/>
          <w:sz w:val="28"/>
          <w:szCs w:val="28"/>
        </w:rPr>
        <w:t>transactions.drop</w:t>
      </w:r>
      <w:proofErr w:type="gramEnd"/>
      <w:r w:rsidRPr="00846627">
        <w:rPr>
          <w:rFonts w:cs="Times New Roman"/>
          <w:sz w:val="28"/>
          <w:szCs w:val="28"/>
        </w:rPr>
        <w:t>_duplicates(subset="CustomerID")</w:t>
      </w:r>
      <w:r w:rsidRPr="00846627">
        <w:rPr>
          <w:rFonts w:cs="Times New Roman"/>
          <w:sz w:val="28"/>
          <w:szCs w:val="28"/>
        </w:rPr>
        <w:br/>
        <w:t xml:space="preserve">demographics = </w:t>
      </w:r>
      <w:proofErr w:type="gramStart"/>
      <w:r w:rsidRPr="00846627">
        <w:rPr>
          <w:rFonts w:cs="Times New Roman"/>
          <w:sz w:val="28"/>
          <w:szCs w:val="28"/>
        </w:rPr>
        <w:t>demographics.drop</w:t>
      </w:r>
      <w:proofErr w:type="gramEnd"/>
      <w:r w:rsidRPr="00846627">
        <w:rPr>
          <w:rFonts w:cs="Times New Roman"/>
          <w:sz w:val="28"/>
          <w:szCs w:val="28"/>
        </w:rPr>
        <w:t>_duplicates(subset="CustomerID")</w:t>
      </w:r>
    </w:p>
    <w:p w14:paraId="7FDF7082"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lastRenderedPageBreak/>
        <w:t>Step 3: Merge the DataFrames</w:t>
      </w:r>
    </w:p>
    <w:p w14:paraId="39EC297B"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 xml:space="preserve">merged_df = </w:t>
      </w:r>
      <w:proofErr w:type="gramStart"/>
      <w:r w:rsidRPr="00846627">
        <w:rPr>
          <w:rFonts w:cs="Times New Roman"/>
          <w:sz w:val="28"/>
          <w:szCs w:val="28"/>
        </w:rPr>
        <w:t>pd.merge</w:t>
      </w:r>
      <w:proofErr w:type="gramEnd"/>
      <w:r w:rsidRPr="00846627">
        <w:rPr>
          <w:rFonts w:cs="Times New Roman"/>
          <w:sz w:val="28"/>
          <w:szCs w:val="28"/>
        </w:rPr>
        <w:t>(</w:t>
      </w:r>
      <w:r w:rsidRPr="00846627">
        <w:rPr>
          <w:rFonts w:cs="Times New Roman"/>
          <w:sz w:val="28"/>
          <w:szCs w:val="28"/>
        </w:rPr>
        <w:br/>
        <w:t xml:space="preserve">    transactions,</w:t>
      </w:r>
      <w:r w:rsidRPr="00846627">
        <w:rPr>
          <w:rFonts w:cs="Times New Roman"/>
          <w:sz w:val="28"/>
          <w:szCs w:val="28"/>
        </w:rPr>
        <w:br/>
        <w:t xml:space="preserve">    demographics,</w:t>
      </w:r>
      <w:r w:rsidRPr="00846627">
        <w:rPr>
          <w:rFonts w:cs="Times New Roman"/>
          <w:sz w:val="28"/>
          <w:szCs w:val="28"/>
        </w:rPr>
        <w:br/>
        <w:t xml:space="preserve">    on="CustomerID",</w:t>
      </w:r>
      <w:r w:rsidRPr="00846627">
        <w:rPr>
          <w:rFonts w:cs="Times New Roman"/>
          <w:sz w:val="28"/>
          <w:szCs w:val="28"/>
        </w:rPr>
        <w:br/>
        <w:t xml:space="preserve">    how="outer",</w:t>
      </w:r>
      <w:r w:rsidRPr="00846627">
        <w:rPr>
          <w:rFonts w:cs="Times New Roman"/>
          <w:sz w:val="28"/>
          <w:szCs w:val="28"/>
        </w:rPr>
        <w:br/>
        <w:t xml:space="preserve">    indicator=True</w:t>
      </w:r>
      <w:r w:rsidRPr="00846627">
        <w:rPr>
          <w:rFonts w:cs="Times New Roman"/>
          <w:sz w:val="28"/>
          <w:szCs w:val="28"/>
        </w:rPr>
        <w:br/>
        <w:t>)</w:t>
      </w:r>
    </w:p>
    <w:p w14:paraId="34003012" w14:textId="77777777" w:rsidR="00E52E20" w:rsidRPr="00846627" w:rsidRDefault="00000000" w:rsidP="00846627">
      <w:pPr>
        <w:spacing w:line="360" w:lineRule="auto"/>
        <w:rPr>
          <w:rFonts w:cs="Times New Roman"/>
          <w:sz w:val="28"/>
          <w:szCs w:val="28"/>
        </w:rPr>
      </w:pPr>
      <w:r w:rsidRPr="00846627">
        <w:rPr>
          <w:rFonts w:cs="Times New Roman"/>
          <w:sz w:val="28"/>
          <w:szCs w:val="28"/>
        </w:rPr>
        <w:t>The outer merge preserves valid records from both DataFrames. The indicator column identifies whether each record occurs in both datasets or only one.</w:t>
      </w:r>
    </w:p>
    <w:p w14:paraId="0640FAF5"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4: Check Mismatched Records</w:t>
      </w:r>
    </w:p>
    <w:p w14:paraId="05E8495F" w14:textId="77777777" w:rsidR="00E52E20" w:rsidRPr="00846627" w:rsidRDefault="00000000" w:rsidP="00846627">
      <w:pPr>
        <w:spacing w:line="360" w:lineRule="auto"/>
        <w:ind w:left="360" w:right="360"/>
        <w:rPr>
          <w:rFonts w:cs="Times New Roman"/>
          <w:sz w:val="28"/>
          <w:szCs w:val="28"/>
        </w:rPr>
      </w:pPr>
      <w:proofErr w:type="gramStart"/>
      <w:r w:rsidRPr="00846627">
        <w:rPr>
          <w:rFonts w:cs="Times New Roman"/>
          <w:sz w:val="28"/>
          <w:szCs w:val="28"/>
        </w:rPr>
        <w:t>print(</w:t>
      </w:r>
      <w:proofErr w:type="gramEnd"/>
      <w:r w:rsidRPr="00846627">
        <w:rPr>
          <w:rFonts w:cs="Times New Roman"/>
          <w:sz w:val="28"/>
          <w:szCs w:val="28"/>
        </w:rPr>
        <w:br/>
        <w:t xml:space="preserve">    merged_df[merged_df["_merge"</w:t>
      </w:r>
      <w:proofErr w:type="gramStart"/>
      <w:r w:rsidRPr="00846627">
        <w:rPr>
          <w:rFonts w:cs="Times New Roman"/>
          <w:sz w:val="28"/>
          <w:szCs w:val="28"/>
        </w:rPr>
        <w:t>] !</w:t>
      </w:r>
      <w:proofErr w:type="gramEnd"/>
      <w:r w:rsidRPr="00846627">
        <w:rPr>
          <w:rFonts w:cs="Times New Roman"/>
          <w:sz w:val="28"/>
          <w:szCs w:val="28"/>
        </w:rPr>
        <w:t>= "both"]</w:t>
      </w:r>
      <w:r w:rsidRPr="00846627">
        <w:rPr>
          <w:rFonts w:cs="Times New Roman"/>
          <w:sz w:val="28"/>
          <w:szCs w:val="28"/>
        </w:rPr>
        <w:br/>
        <w:t>)</w:t>
      </w:r>
    </w:p>
    <w:p w14:paraId="3B53761D"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5: Check for Missing Values</w:t>
      </w:r>
    </w:p>
    <w:p w14:paraId="0BE6FDA5"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print(merged_</w:t>
      </w:r>
      <w:proofErr w:type="gramStart"/>
      <w:r w:rsidRPr="00846627">
        <w:rPr>
          <w:rFonts w:cs="Times New Roman"/>
          <w:sz w:val="28"/>
          <w:szCs w:val="28"/>
        </w:rPr>
        <w:t>df.isnull</w:t>
      </w:r>
      <w:proofErr w:type="gramEnd"/>
      <w:r w:rsidRPr="00846627">
        <w:rPr>
          <w:rFonts w:cs="Times New Roman"/>
          <w:sz w:val="28"/>
          <w:szCs w:val="28"/>
        </w:rPr>
        <w:t>(</w:t>
      </w:r>
      <w:proofErr w:type="gramStart"/>
      <w:r w:rsidRPr="00846627">
        <w:rPr>
          <w:rFonts w:cs="Times New Roman"/>
          <w:sz w:val="28"/>
          <w:szCs w:val="28"/>
        </w:rPr>
        <w:t>).sum</w:t>
      </w:r>
      <w:proofErr w:type="gramEnd"/>
      <w:r w:rsidRPr="00846627">
        <w:rPr>
          <w:rFonts w:cs="Times New Roman"/>
          <w:sz w:val="28"/>
          <w:szCs w:val="28"/>
        </w:rPr>
        <w:t>())</w:t>
      </w:r>
    </w:p>
    <w:p w14:paraId="379D64E1" w14:textId="77777777" w:rsidR="00E52E20" w:rsidRPr="00846627" w:rsidRDefault="00000000" w:rsidP="00846627">
      <w:pPr>
        <w:spacing w:line="360" w:lineRule="auto"/>
        <w:rPr>
          <w:rFonts w:cs="Times New Roman"/>
          <w:sz w:val="28"/>
          <w:szCs w:val="28"/>
        </w:rPr>
      </w:pPr>
      <w:r w:rsidRPr="00846627">
        <w:rPr>
          <w:rFonts w:cs="Times New Roman"/>
          <w:sz w:val="28"/>
          <w:szCs w:val="28"/>
        </w:rPr>
        <w:t>Missing demographic information should be investigated rather than automatically deleting the affected customer record.</w:t>
      </w:r>
    </w:p>
    <w:p w14:paraId="2C33DF96"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6: Validate Duplicate Customer IDs</w:t>
      </w:r>
    </w:p>
    <w:p w14:paraId="5D153AC8"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duplicates = merged_</w:t>
      </w:r>
      <w:proofErr w:type="gramStart"/>
      <w:r w:rsidRPr="00846627">
        <w:rPr>
          <w:rFonts w:cs="Times New Roman"/>
          <w:sz w:val="28"/>
          <w:szCs w:val="28"/>
        </w:rPr>
        <w:t>df[</w:t>
      </w:r>
      <w:proofErr w:type="gramEnd"/>
      <w:r w:rsidRPr="00846627">
        <w:rPr>
          <w:rFonts w:cs="Times New Roman"/>
          <w:sz w:val="28"/>
          <w:szCs w:val="28"/>
        </w:rPr>
        <w:br/>
        <w:t xml:space="preserve">    merged_df["CustomerID"</w:t>
      </w:r>
      <w:proofErr w:type="gramStart"/>
      <w:r w:rsidRPr="00846627">
        <w:rPr>
          <w:rFonts w:cs="Times New Roman"/>
          <w:sz w:val="28"/>
          <w:szCs w:val="28"/>
        </w:rPr>
        <w:t>].duplicated</w:t>
      </w:r>
      <w:proofErr w:type="gramEnd"/>
      <w:r w:rsidRPr="00846627">
        <w:rPr>
          <w:rFonts w:cs="Times New Roman"/>
          <w:sz w:val="28"/>
          <w:szCs w:val="28"/>
        </w:rPr>
        <w:t>(keep=False)</w:t>
      </w:r>
      <w:r w:rsidRPr="00846627">
        <w:rPr>
          <w:rFonts w:cs="Times New Roman"/>
          <w:sz w:val="28"/>
          <w:szCs w:val="28"/>
        </w:rPr>
        <w:br/>
        <w:t>]</w:t>
      </w:r>
      <w:r w:rsidRPr="00846627">
        <w:rPr>
          <w:rFonts w:cs="Times New Roman"/>
          <w:sz w:val="28"/>
          <w:szCs w:val="28"/>
        </w:rPr>
        <w:br/>
      </w:r>
      <w:r w:rsidRPr="00846627">
        <w:rPr>
          <w:rFonts w:cs="Times New Roman"/>
          <w:sz w:val="28"/>
          <w:szCs w:val="28"/>
        </w:rPr>
        <w:br/>
        <w:t>print(duplicates)</w:t>
      </w:r>
      <w:r w:rsidRPr="00846627">
        <w:rPr>
          <w:rFonts w:cs="Times New Roman"/>
          <w:sz w:val="28"/>
          <w:szCs w:val="28"/>
        </w:rPr>
        <w:br/>
      </w:r>
      <w:r w:rsidRPr="00846627">
        <w:rPr>
          <w:rFonts w:cs="Times New Roman"/>
          <w:sz w:val="28"/>
          <w:szCs w:val="28"/>
        </w:rPr>
        <w:br/>
        <w:t>assert not merged_df["CustomerID"</w:t>
      </w:r>
      <w:proofErr w:type="gramStart"/>
      <w:r w:rsidRPr="00846627">
        <w:rPr>
          <w:rFonts w:cs="Times New Roman"/>
          <w:sz w:val="28"/>
          <w:szCs w:val="28"/>
        </w:rPr>
        <w:t>].duplicated</w:t>
      </w:r>
      <w:proofErr w:type="gramEnd"/>
      <w:r w:rsidRPr="00846627">
        <w:rPr>
          <w:rFonts w:cs="Times New Roman"/>
          <w:sz w:val="28"/>
          <w:szCs w:val="28"/>
        </w:rPr>
        <w:t>(</w:t>
      </w:r>
      <w:proofErr w:type="gramStart"/>
      <w:r w:rsidRPr="00846627">
        <w:rPr>
          <w:rFonts w:cs="Times New Roman"/>
          <w:sz w:val="28"/>
          <w:szCs w:val="28"/>
        </w:rPr>
        <w:t>).any</w:t>
      </w:r>
      <w:proofErr w:type="gramEnd"/>
      <w:r w:rsidRPr="00846627">
        <w:rPr>
          <w:rFonts w:cs="Times New Roman"/>
          <w:sz w:val="28"/>
          <w:szCs w:val="28"/>
        </w:rPr>
        <w:t>()</w:t>
      </w:r>
    </w:p>
    <w:p w14:paraId="127CFAD4"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lastRenderedPageBreak/>
        <w:t>Step 7: Reset the Index</w:t>
      </w:r>
    </w:p>
    <w:p w14:paraId="5FAF4745"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merged_df = merged_</w:t>
      </w:r>
      <w:proofErr w:type="gramStart"/>
      <w:r w:rsidRPr="00846627">
        <w:rPr>
          <w:rFonts w:cs="Times New Roman"/>
          <w:sz w:val="28"/>
          <w:szCs w:val="28"/>
        </w:rPr>
        <w:t>df.sort</w:t>
      </w:r>
      <w:proofErr w:type="gramEnd"/>
      <w:r w:rsidRPr="00846627">
        <w:rPr>
          <w:rFonts w:cs="Times New Roman"/>
          <w:sz w:val="28"/>
          <w:szCs w:val="28"/>
        </w:rPr>
        <w:t>_</w:t>
      </w:r>
      <w:proofErr w:type="gramStart"/>
      <w:r w:rsidRPr="00846627">
        <w:rPr>
          <w:rFonts w:cs="Times New Roman"/>
          <w:sz w:val="28"/>
          <w:szCs w:val="28"/>
        </w:rPr>
        <w:t>values(</w:t>
      </w:r>
      <w:proofErr w:type="gramEnd"/>
      <w:r w:rsidRPr="00846627">
        <w:rPr>
          <w:rFonts w:cs="Times New Roman"/>
          <w:sz w:val="28"/>
          <w:szCs w:val="28"/>
        </w:rPr>
        <w:br/>
        <w:t xml:space="preserve">    "CustomerID"</w:t>
      </w:r>
      <w:r w:rsidRPr="00846627">
        <w:rPr>
          <w:rFonts w:cs="Times New Roman"/>
          <w:sz w:val="28"/>
          <w:szCs w:val="28"/>
        </w:rPr>
        <w:br/>
      </w:r>
      <w:proofErr w:type="gramStart"/>
      <w:r w:rsidRPr="00846627">
        <w:rPr>
          <w:rFonts w:cs="Times New Roman"/>
          <w:sz w:val="28"/>
          <w:szCs w:val="28"/>
        </w:rPr>
        <w:t>).reset</w:t>
      </w:r>
      <w:proofErr w:type="gramEnd"/>
      <w:r w:rsidRPr="00846627">
        <w:rPr>
          <w:rFonts w:cs="Times New Roman"/>
          <w:sz w:val="28"/>
          <w:szCs w:val="28"/>
        </w:rPr>
        <w:t>_index(drop=True)</w:t>
      </w:r>
    </w:p>
    <w:p w14:paraId="624DFB01" w14:textId="77777777" w:rsidR="00E52E20" w:rsidRPr="00846627" w:rsidRDefault="00000000" w:rsidP="00846627">
      <w:pPr>
        <w:spacing w:line="360" w:lineRule="auto"/>
        <w:rPr>
          <w:rFonts w:cs="Times New Roman"/>
          <w:sz w:val="28"/>
          <w:szCs w:val="28"/>
        </w:rPr>
      </w:pPr>
      <w:r w:rsidRPr="00846627">
        <w:rPr>
          <w:rFonts w:cs="Times New Roman"/>
          <w:sz w:val="28"/>
          <w:szCs w:val="28"/>
        </w:rPr>
        <w:t>Sorting organizes the merged records, while reset_</w:t>
      </w:r>
      <w:proofErr w:type="gramStart"/>
      <w:r w:rsidRPr="00846627">
        <w:rPr>
          <w:rFonts w:cs="Times New Roman"/>
          <w:sz w:val="28"/>
          <w:szCs w:val="28"/>
        </w:rPr>
        <w:t>index(</w:t>
      </w:r>
      <w:proofErr w:type="gramEnd"/>
      <w:r w:rsidRPr="00846627">
        <w:rPr>
          <w:rFonts w:cs="Times New Roman"/>
          <w:sz w:val="28"/>
          <w:szCs w:val="28"/>
        </w:rPr>
        <w:t>) creates a consistent sequential index.</w:t>
      </w:r>
    </w:p>
    <w:p w14:paraId="64A34681"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8: Use Grouping for Validation</w:t>
      </w:r>
    </w:p>
    <w:p w14:paraId="66D4A757"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customer_counts = merged_</w:t>
      </w:r>
      <w:proofErr w:type="gramStart"/>
      <w:r w:rsidRPr="00846627">
        <w:rPr>
          <w:rFonts w:cs="Times New Roman"/>
          <w:sz w:val="28"/>
          <w:szCs w:val="28"/>
        </w:rPr>
        <w:t>df.groupby</w:t>
      </w:r>
      <w:proofErr w:type="gramEnd"/>
      <w:r w:rsidRPr="00846627">
        <w:rPr>
          <w:rFonts w:cs="Times New Roman"/>
          <w:sz w:val="28"/>
          <w:szCs w:val="28"/>
        </w:rPr>
        <w:t>(</w:t>
      </w:r>
      <w:r w:rsidRPr="00846627">
        <w:rPr>
          <w:rFonts w:cs="Times New Roman"/>
          <w:sz w:val="28"/>
          <w:szCs w:val="28"/>
        </w:rPr>
        <w:br/>
        <w:t xml:space="preserve">    "CustomerID"</w:t>
      </w:r>
      <w:r w:rsidRPr="00846627">
        <w:rPr>
          <w:rFonts w:cs="Times New Roman"/>
          <w:sz w:val="28"/>
          <w:szCs w:val="28"/>
        </w:rPr>
        <w:br/>
      </w:r>
      <w:proofErr w:type="gramStart"/>
      <w:r w:rsidRPr="00846627">
        <w:rPr>
          <w:rFonts w:cs="Times New Roman"/>
          <w:sz w:val="28"/>
          <w:szCs w:val="28"/>
        </w:rPr>
        <w:t>).size</w:t>
      </w:r>
      <w:proofErr w:type="gramEnd"/>
      <w:r w:rsidRPr="00846627">
        <w:rPr>
          <w:rFonts w:cs="Times New Roman"/>
          <w:sz w:val="28"/>
          <w:szCs w:val="28"/>
        </w:rPr>
        <w:t>()</w:t>
      </w:r>
      <w:r w:rsidRPr="00846627">
        <w:rPr>
          <w:rFonts w:cs="Times New Roman"/>
          <w:sz w:val="28"/>
          <w:szCs w:val="28"/>
        </w:rPr>
        <w:br/>
      </w:r>
      <w:r w:rsidRPr="00846627">
        <w:rPr>
          <w:rFonts w:cs="Times New Roman"/>
          <w:sz w:val="28"/>
          <w:szCs w:val="28"/>
        </w:rPr>
        <w:br/>
        <w:t>print(customer_counts)</w:t>
      </w:r>
    </w:p>
    <w:p w14:paraId="0724A4B4"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9: Debug Mismatches</w:t>
      </w:r>
    </w:p>
    <w:p w14:paraId="23CF36AE"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transaction_ids = set(transactions["CustomerID"])</w:t>
      </w:r>
      <w:r w:rsidRPr="00846627">
        <w:rPr>
          <w:rFonts w:cs="Times New Roman"/>
          <w:sz w:val="28"/>
          <w:szCs w:val="28"/>
        </w:rPr>
        <w:br/>
        <w:t>demographic_ids = set(demographics["CustomerID"])</w:t>
      </w:r>
      <w:r w:rsidRPr="00846627">
        <w:rPr>
          <w:rFonts w:cs="Times New Roman"/>
          <w:sz w:val="28"/>
          <w:szCs w:val="28"/>
        </w:rPr>
        <w:br/>
      </w:r>
      <w:r w:rsidRPr="00846627">
        <w:rPr>
          <w:rFonts w:cs="Times New Roman"/>
          <w:sz w:val="28"/>
          <w:szCs w:val="28"/>
        </w:rPr>
        <w:br/>
      </w:r>
      <w:proofErr w:type="gramStart"/>
      <w:r w:rsidRPr="00846627">
        <w:rPr>
          <w:rFonts w:cs="Times New Roman"/>
          <w:sz w:val="28"/>
          <w:szCs w:val="28"/>
        </w:rPr>
        <w:t>print(</w:t>
      </w:r>
      <w:proofErr w:type="gramEnd"/>
      <w:r w:rsidRPr="00846627">
        <w:rPr>
          <w:rFonts w:cs="Times New Roman"/>
          <w:sz w:val="28"/>
          <w:szCs w:val="28"/>
        </w:rPr>
        <w:t>"Missing in demographics:",</w:t>
      </w:r>
      <w:r w:rsidRPr="00846627">
        <w:rPr>
          <w:rFonts w:cs="Times New Roman"/>
          <w:sz w:val="28"/>
          <w:szCs w:val="28"/>
        </w:rPr>
        <w:br/>
        <w:t xml:space="preserve">      transaction_ids - demographic_ids)</w:t>
      </w:r>
      <w:r w:rsidRPr="00846627">
        <w:rPr>
          <w:rFonts w:cs="Times New Roman"/>
          <w:sz w:val="28"/>
          <w:szCs w:val="28"/>
        </w:rPr>
        <w:br/>
      </w:r>
      <w:r w:rsidRPr="00846627">
        <w:rPr>
          <w:rFonts w:cs="Times New Roman"/>
          <w:sz w:val="28"/>
          <w:szCs w:val="28"/>
        </w:rPr>
        <w:br/>
      </w:r>
      <w:proofErr w:type="gramStart"/>
      <w:r w:rsidRPr="00846627">
        <w:rPr>
          <w:rFonts w:cs="Times New Roman"/>
          <w:sz w:val="28"/>
          <w:szCs w:val="28"/>
        </w:rPr>
        <w:t>print(</w:t>
      </w:r>
      <w:proofErr w:type="gramEnd"/>
      <w:r w:rsidRPr="00846627">
        <w:rPr>
          <w:rFonts w:cs="Times New Roman"/>
          <w:sz w:val="28"/>
          <w:szCs w:val="28"/>
        </w:rPr>
        <w:t>"Missing in transactions:",</w:t>
      </w:r>
      <w:r w:rsidRPr="00846627">
        <w:rPr>
          <w:rFonts w:cs="Times New Roman"/>
          <w:sz w:val="28"/>
          <w:szCs w:val="28"/>
        </w:rPr>
        <w:br/>
        <w:t xml:space="preserve">      demographic_ids - transaction_ids)</w:t>
      </w:r>
    </w:p>
    <w:p w14:paraId="5F7167E8"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Conclusion</w:t>
      </w:r>
    </w:p>
    <w:p w14:paraId="1CAC200D" w14:textId="77777777" w:rsidR="00E52E20" w:rsidRPr="00846627" w:rsidRDefault="00000000" w:rsidP="00846627">
      <w:pPr>
        <w:spacing w:line="360" w:lineRule="auto"/>
        <w:rPr>
          <w:rFonts w:cs="Times New Roman"/>
          <w:sz w:val="28"/>
          <w:szCs w:val="28"/>
        </w:rPr>
      </w:pPr>
      <w:r w:rsidRPr="00846627">
        <w:rPr>
          <w:rFonts w:cs="Times New Roman"/>
          <w:sz w:val="28"/>
          <w:szCs w:val="28"/>
        </w:rPr>
        <w:t xml:space="preserve">The combination process uses </w:t>
      </w:r>
      <w:proofErr w:type="gramStart"/>
      <w:r w:rsidRPr="00846627">
        <w:rPr>
          <w:rFonts w:cs="Times New Roman"/>
          <w:sz w:val="28"/>
          <w:szCs w:val="28"/>
        </w:rPr>
        <w:t>merge(</w:t>
      </w:r>
      <w:proofErr w:type="gramEnd"/>
      <w:r w:rsidRPr="00846627">
        <w:rPr>
          <w:rFonts w:cs="Times New Roman"/>
          <w:sz w:val="28"/>
          <w:szCs w:val="28"/>
        </w:rPr>
        <w:t>) with CustomerID as the key. Duplicate IDs are checked, mismatches are identified using set operations and the merge indicator, and grouping validates record counts. Finally, sorting and reset_</w:t>
      </w:r>
      <w:proofErr w:type="gramStart"/>
      <w:r w:rsidRPr="00846627">
        <w:rPr>
          <w:rFonts w:cs="Times New Roman"/>
          <w:sz w:val="28"/>
          <w:szCs w:val="28"/>
        </w:rPr>
        <w:t>index(</w:t>
      </w:r>
      <w:proofErr w:type="gramEnd"/>
      <w:r w:rsidRPr="00846627">
        <w:rPr>
          <w:rFonts w:cs="Times New Roman"/>
          <w:sz w:val="28"/>
          <w:szCs w:val="28"/>
        </w:rPr>
        <w:t>) provide consistent indexing while an outer merge ensures that valid records from both datasets are preserved.</w:t>
      </w:r>
    </w:p>
    <w:p w14:paraId="1256545D" w14:textId="77777777" w:rsidR="00E52E20" w:rsidRPr="00846627" w:rsidRDefault="00000000" w:rsidP="00846627">
      <w:pPr>
        <w:pStyle w:val="Heading1"/>
        <w:spacing w:line="360" w:lineRule="auto"/>
        <w:rPr>
          <w:rFonts w:ascii="Times New Roman" w:hAnsi="Times New Roman" w:cs="Times New Roman"/>
          <w:sz w:val="28"/>
        </w:rPr>
      </w:pPr>
      <w:r w:rsidRPr="00846627">
        <w:rPr>
          <w:rFonts w:ascii="Times New Roman" w:hAnsi="Times New Roman" w:cs="Times New Roman"/>
          <w:sz w:val="28"/>
        </w:rPr>
        <w:lastRenderedPageBreak/>
        <w:t>Question 4</w:t>
      </w:r>
    </w:p>
    <w:p w14:paraId="14EF2BC2" w14:textId="77777777" w:rsidR="00E52E20" w:rsidRPr="00846627" w:rsidRDefault="00000000" w:rsidP="00846627">
      <w:pPr>
        <w:spacing w:line="360" w:lineRule="auto"/>
        <w:rPr>
          <w:rFonts w:cs="Times New Roman"/>
          <w:sz w:val="28"/>
          <w:szCs w:val="28"/>
        </w:rPr>
      </w:pPr>
      <w:r w:rsidRPr="00846627">
        <w:rPr>
          <w:rFonts w:cs="Times New Roman"/>
          <w:b/>
          <w:sz w:val="28"/>
          <w:szCs w:val="28"/>
        </w:rPr>
        <w:t>You are tasked with computing statistical measures (mean, median, variance) on a dataset using NumPy and Pandas, but with constraints on both computational efficiency and numerical accuracy. Explain how you will implement aggregation and statistical functions while avoiding precision loss and redundant computations. Discuss how filtering and indexing can be used to exclude irrelevant data points, and how you would debug incorrect statistical outputs.</w:t>
      </w:r>
    </w:p>
    <w:p w14:paraId="366E7F41"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Answer</w:t>
      </w:r>
    </w:p>
    <w:p w14:paraId="4814A8EB" w14:textId="77777777" w:rsidR="00E52E20" w:rsidRPr="00846627" w:rsidRDefault="00000000" w:rsidP="00846627">
      <w:pPr>
        <w:spacing w:line="360" w:lineRule="auto"/>
        <w:rPr>
          <w:rFonts w:cs="Times New Roman"/>
          <w:sz w:val="28"/>
          <w:szCs w:val="28"/>
        </w:rPr>
      </w:pPr>
      <w:r w:rsidRPr="00846627">
        <w:rPr>
          <w:rFonts w:cs="Times New Roman"/>
          <w:sz w:val="28"/>
          <w:szCs w:val="28"/>
        </w:rPr>
        <w:t>NumPy and Pandas provide efficient statistical functions for calculating mean, median, and variance. The data should first be cleaned and filtered so that irrelevant or invalid values do not affect the results.</w:t>
      </w:r>
    </w:p>
    <w:p w14:paraId="5BA12413"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1: Load the Data</w:t>
      </w:r>
    </w:p>
    <w:p w14:paraId="4FF1CB89" w14:textId="77777777" w:rsidR="00E52E20" w:rsidRPr="00846627" w:rsidRDefault="00E52E20" w:rsidP="00846627">
      <w:pPr>
        <w:spacing w:line="360" w:lineRule="auto"/>
        <w:rPr>
          <w:rFonts w:cs="Times New Roman"/>
          <w:sz w:val="28"/>
          <w:szCs w:val="28"/>
        </w:rPr>
      </w:pPr>
    </w:p>
    <w:p w14:paraId="0A1A306C"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import pandas as pd</w:t>
      </w:r>
      <w:r w:rsidRPr="00846627">
        <w:rPr>
          <w:rFonts w:cs="Times New Roman"/>
          <w:sz w:val="28"/>
          <w:szCs w:val="28"/>
        </w:rPr>
        <w:br/>
        <w:t>import numpy as np</w:t>
      </w:r>
      <w:r w:rsidRPr="00846627">
        <w:rPr>
          <w:rFonts w:cs="Times New Roman"/>
          <w:sz w:val="28"/>
          <w:szCs w:val="28"/>
        </w:rPr>
        <w:br/>
      </w:r>
      <w:r w:rsidRPr="00846627">
        <w:rPr>
          <w:rFonts w:cs="Times New Roman"/>
          <w:sz w:val="28"/>
          <w:szCs w:val="28"/>
        </w:rPr>
        <w:br/>
        <w:t xml:space="preserve">df = </w:t>
      </w:r>
      <w:proofErr w:type="gramStart"/>
      <w:r w:rsidRPr="00846627">
        <w:rPr>
          <w:rFonts w:cs="Times New Roman"/>
          <w:sz w:val="28"/>
          <w:szCs w:val="28"/>
        </w:rPr>
        <w:t>pd.read</w:t>
      </w:r>
      <w:proofErr w:type="gramEnd"/>
      <w:r w:rsidRPr="00846627">
        <w:rPr>
          <w:rFonts w:cs="Times New Roman"/>
          <w:sz w:val="28"/>
          <w:szCs w:val="28"/>
        </w:rPr>
        <w:t>_csv("data.csv")</w:t>
      </w:r>
    </w:p>
    <w:p w14:paraId="29C0570F"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2: Select the Required Column</w:t>
      </w:r>
    </w:p>
    <w:p w14:paraId="52D89A4A"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values = df["Value"</w:t>
      </w:r>
      <w:proofErr w:type="gramStart"/>
      <w:r w:rsidRPr="00846627">
        <w:rPr>
          <w:rFonts w:cs="Times New Roman"/>
          <w:sz w:val="28"/>
          <w:szCs w:val="28"/>
        </w:rPr>
        <w:t>].dropna</w:t>
      </w:r>
      <w:proofErr w:type="gramEnd"/>
      <w:r w:rsidRPr="00846627">
        <w:rPr>
          <w:rFonts w:cs="Times New Roman"/>
          <w:sz w:val="28"/>
          <w:szCs w:val="28"/>
        </w:rPr>
        <w:t>()</w:t>
      </w:r>
    </w:p>
    <w:p w14:paraId="5AA3D96E" w14:textId="77777777" w:rsidR="00E52E20" w:rsidRPr="00846627" w:rsidRDefault="00000000" w:rsidP="00846627">
      <w:pPr>
        <w:spacing w:line="360" w:lineRule="auto"/>
        <w:rPr>
          <w:rFonts w:cs="Times New Roman"/>
          <w:sz w:val="28"/>
          <w:szCs w:val="28"/>
        </w:rPr>
      </w:pPr>
      <w:r w:rsidRPr="00846627">
        <w:rPr>
          <w:rFonts w:cs="Times New Roman"/>
          <w:sz w:val="28"/>
          <w:szCs w:val="28"/>
        </w:rPr>
        <w:t>Indexing ensures that only the required column is processed.</w:t>
      </w:r>
    </w:p>
    <w:p w14:paraId="5AD934EA"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3: Filter Irrelevant Values</w:t>
      </w:r>
    </w:p>
    <w:p w14:paraId="59CFDAAF"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 xml:space="preserve">values = </w:t>
      </w:r>
      <w:proofErr w:type="gramStart"/>
      <w:r w:rsidRPr="00846627">
        <w:rPr>
          <w:rFonts w:cs="Times New Roman"/>
          <w:sz w:val="28"/>
          <w:szCs w:val="28"/>
        </w:rPr>
        <w:t>values[</w:t>
      </w:r>
      <w:proofErr w:type="gramEnd"/>
      <w:r w:rsidRPr="00846627">
        <w:rPr>
          <w:rFonts w:cs="Times New Roman"/>
          <w:sz w:val="28"/>
          <w:szCs w:val="28"/>
        </w:rPr>
        <w:t>values &gt;= 0]</w:t>
      </w:r>
      <w:r w:rsidRPr="00846627">
        <w:rPr>
          <w:rFonts w:cs="Times New Roman"/>
          <w:sz w:val="28"/>
          <w:szCs w:val="28"/>
        </w:rPr>
        <w:br/>
      </w:r>
      <w:r w:rsidRPr="00846627">
        <w:rPr>
          <w:rFonts w:cs="Times New Roman"/>
          <w:sz w:val="28"/>
          <w:szCs w:val="28"/>
        </w:rPr>
        <w:br/>
        <w:t xml:space="preserve">values = </w:t>
      </w:r>
      <w:proofErr w:type="gramStart"/>
      <w:r w:rsidRPr="00846627">
        <w:rPr>
          <w:rFonts w:cs="Times New Roman"/>
          <w:sz w:val="28"/>
          <w:szCs w:val="28"/>
        </w:rPr>
        <w:t>values[</w:t>
      </w:r>
      <w:proofErr w:type="gramEnd"/>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values &gt;= 0) &amp;</w:t>
      </w:r>
      <w:r w:rsidRPr="00846627">
        <w:rPr>
          <w:rFonts w:cs="Times New Roman"/>
          <w:sz w:val="28"/>
          <w:szCs w:val="28"/>
        </w:rPr>
        <w:br/>
      </w:r>
      <w:r w:rsidRPr="00846627">
        <w:rPr>
          <w:rFonts w:cs="Times New Roman"/>
          <w:sz w:val="28"/>
          <w:szCs w:val="28"/>
        </w:rPr>
        <w:lastRenderedPageBreak/>
        <w:t xml:space="preserve"> </w:t>
      </w:r>
      <w:proofErr w:type="gramStart"/>
      <w:r w:rsidRPr="00846627">
        <w:rPr>
          <w:rFonts w:cs="Times New Roman"/>
          <w:sz w:val="28"/>
          <w:szCs w:val="28"/>
        </w:rPr>
        <w:t xml:space="preserve">   (</w:t>
      </w:r>
      <w:proofErr w:type="gramEnd"/>
      <w:r w:rsidRPr="00846627">
        <w:rPr>
          <w:rFonts w:cs="Times New Roman"/>
          <w:sz w:val="28"/>
          <w:szCs w:val="28"/>
        </w:rPr>
        <w:t>values &lt;= 100000)</w:t>
      </w:r>
      <w:r w:rsidRPr="00846627">
        <w:rPr>
          <w:rFonts w:cs="Times New Roman"/>
          <w:sz w:val="28"/>
          <w:szCs w:val="28"/>
        </w:rPr>
        <w:br/>
        <w:t>]</w:t>
      </w:r>
    </w:p>
    <w:p w14:paraId="16055813"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4: Calculate Statistical Measures</w:t>
      </w:r>
    </w:p>
    <w:p w14:paraId="661084FA"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 xml:space="preserve">mean_value = </w:t>
      </w:r>
      <w:proofErr w:type="gramStart"/>
      <w:r w:rsidRPr="00846627">
        <w:rPr>
          <w:rFonts w:cs="Times New Roman"/>
          <w:sz w:val="28"/>
          <w:szCs w:val="28"/>
        </w:rPr>
        <w:t>values.mean</w:t>
      </w:r>
      <w:proofErr w:type="gramEnd"/>
      <w:r w:rsidRPr="00846627">
        <w:rPr>
          <w:rFonts w:cs="Times New Roman"/>
          <w:sz w:val="28"/>
          <w:szCs w:val="28"/>
        </w:rPr>
        <w:t>()</w:t>
      </w:r>
      <w:r w:rsidRPr="00846627">
        <w:rPr>
          <w:rFonts w:cs="Times New Roman"/>
          <w:sz w:val="28"/>
          <w:szCs w:val="28"/>
        </w:rPr>
        <w:br/>
        <w:t xml:space="preserve">median_value = </w:t>
      </w:r>
      <w:proofErr w:type="gramStart"/>
      <w:r w:rsidRPr="00846627">
        <w:rPr>
          <w:rFonts w:cs="Times New Roman"/>
          <w:sz w:val="28"/>
          <w:szCs w:val="28"/>
        </w:rPr>
        <w:t>values.median</w:t>
      </w:r>
      <w:proofErr w:type="gramEnd"/>
      <w:r w:rsidRPr="00846627">
        <w:rPr>
          <w:rFonts w:cs="Times New Roman"/>
          <w:sz w:val="28"/>
          <w:szCs w:val="28"/>
        </w:rPr>
        <w:t>()</w:t>
      </w:r>
      <w:r w:rsidRPr="00846627">
        <w:rPr>
          <w:rFonts w:cs="Times New Roman"/>
          <w:sz w:val="28"/>
          <w:szCs w:val="28"/>
        </w:rPr>
        <w:br/>
        <w:t xml:space="preserve">variance_value = </w:t>
      </w:r>
      <w:proofErr w:type="gramStart"/>
      <w:r w:rsidRPr="00846627">
        <w:rPr>
          <w:rFonts w:cs="Times New Roman"/>
          <w:sz w:val="28"/>
          <w:szCs w:val="28"/>
        </w:rPr>
        <w:t>values.var(</w:t>
      </w:r>
      <w:proofErr w:type="gramEnd"/>
      <w:r w:rsidRPr="00846627">
        <w:rPr>
          <w:rFonts w:cs="Times New Roman"/>
          <w:sz w:val="28"/>
          <w:szCs w:val="28"/>
        </w:rPr>
        <w:t>)</w:t>
      </w:r>
      <w:r w:rsidRPr="00846627">
        <w:rPr>
          <w:rFonts w:cs="Times New Roman"/>
          <w:sz w:val="28"/>
          <w:szCs w:val="28"/>
        </w:rPr>
        <w:br/>
      </w:r>
      <w:r w:rsidRPr="00846627">
        <w:rPr>
          <w:rFonts w:cs="Times New Roman"/>
          <w:sz w:val="28"/>
          <w:szCs w:val="28"/>
        </w:rPr>
        <w:br/>
        <w:t xml:space="preserve">mean_np = </w:t>
      </w:r>
      <w:proofErr w:type="gramStart"/>
      <w:r w:rsidRPr="00846627">
        <w:rPr>
          <w:rFonts w:cs="Times New Roman"/>
          <w:sz w:val="28"/>
          <w:szCs w:val="28"/>
        </w:rPr>
        <w:t>np.mean</w:t>
      </w:r>
      <w:proofErr w:type="gramEnd"/>
      <w:r w:rsidRPr="00846627">
        <w:rPr>
          <w:rFonts w:cs="Times New Roman"/>
          <w:sz w:val="28"/>
          <w:szCs w:val="28"/>
        </w:rPr>
        <w:t>(values)</w:t>
      </w:r>
      <w:r w:rsidRPr="00846627">
        <w:rPr>
          <w:rFonts w:cs="Times New Roman"/>
          <w:sz w:val="28"/>
          <w:szCs w:val="28"/>
        </w:rPr>
        <w:br/>
        <w:t xml:space="preserve">median_np = </w:t>
      </w:r>
      <w:proofErr w:type="gramStart"/>
      <w:r w:rsidRPr="00846627">
        <w:rPr>
          <w:rFonts w:cs="Times New Roman"/>
          <w:sz w:val="28"/>
          <w:szCs w:val="28"/>
        </w:rPr>
        <w:t>np.median</w:t>
      </w:r>
      <w:proofErr w:type="gramEnd"/>
      <w:r w:rsidRPr="00846627">
        <w:rPr>
          <w:rFonts w:cs="Times New Roman"/>
          <w:sz w:val="28"/>
          <w:szCs w:val="28"/>
        </w:rPr>
        <w:t>(values)</w:t>
      </w:r>
      <w:r w:rsidRPr="00846627">
        <w:rPr>
          <w:rFonts w:cs="Times New Roman"/>
          <w:sz w:val="28"/>
          <w:szCs w:val="28"/>
        </w:rPr>
        <w:br/>
        <w:t>variance_np = np.var(values)</w:t>
      </w:r>
    </w:p>
    <w:p w14:paraId="22CA4DE1" w14:textId="77777777" w:rsidR="00E52E20" w:rsidRPr="00846627" w:rsidRDefault="00000000" w:rsidP="00846627">
      <w:pPr>
        <w:spacing w:line="360" w:lineRule="auto"/>
        <w:rPr>
          <w:rFonts w:cs="Times New Roman"/>
          <w:sz w:val="28"/>
          <w:szCs w:val="28"/>
        </w:rPr>
      </w:pPr>
      <w:r w:rsidRPr="00846627">
        <w:rPr>
          <w:rFonts w:cs="Times New Roman"/>
          <w:sz w:val="28"/>
          <w:szCs w:val="28"/>
        </w:rPr>
        <w:t>Pandas and NumPy functions are vectorized and therefore more efficient than manually iterating through every record.</w:t>
      </w:r>
    </w:p>
    <w:p w14:paraId="461A6929"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5: Avoid Redundant Calculations</w:t>
      </w:r>
    </w:p>
    <w:p w14:paraId="7E411B1D"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 xml:space="preserve">valid_values = </w:t>
      </w:r>
      <w:proofErr w:type="gramStart"/>
      <w:r w:rsidRPr="00846627">
        <w:rPr>
          <w:rFonts w:cs="Times New Roman"/>
          <w:sz w:val="28"/>
          <w:szCs w:val="28"/>
        </w:rPr>
        <w:t>df.loc[</w:t>
      </w:r>
      <w:proofErr w:type="gramEnd"/>
      <w:r w:rsidRPr="00846627">
        <w:rPr>
          <w:rFonts w:cs="Times New Roman"/>
          <w:sz w:val="28"/>
          <w:szCs w:val="28"/>
        </w:rPr>
        <w:br/>
        <w:t xml:space="preserve">    df["Value"</w:t>
      </w:r>
      <w:proofErr w:type="gramStart"/>
      <w:r w:rsidRPr="00846627">
        <w:rPr>
          <w:rFonts w:cs="Times New Roman"/>
          <w:sz w:val="28"/>
          <w:szCs w:val="28"/>
        </w:rPr>
        <w:t>].notna</w:t>
      </w:r>
      <w:proofErr w:type="gramEnd"/>
      <w:r w:rsidRPr="00846627">
        <w:rPr>
          <w:rFonts w:cs="Times New Roman"/>
          <w:sz w:val="28"/>
          <w:szCs w:val="28"/>
        </w:rPr>
        <w:t>() &amp;</w:t>
      </w:r>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df["Value"] &gt;= 0),</w:t>
      </w:r>
      <w:r w:rsidRPr="00846627">
        <w:rPr>
          <w:rFonts w:cs="Times New Roman"/>
          <w:sz w:val="28"/>
          <w:szCs w:val="28"/>
        </w:rPr>
        <w:br/>
        <w:t xml:space="preserve">    "Value"</w:t>
      </w:r>
      <w:r w:rsidRPr="00846627">
        <w:rPr>
          <w:rFonts w:cs="Times New Roman"/>
          <w:sz w:val="28"/>
          <w:szCs w:val="28"/>
        </w:rPr>
        <w:br/>
        <w:t>]</w:t>
      </w:r>
      <w:r w:rsidRPr="00846627">
        <w:rPr>
          <w:rFonts w:cs="Times New Roman"/>
          <w:sz w:val="28"/>
          <w:szCs w:val="28"/>
        </w:rPr>
        <w:br/>
      </w:r>
      <w:r w:rsidRPr="00846627">
        <w:rPr>
          <w:rFonts w:cs="Times New Roman"/>
          <w:sz w:val="28"/>
          <w:szCs w:val="28"/>
        </w:rPr>
        <w:br/>
        <w:t>mean_value = valid_</w:t>
      </w:r>
      <w:proofErr w:type="gramStart"/>
      <w:r w:rsidRPr="00846627">
        <w:rPr>
          <w:rFonts w:cs="Times New Roman"/>
          <w:sz w:val="28"/>
          <w:szCs w:val="28"/>
        </w:rPr>
        <w:t>values.mean</w:t>
      </w:r>
      <w:proofErr w:type="gramEnd"/>
      <w:r w:rsidRPr="00846627">
        <w:rPr>
          <w:rFonts w:cs="Times New Roman"/>
          <w:sz w:val="28"/>
          <w:szCs w:val="28"/>
        </w:rPr>
        <w:t>()</w:t>
      </w:r>
      <w:r w:rsidRPr="00846627">
        <w:rPr>
          <w:rFonts w:cs="Times New Roman"/>
          <w:sz w:val="28"/>
          <w:szCs w:val="28"/>
        </w:rPr>
        <w:br/>
        <w:t>median_value = valid_</w:t>
      </w:r>
      <w:proofErr w:type="gramStart"/>
      <w:r w:rsidRPr="00846627">
        <w:rPr>
          <w:rFonts w:cs="Times New Roman"/>
          <w:sz w:val="28"/>
          <w:szCs w:val="28"/>
        </w:rPr>
        <w:t>values.median</w:t>
      </w:r>
      <w:proofErr w:type="gramEnd"/>
      <w:r w:rsidRPr="00846627">
        <w:rPr>
          <w:rFonts w:cs="Times New Roman"/>
          <w:sz w:val="28"/>
          <w:szCs w:val="28"/>
        </w:rPr>
        <w:t>()</w:t>
      </w:r>
      <w:r w:rsidRPr="00846627">
        <w:rPr>
          <w:rFonts w:cs="Times New Roman"/>
          <w:sz w:val="28"/>
          <w:szCs w:val="28"/>
        </w:rPr>
        <w:br/>
        <w:t xml:space="preserve">variance_value = </w:t>
      </w:r>
      <w:proofErr w:type="gramStart"/>
      <w:r w:rsidRPr="00846627">
        <w:rPr>
          <w:rFonts w:cs="Times New Roman"/>
          <w:sz w:val="28"/>
          <w:szCs w:val="28"/>
        </w:rPr>
        <w:t>valid_values.var(</w:t>
      </w:r>
      <w:proofErr w:type="gramEnd"/>
      <w:r w:rsidRPr="00846627">
        <w:rPr>
          <w:rFonts w:cs="Times New Roman"/>
          <w:sz w:val="28"/>
          <w:szCs w:val="28"/>
        </w:rPr>
        <w:t>)</w:t>
      </w:r>
    </w:p>
    <w:p w14:paraId="22BA23D8"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6: Improve Numerical Accuracy</w:t>
      </w:r>
    </w:p>
    <w:p w14:paraId="59FDD621"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 xml:space="preserve">values = </w:t>
      </w:r>
      <w:proofErr w:type="gramStart"/>
      <w:r w:rsidRPr="00846627">
        <w:rPr>
          <w:rFonts w:cs="Times New Roman"/>
          <w:sz w:val="28"/>
          <w:szCs w:val="28"/>
        </w:rPr>
        <w:t>values.astype</w:t>
      </w:r>
      <w:proofErr w:type="gramEnd"/>
      <w:r w:rsidRPr="00846627">
        <w:rPr>
          <w:rFonts w:cs="Times New Roman"/>
          <w:sz w:val="28"/>
          <w:szCs w:val="28"/>
        </w:rPr>
        <w:t>(</w:t>
      </w:r>
      <w:proofErr w:type="gramStart"/>
      <w:r w:rsidRPr="00846627">
        <w:rPr>
          <w:rFonts w:cs="Times New Roman"/>
          <w:sz w:val="28"/>
          <w:szCs w:val="28"/>
        </w:rPr>
        <w:t>np.float</w:t>
      </w:r>
      <w:proofErr w:type="gramEnd"/>
      <w:r w:rsidRPr="00846627">
        <w:rPr>
          <w:rFonts w:cs="Times New Roman"/>
          <w:sz w:val="28"/>
          <w:szCs w:val="28"/>
        </w:rPr>
        <w:t>64)</w:t>
      </w:r>
    </w:p>
    <w:p w14:paraId="7A0CA6D2" w14:textId="77777777" w:rsidR="00E52E20" w:rsidRPr="00846627" w:rsidRDefault="00000000" w:rsidP="00846627">
      <w:pPr>
        <w:spacing w:line="360" w:lineRule="auto"/>
        <w:rPr>
          <w:rFonts w:cs="Times New Roman"/>
          <w:sz w:val="28"/>
          <w:szCs w:val="28"/>
        </w:rPr>
      </w:pPr>
      <w:r w:rsidRPr="00846627">
        <w:rPr>
          <w:rFonts w:cs="Times New Roman"/>
          <w:sz w:val="28"/>
          <w:szCs w:val="28"/>
        </w:rPr>
        <w:t>Using float64 provides better precision for statistical calculations than lower-precision numerical types.</w:t>
      </w:r>
    </w:p>
    <w:p w14:paraId="5268C9A3"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lastRenderedPageBreak/>
        <w:t>Step 7: Debug Incorrect Results</w:t>
      </w:r>
    </w:p>
    <w:p w14:paraId="190C5C17" w14:textId="77777777" w:rsidR="00E52E20" w:rsidRPr="00846627" w:rsidRDefault="00000000" w:rsidP="00846627">
      <w:pPr>
        <w:spacing w:line="360" w:lineRule="auto"/>
        <w:ind w:left="360" w:right="360"/>
        <w:rPr>
          <w:rFonts w:cs="Times New Roman"/>
          <w:sz w:val="28"/>
          <w:szCs w:val="28"/>
        </w:rPr>
      </w:pPr>
      <w:proofErr w:type="gramStart"/>
      <w:r w:rsidRPr="00846627">
        <w:rPr>
          <w:rFonts w:cs="Times New Roman"/>
          <w:sz w:val="28"/>
          <w:szCs w:val="28"/>
        </w:rPr>
        <w:t>print(</w:t>
      </w:r>
      <w:proofErr w:type="gramEnd"/>
      <w:r w:rsidRPr="00846627">
        <w:rPr>
          <w:rFonts w:cs="Times New Roman"/>
          <w:sz w:val="28"/>
          <w:szCs w:val="28"/>
        </w:rPr>
        <w:t>"Number of values:", len(values))</w:t>
      </w:r>
      <w:r w:rsidRPr="00846627">
        <w:rPr>
          <w:rFonts w:cs="Times New Roman"/>
          <w:sz w:val="28"/>
          <w:szCs w:val="28"/>
        </w:rPr>
        <w:br/>
        <w:t>print(</w:t>
      </w:r>
      <w:proofErr w:type="gramStart"/>
      <w:r w:rsidRPr="00846627">
        <w:rPr>
          <w:rFonts w:cs="Times New Roman"/>
          <w:sz w:val="28"/>
          <w:szCs w:val="28"/>
        </w:rPr>
        <w:t>values.describe</w:t>
      </w:r>
      <w:proofErr w:type="gramEnd"/>
      <w:r w:rsidRPr="00846627">
        <w:rPr>
          <w:rFonts w:cs="Times New Roman"/>
          <w:sz w:val="28"/>
          <w:szCs w:val="28"/>
        </w:rPr>
        <w:t>())</w:t>
      </w:r>
      <w:r w:rsidRPr="00846627">
        <w:rPr>
          <w:rFonts w:cs="Times New Roman"/>
          <w:sz w:val="28"/>
          <w:szCs w:val="28"/>
        </w:rPr>
        <w:br/>
        <w:t>print(</w:t>
      </w:r>
      <w:proofErr w:type="gramStart"/>
      <w:r w:rsidRPr="00846627">
        <w:rPr>
          <w:rFonts w:cs="Times New Roman"/>
          <w:sz w:val="28"/>
          <w:szCs w:val="28"/>
        </w:rPr>
        <w:t>values.isnull</w:t>
      </w:r>
      <w:proofErr w:type="gramEnd"/>
      <w:r w:rsidRPr="00846627">
        <w:rPr>
          <w:rFonts w:cs="Times New Roman"/>
          <w:sz w:val="28"/>
          <w:szCs w:val="28"/>
        </w:rPr>
        <w:t>(</w:t>
      </w:r>
      <w:proofErr w:type="gramStart"/>
      <w:r w:rsidRPr="00846627">
        <w:rPr>
          <w:rFonts w:cs="Times New Roman"/>
          <w:sz w:val="28"/>
          <w:szCs w:val="28"/>
        </w:rPr>
        <w:t>).sum</w:t>
      </w:r>
      <w:proofErr w:type="gramEnd"/>
      <w:r w:rsidRPr="00846627">
        <w:rPr>
          <w:rFonts w:cs="Times New Roman"/>
          <w:sz w:val="28"/>
          <w:szCs w:val="28"/>
        </w:rPr>
        <w:t>())</w:t>
      </w:r>
      <w:r w:rsidRPr="00846627">
        <w:rPr>
          <w:rFonts w:cs="Times New Roman"/>
          <w:sz w:val="28"/>
          <w:szCs w:val="28"/>
        </w:rPr>
        <w:br/>
        <w:t>print(</w:t>
      </w:r>
      <w:proofErr w:type="gramStart"/>
      <w:r w:rsidRPr="00846627">
        <w:rPr>
          <w:rFonts w:cs="Times New Roman"/>
          <w:sz w:val="28"/>
          <w:szCs w:val="28"/>
        </w:rPr>
        <w:t>values.dtype</w:t>
      </w:r>
      <w:proofErr w:type="gramEnd"/>
      <w:r w:rsidRPr="00846627">
        <w:rPr>
          <w:rFonts w:cs="Times New Roman"/>
          <w:sz w:val="28"/>
          <w:szCs w:val="28"/>
        </w:rPr>
        <w:t>)</w:t>
      </w:r>
      <w:r w:rsidRPr="00846627">
        <w:rPr>
          <w:rFonts w:cs="Times New Roman"/>
          <w:sz w:val="28"/>
          <w:szCs w:val="28"/>
        </w:rPr>
        <w:br/>
      </w:r>
      <w:r w:rsidRPr="00846627">
        <w:rPr>
          <w:rFonts w:cs="Times New Roman"/>
          <w:sz w:val="28"/>
          <w:szCs w:val="28"/>
        </w:rPr>
        <w:br/>
        <w:t>print(</w:t>
      </w:r>
      <w:proofErr w:type="gramStart"/>
      <w:r w:rsidRPr="00846627">
        <w:rPr>
          <w:rFonts w:cs="Times New Roman"/>
          <w:sz w:val="28"/>
          <w:szCs w:val="28"/>
        </w:rPr>
        <w:t>np.mean</w:t>
      </w:r>
      <w:proofErr w:type="gramEnd"/>
      <w:r w:rsidRPr="00846627">
        <w:rPr>
          <w:rFonts w:cs="Times New Roman"/>
          <w:sz w:val="28"/>
          <w:szCs w:val="28"/>
        </w:rPr>
        <w:t>(values))</w:t>
      </w:r>
      <w:r w:rsidRPr="00846627">
        <w:rPr>
          <w:rFonts w:cs="Times New Roman"/>
          <w:sz w:val="28"/>
          <w:szCs w:val="28"/>
        </w:rPr>
        <w:br/>
        <w:t>print(</w:t>
      </w:r>
      <w:proofErr w:type="gramStart"/>
      <w:r w:rsidRPr="00846627">
        <w:rPr>
          <w:rFonts w:cs="Times New Roman"/>
          <w:sz w:val="28"/>
          <w:szCs w:val="28"/>
        </w:rPr>
        <w:t>values.mean</w:t>
      </w:r>
      <w:proofErr w:type="gramEnd"/>
      <w:r w:rsidRPr="00846627">
        <w:rPr>
          <w:rFonts w:cs="Times New Roman"/>
          <w:sz w:val="28"/>
          <w:szCs w:val="28"/>
        </w:rPr>
        <w:t>())</w:t>
      </w:r>
      <w:r w:rsidRPr="00846627">
        <w:rPr>
          <w:rFonts w:cs="Times New Roman"/>
          <w:sz w:val="28"/>
          <w:szCs w:val="28"/>
        </w:rPr>
        <w:br/>
      </w:r>
      <w:r w:rsidRPr="00846627">
        <w:rPr>
          <w:rFonts w:cs="Times New Roman"/>
          <w:sz w:val="28"/>
          <w:szCs w:val="28"/>
        </w:rPr>
        <w:br/>
        <w:t>print(np.var(values))</w:t>
      </w:r>
      <w:r w:rsidRPr="00846627">
        <w:rPr>
          <w:rFonts w:cs="Times New Roman"/>
          <w:sz w:val="28"/>
          <w:szCs w:val="28"/>
        </w:rPr>
        <w:br/>
        <w:t>print(</w:t>
      </w:r>
      <w:proofErr w:type="gramStart"/>
      <w:r w:rsidRPr="00846627">
        <w:rPr>
          <w:rFonts w:cs="Times New Roman"/>
          <w:sz w:val="28"/>
          <w:szCs w:val="28"/>
        </w:rPr>
        <w:t>values.var(</w:t>
      </w:r>
      <w:proofErr w:type="gramEnd"/>
      <w:r w:rsidRPr="00846627">
        <w:rPr>
          <w:rFonts w:cs="Times New Roman"/>
          <w:sz w:val="28"/>
          <w:szCs w:val="28"/>
        </w:rPr>
        <w:t>))</w:t>
      </w:r>
      <w:r w:rsidRPr="00846627">
        <w:rPr>
          <w:rFonts w:cs="Times New Roman"/>
          <w:sz w:val="28"/>
          <w:szCs w:val="28"/>
        </w:rPr>
        <w:br/>
      </w:r>
      <w:r w:rsidRPr="00846627">
        <w:rPr>
          <w:rFonts w:cs="Times New Roman"/>
          <w:sz w:val="28"/>
          <w:szCs w:val="28"/>
        </w:rPr>
        <w:br/>
      </w:r>
      <w:proofErr w:type="gramStart"/>
      <w:r w:rsidRPr="00846627">
        <w:rPr>
          <w:rFonts w:cs="Times New Roman"/>
          <w:sz w:val="28"/>
          <w:szCs w:val="28"/>
        </w:rPr>
        <w:t>print(np.var(</w:t>
      </w:r>
      <w:proofErr w:type="gramEnd"/>
      <w:r w:rsidRPr="00846627">
        <w:rPr>
          <w:rFonts w:cs="Times New Roman"/>
          <w:sz w:val="28"/>
          <w:szCs w:val="28"/>
        </w:rPr>
        <w:t>values, ddof=1))</w:t>
      </w:r>
    </w:p>
    <w:p w14:paraId="0A35AB16" w14:textId="77777777" w:rsidR="00E52E20" w:rsidRPr="00846627" w:rsidRDefault="00000000" w:rsidP="00846627">
      <w:pPr>
        <w:spacing w:line="360" w:lineRule="auto"/>
        <w:rPr>
          <w:rFonts w:cs="Times New Roman"/>
          <w:sz w:val="28"/>
          <w:szCs w:val="28"/>
        </w:rPr>
      </w:pPr>
      <w:r w:rsidRPr="00846627">
        <w:rPr>
          <w:rFonts w:cs="Times New Roman"/>
          <w:sz w:val="28"/>
          <w:szCs w:val="28"/>
        </w:rPr>
        <w:t>A difference in variance may occur because Pandas uses sample variance by default (ddof=1), while NumPy uses population variance by default (ddof=0). The ddof parameter can be adjusted to make the calculations consistent.</w:t>
      </w:r>
    </w:p>
    <w:p w14:paraId="47F11E78"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Conclusion</w:t>
      </w:r>
    </w:p>
    <w:p w14:paraId="082AB345" w14:textId="77777777" w:rsidR="00E52E20" w:rsidRPr="00846627" w:rsidRDefault="00000000" w:rsidP="00846627">
      <w:pPr>
        <w:spacing w:line="360" w:lineRule="auto"/>
        <w:rPr>
          <w:rFonts w:cs="Times New Roman"/>
          <w:sz w:val="28"/>
          <w:szCs w:val="28"/>
        </w:rPr>
      </w:pPr>
      <w:r w:rsidRPr="00846627">
        <w:rPr>
          <w:rFonts w:cs="Times New Roman"/>
          <w:sz w:val="28"/>
          <w:szCs w:val="28"/>
        </w:rPr>
        <w:t>Efficient statistical analysis is achieved by filtering the dataset once, selecting only required columns, using vectorized NumPy/Pandas functions, and avoiding repeated calculations. float64 helps maintain numerical precision. Debugging should include checking missing values, data types, observation counts, ranges, and differences in statistical definitions.</w:t>
      </w:r>
    </w:p>
    <w:p w14:paraId="692C1117" w14:textId="77777777" w:rsidR="00E52E20" w:rsidRPr="00846627" w:rsidRDefault="00000000" w:rsidP="00846627">
      <w:pPr>
        <w:pStyle w:val="Heading1"/>
        <w:spacing w:line="360" w:lineRule="auto"/>
        <w:rPr>
          <w:rFonts w:ascii="Times New Roman" w:hAnsi="Times New Roman" w:cs="Times New Roman"/>
          <w:sz w:val="28"/>
        </w:rPr>
      </w:pPr>
      <w:r w:rsidRPr="00846627">
        <w:rPr>
          <w:rFonts w:ascii="Times New Roman" w:hAnsi="Times New Roman" w:cs="Times New Roman"/>
          <w:sz w:val="28"/>
        </w:rPr>
        <w:t>Question 5</w:t>
      </w:r>
    </w:p>
    <w:p w14:paraId="5A9893F1" w14:textId="77777777" w:rsidR="00E52E20" w:rsidRPr="00846627" w:rsidRDefault="00000000" w:rsidP="00846627">
      <w:pPr>
        <w:spacing w:line="360" w:lineRule="auto"/>
        <w:rPr>
          <w:rFonts w:cs="Times New Roman"/>
          <w:sz w:val="28"/>
          <w:szCs w:val="28"/>
        </w:rPr>
      </w:pPr>
      <w:r w:rsidRPr="00846627">
        <w:rPr>
          <w:rFonts w:cs="Times New Roman"/>
          <w:b/>
          <w:sz w:val="28"/>
          <w:szCs w:val="28"/>
        </w:rPr>
        <w:t xml:space="preserve">Design a complete data analysis pipeline that reads multiple data files, processes them using Pandas DataFrames, and generates visualizations. Constraints include: (i) efficient file I/O operations, (ii) correct grouping and sorting of data, (iii) filtering based on user-defined conditions, and (iv) meaningful plotting outputs. </w:t>
      </w:r>
      <w:r w:rsidRPr="00846627">
        <w:rPr>
          <w:rFonts w:cs="Times New Roman"/>
          <w:b/>
          <w:sz w:val="28"/>
          <w:szCs w:val="28"/>
        </w:rPr>
        <w:lastRenderedPageBreak/>
        <w:t>Explain how each stage (loading, processing, aggregation, and plotting) will be implemented and optimized, along with debugging steps for handling corrupted files or inconsistent data formats.</w:t>
      </w:r>
    </w:p>
    <w:p w14:paraId="2A7076AB"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Answer</w:t>
      </w:r>
    </w:p>
    <w:p w14:paraId="37854A19" w14:textId="77777777" w:rsidR="00E52E20" w:rsidRPr="00846627" w:rsidRDefault="00000000" w:rsidP="00846627">
      <w:pPr>
        <w:spacing w:line="360" w:lineRule="auto"/>
        <w:rPr>
          <w:rFonts w:cs="Times New Roman"/>
          <w:sz w:val="28"/>
          <w:szCs w:val="28"/>
        </w:rPr>
      </w:pPr>
      <w:r w:rsidRPr="00846627">
        <w:rPr>
          <w:rFonts w:cs="Times New Roman"/>
          <w:sz w:val="28"/>
          <w:szCs w:val="28"/>
        </w:rPr>
        <w:t>A complete data analysis pipeline can be developed using Pandas, NumPy, and Matplotlib. The pipeline consists of file loading, validation, cleaning, filtering, grouping, sorting, aggregation, and visualization.</w:t>
      </w:r>
    </w:p>
    <w:p w14:paraId="0F7881F8"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1: Import Libraries</w:t>
      </w:r>
    </w:p>
    <w:p w14:paraId="1D1EB541" w14:textId="77777777" w:rsidR="00E52E20" w:rsidRPr="00846627" w:rsidRDefault="00E52E20" w:rsidP="00846627">
      <w:pPr>
        <w:spacing w:line="360" w:lineRule="auto"/>
        <w:rPr>
          <w:rFonts w:cs="Times New Roman"/>
          <w:sz w:val="28"/>
          <w:szCs w:val="28"/>
        </w:rPr>
      </w:pPr>
    </w:p>
    <w:p w14:paraId="3E1C2DE5"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import pandas as pd</w:t>
      </w:r>
      <w:r w:rsidRPr="00846627">
        <w:rPr>
          <w:rFonts w:cs="Times New Roman"/>
          <w:sz w:val="28"/>
          <w:szCs w:val="28"/>
        </w:rPr>
        <w:br/>
        <w:t>import numpy as np</w:t>
      </w:r>
      <w:r w:rsidRPr="00846627">
        <w:rPr>
          <w:rFonts w:cs="Times New Roman"/>
          <w:sz w:val="28"/>
          <w:szCs w:val="28"/>
        </w:rPr>
        <w:br/>
        <w:t xml:space="preserve">import </w:t>
      </w:r>
      <w:proofErr w:type="gramStart"/>
      <w:r w:rsidRPr="00846627">
        <w:rPr>
          <w:rFonts w:cs="Times New Roman"/>
          <w:sz w:val="28"/>
          <w:szCs w:val="28"/>
        </w:rPr>
        <w:t>matplotlib.pyplot</w:t>
      </w:r>
      <w:proofErr w:type="gramEnd"/>
      <w:r w:rsidRPr="00846627">
        <w:rPr>
          <w:rFonts w:cs="Times New Roman"/>
          <w:sz w:val="28"/>
          <w:szCs w:val="28"/>
        </w:rPr>
        <w:t xml:space="preserve"> as plt</w:t>
      </w:r>
    </w:p>
    <w:p w14:paraId="5A197545"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2: Read Multiple Files</w:t>
      </w:r>
    </w:p>
    <w:p w14:paraId="1DB4B20F"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files = [</w:t>
      </w:r>
      <w:r w:rsidRPr="00846627">
        <w:rPr>
          <w:rFonts w:cs="Times New Roman"/>
          <w:sz w:val="28"/>
          <w:szCs w:val="28"/>
        </w:rPr>
        <w:br/>
        <w:t xml:space="preserve">    "sales1.csv",</w:t>
      </w:r>
      <w:r w:rsidRPr="00846627">
        <w:rPr>
          <w:rFonts w:cs="Times New Roman"/>
          <w:sz w:val="28"/>
          <w:szCs w:val="28"/>
        </w:rPr>
        <w:br/>
        <w:t xml:space="preserve">    "sales2.csv",</w:t>
      </w:r>
      <w:r w:rsidRPr="00846627">
        <w:rPr>
          <w:rFonts w:cs="Times New Roman"/>
          <w:sz w:val="28"/>
          <w:szCs w:val="28"/>
        </w:rPr>
        <w:br/>
        <w:t xml:space="preserve">    "sales3.csv"</w:t>
      </w:r>
      <w:r w:rsidRPr="00846627">
        <w:rPr>
          <w:rFonts w:cs="Times New Roman"/>
          <w:sz w:val="28"/>
          <w:szCs w:val="28"/>
        </w:rPr>
        <w:br/>
        <w:t>]</w:t>
      </w:r>
      <w:r w:rsidRPr="00846627">
        <w:rPr>
          <w:rFonts w:cs="Times New Roman"/>
          <w:sz w:val="28"/>
          <w:szCs w:val="28"/>
        </w:rPr>
        <w:br/>
      </w:r>
      <w:r w:rsidRPr="00846627">
        <w:rPr>
          <w:rFonts w:cs="Times New Roman"/>
          <w:sz w:val="28"/>
          <w:szCs w:val="28"/>
        </w:rPr>
        <w:br/>
        <w:t>dataframes = []</w:t>
      </w:r>
      <w:r w:rsidRPr="00846627">
        <w:rPr>
          <w:rFonts w:cs="Times New Roman"/>
          <w:sz w:val="28"/>
          <w:szCs w:val="28"/>
        </w:rPr>
        <w:br/>
      </w:r>
      <w:r w:rsidRPr="00846627">
        <w:rPr>
          <w:rFonts w:cs="Times New Roman"/>
          <w:sz w:val="28"/>
          <w:szCs w:val="28"/>
        </w:rPr>
        <w:br/>
        <w:t>for file in files:</w:t>
      </w:r>
      <w:r w:rsidRPr="00846627">
        <w:rPr>
          <w:rFonts w:cs="Times New Roman"/>
          <w:sz w:val="28"/>
          <w:szCs w:val="28"/>
        </w:rPr>
        <w:br/>
        <w:t xml:space="preserve">    try:</w:t>
      </w:r>
      <w:r w:rsidRPr="00846627">
        <w:rPr>
          <w:rFonts w:cs="Times New Roman"/>
          <w:sz w:val="28"/>
          <w:szCs w:val="28"/>
        </w:rPr>
        <w:br/>
        <w:t xml:space="preserve">        df = </w:t>
      </w:r>
      <w:proofErr w:type="gramStart"/>
      <w:r w:rsidRPr="00846627">
        <w:rPr>
          <w:rFonts w:cs="Times New Roman"/>
          <w:sz w:val="28"/>
          <w:szCs w:val="28"/>
        </w:rPr>
        <w:t>pd.read</w:t>
      </w:r>
      <w:proofErr w:type="gramEnd"/>
      <w:r w:rsidRPr="00846627">
        <w:rPr>
          <w:rFonts w:cs="Times New Roman"/>
          <w:sz w:val="28"/>
          <w:szCs w:val="28"/>
        </w:rPr>
        <w:t>_csv(file)</w:t>
      </w:r>
      <w:r w:rsidRPr="00846627">
        <w:rPr>
          <w:rFonts w:cs="Times New Roman"/>
          <w:sz w:val="28"/>
          <w:szCs w:val="28"/>
        </w:rPr>
        <w:br/>
        <w:t xml:space="preserve">        </w:t>
      </w:r>
      <w:proofErr w:type="gramStart"/>
      <w:r w:rsidRPr="00846627">
        <w:rPr>
          <w:rFonts w:cs="Times New Roman"/>
          <w:sz w:val="28"/>
          <w:szCs w:val="28"/>
        </w:rPr>
        <w:t>dataframes.append</w:t>
      </w:r>
      <w:proofErr w:type="gramEnd"/>
      <w:r w:rsidRPr="00846627">
        <w:rPr>
          <w:rFonts w:cs="Times New Roman"/>
          <w:sz w:val="28"/>
          <w:szCs w:val="28"/>
        </w:rPr>
        <w:t>(df)</w:t>
      </w:r>
      <w:r w:rsidRPr="00846627">
        <w:rPr>
          <w:rFonts w:cs="Times New Roman"/>
          <w:sz w:val="28"/>
          <w:szCs w:val="28"/>
        </w:rPr>
        <w:br/>
        <w:t xml:space="preserve">    except Exception as e:</w:t>
      </w:r>
      <w:r w:rsidRPr="00846627">
        <w:rPr>
          <w:rFonts w:cs="Times New Roman"/>
          <w:sz w:val="28"/>
          <w:szCs w:val="28"/>
        </w:rPr>
        <w:br/>
        <w:t xml:space="preserve">        </w:t>
      </w:r>
      <w:proofErr w:type="gramStart"/>
      <w:r w:rsidRPr="00846627">
        <w:rPr>
          <w:rFonts w:cs="Times New Roman"/>
          <w:sz w:val="28"/>
          <w:szCs w:val="28"/>
        </w:rPr>
        <w:t>print(</w:t>
      </w:r>
      <w:proofErr w:type="gramEnd"/>
      <w:r w:rsidRPr="00846627">
        <w:rPr>
          <w:rFonts w:cs="Times New Roman"/>
          <w:sz w:val="28"/>
          <w:szCs w:val="28"/>
        </w:rPr>
        <w:t>"Error reading", file, ":", e)</w:t>
      </w:r>
    </w:p>
    <w:p w14:paraId="381FA2B2"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lastRenderedPageBreak/>
        <w:t>Step 3: Combine the Files</w:t>
      </w:r>
    </w:p>
    <w:p w14:paraId="30B157D0"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 xml:space="preserve">data = </w:t>
      </w:r>
      <w:proofErr w:type="gramStart"/>
      <w:r w:rsidRPr="00846627">
        <w:rPr>
          <w:rFonts w:cs="Times New Roman"/>
          <w:sz w:val="28"/>
          <w:szCs w:val="28"/>
        </w:rPr>
        <w:t>pd.concat</w:t>
      </w:r>
      <w:proofErr w:type="gramEnd"/>
      <w:r w:rsidRPr="00846627">
        <w:rPr>
          <w:rFonts w:cs="Times New Roman"/>
          <w:sz w:val="28"/>
          <w:szCs w:val="28"/>
        </w:rPr>
        <w:t>(</w:t>
      </w:r>
      <w:r w:rsidRPr="00846627">
        <w:rPr>
          <w:rFonts w:cs="Times New Roman"/>
          <w:sz w:val="28"/>
          <w:szCs w:val="28"/>
        </w:rPr>
        <w:br/>
        <w:t xml:space="preserve">    dataframes,</w:t>
      </w:r>
      <w:r w:rsidRPr="00846627">
        <w:rPr>
          <w:rFonts w:cs="Times New Roman"/>
          <w:sz w:val="28"/>
          <w:szCs w:val="28"/>
        </w:rPr>
        <w:br/>
        <w:t xml:space="preserve">    ignore_index=True</w:t>
      </w:r>
      <w:r w:rsidRPr="00846627">
        <w:rPr>
          <w:rFonts w:cs="Times New Roman"/>
          <w:sz w:val="28"/>
          <w:szCs w:val="28"/>
        </w:rPr>
        <w:br/>
        <w:t>)</w:t>
      </w:r>
    </w:p>
    <w:p w14:paraId="1E82958A" w14:textId="77777777" w:rsidR="00E52E20" w:rsidRPr="00846627" w:rsidRDefault="00000000" w:rsidP="00846627">
      <w:pPr>
        <w:spacing w:line="360" w:lineRule="auto"/>
        <w:rPr>
          <w:rFonts w:cs="Times New Roman"/>
          <w:sz w:val="28"/>
          <w:szCs w:val="28"/>
        </w:rPr>
      </w:pPr>
      <w:r w:rsidRPr="00846627">
        <w:rPr>
          <w:rFonts w:cs="Times New Roman"/>
          <w:sz w:val="28"/>
          <w:szCs w:val="28"/>
        </w:rPr>
        <w:t>ignore_index=True creates a consistent index after combining the DataFrames.</w:t>
      </w:r>
    </w:p>
    <w:p w14:paraId="12AF93D8"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4: Inspect and Validate the Data</w:t>
      </w:r>
    </w:p>
    <w:p w14:paraId="74C78E99"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print(</w:t>
      </w:r>
      <w:proofErr w:type="gramStart"/>
      <w:r w:rsidRPr="00846627">
        <w:rPr>
          <w:rFonts w:cs="Times New Roman"/>
          <w:sz w:val="28"/>
          <w:szCs w:val="28"/>
        </w:rPr>
        <w:t>data.head</w:t>
      </w:r>
      <w:proofErr w:type="gramEnd"/>
      <w:r w:rsidRPr="00846627">
        <w:rPr>
          <w:rFonts w:cs="Times New Roman"/>
          <w:sz w:val="28"/>
          <w:szCs w:val="28"/>
        </w:rPr>
        <w:t>())</w:t>
      </w:r>
      <w:r w:rsidRPr="00846627">
        <w:rPr>
          <w:rFonts w:cs="Times New Roman"/>
          <w:sz w:val="28"/>
          <w:szCs w:val="28"/>
        </w:rPr>
        <w:br/>
        <w:t>print(data.info())</w:t>
      </w:r>
      <w:r w:rsidRPr="00846627">
        <w:rPr>
          <w:rFonts w:cs="Times New Roman"/>
          <w:sz w:val="28"/>
          <w:szCs w:val="28"/>
        </w:rPr>
        <w:br/>
        <w:t>print(</w:t>
      </w:r>
      <w:proofErr w:type="gramStart"/>
      <w:r w:rsidRPr="00846627">
        <w:rPr>
          <w:rFonts w:cs="Times New Roman"/>
          <w:sz w:val="28"/>
          <w:szCs w:val="28"/>
        </w:rPr>
        <w:t>data.isnull</w:t>
      </w:r>
      <w:proofErr w:type="gramEnd"/>
      <w:r w:rsidRPr="00846627">
        <w:rPr>
          <w:rFonts w:cs="Times New Roman"/>
          <w:sz w:val="28"/>
          <w:szCs w:val="28"/>
        </w:rPr>
        <w:t>(</w:t>
      </w:r>
      <w:proofErr w:type="gramStart"/>
      <w:r w:rsidRPr="00846627">
        <w:rPr>
          <w:rFonts w:cs="Times New Roman"/>
          <w:sz w:val="28"/>
          <w:szCs w:val="28"/>
        </w:rPr>
        <w:t>).sum</w:t>
      </w:r>
      <w:proofErr w:type="gramEnd"/>
      <w:r w:rsidRPr="00846627">
        <w:rPr>
          <w:rFonts w:cs="Times New Roman"/>
          <w:sz w:val="28"/>
          <w:szCs w:val="28"/>
        </w:rPr>
        <w:t>())</w:t>
      </w:r>
      <w:r w:rsidRPr="00846627">
        <w:rPr>
          <w:rFonts w:cs="Times New Roman"/>
          <w:sz w:val="28"/>
          <w:szCs w:val="28"/>
        </w:rPr>
        <w:br/>
        <w:t>print(</w:t>
      </w:r>
      <w:proofErr w:type="gramStart"/>
      <w:r w:rsidRPr="00846627">
        <w:rPr>
          <w:rFonts w:cs="Times New Roman"/>
          <w:sz w:val="28"/>
          <w:szCs w:val="28"/>
        </w:rPr>
        <w:t>data.dtypes</w:t>
      </w:r>
      <w:proofErr w:type="gramEnd"/>
      <w:r w:rsidRPr="00846627">
        <w:rPr>
          <w:rFonts w:cs="Times New Roman"/>
          <w:sz w:val="28"/>
          <w:szCs w:val="28"/>
        </w:rPr>
        <w:t>)</w:t>
      </w:r>
    </w:p>
    <w:p w14:paraId="26B66836"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5: Standardize Data Formats</w:t>
      </w:r>
    </w:p>
    <w:p w14:paraId="3EC8B75C"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data["Product"] = (</w:t>
      </w:r>
      <w:r w:rsidRPr="00846627">
        <w:rPr>
          <w:rFonts w:cs="Times New Roman"/>
          <w:sz w:val="28"/>
          <w:szCs w:val="28"/>
        </w:rPr>
        <w:br/>
        <w:t xml:space="preserve">    data["Product"]</w:t>
      </w:r>
      <w:r w:rsidRPr="00846627">
        <w:rPr>
          <w:rFonts w:cs="Times New Roman"/>
          <w:sz w:val="28"/>
          <w:szCs w:val="28"/>
        </w:rPr>
        <w:br/>
        <w:t xml:space="preserve">  </w:t>
      </w:r>
      <w:proofErr w:type="gramStart"/>
      <w:r w:rsidRPr="00846627">
        <w:rPr>
          <w:rFonts w:cs="Times New Roman"/>
          <w:sz w:val="28"/>
          <w:szCs w:val="28"/>
        </w:rPr>
        <w:t xml:space="preserve">  .astype</w:t>
      </w:r>
      <w:proofErr w:type="gramEnd"/>
      <w:r w:rsidRPr="00846627">
        <w:rPr>
          <w:rFonts w:cs="Times New Roman"/>
          <w:sz w:val="28"/>
          <w:szCs w:val="28"/>
        </w:rPr>
        <w:t>(str)</w:t>
      </w:r>
      <w:r w:rsidRPr="00846627">
        <w:rPr>
          <w:rFonts w:cs="Times New Roman"/>
          <w:sz w:val="28"/>
          <w:szCs w:val="28"/>
        </w:rPr>
        <w:br/>
        <w:t xml:space="preserve">    .</w:t>
      </w:r>
      <w:proofErr w:type="gramStart"/>
      <w:r w:rsidRPr="00846627">
        <w:rPr>
          <w:rFonts w:cs="Times New Roman"/>
          <w:sz w:val="28"/>
          <w:szCs w:val="28"/>
        </w:rPr>
        <w:t>str.strip</w:t>
      </w:r>
      <w:proofErr w:type="gramEnd"/>
      <w:r w:rsidRPr="00846627">
        <w:rPr>
          <w:rFonts w:cs="Times New Roman"/>
          <w:sz w:val="28"/>
          <w:szCs w:val="28"/>
        </w:rPr>
        <w:t>()</w:t>
      </w:r>
      <w:r w:rsidRPr="00846627">
        <w:rPr>
          <w:rFonts w:cs="Times New Roman"/>
          <w:sz w:val="28"/>
          <w:szCs w:val="28"/>
        </w:rPr>
        <w:br/>
        <w:t>)</w:t>
      </w:r>
      <w:r w:rsidRPr="00846627">
        <w:rPr>
          <w:rFonts w:cs="Times New Roman"/>
          <w:sz w:val="28"/>
          <w:szCs w:val="28"/>
        </w:rPr>
        <w:br/>
      </w:r>
      <w:r w:rsidRPr="00846627">
        <w:rPr>
          <w:rFonts w:cs="Times New Roman"/>
          <w:sz w:val="28"/>
          <w:szCs w:val="28"/>
        </w:rPr>
        <w:br/>
        <w:t>data["Sales"] = pd.to_</w:t>
      </w:r>
      <w:proofErr w:type="gramStart"/>
      <w:r w:rsidRPr="00846627">
        <w:rPr>
          <w:rFonts w:cs="Times New Roman"/>
          <w:sz w:val="28"/>
          <w:szCs w:val="28"/>
        </w:rPr>
        <w:t>numeric(</w:t>
      </w:r>
      <w:proofErr w:type="gramEnd"/>
      <w:r w:rsidRPr="00846627">
        <w:rPr>
          <w:rFonts w:cs="Times New Roman"/>
          <w:sz w:val="28"/>
          <w:szCs w:val="28"/>
        </w:rPr>
        <w:br/>
        <w:t xml:space="preserve">    data["Sales"],</w:t>
      </w:r>
      <w:r w:rsidRPr="00846627">
        <w:rPr>
          <w:rFonts w:cs="Times New Roman"/>
          <w:sz w:val="28"/>
          <w:szCs w:val="28"/>
        </w:rPr>
        <w:br/>
        <w:t xml:space="preserve">    errors="coerce"</w:t>
      </w:r>
      <w:r w:rsidRPr="00846627">
        <w:rPr>
          <w:rFonts w:cs="Times New Roman"/>
          <w:sz w:val="28"/>
          <w:szCs w:val="28"/>
        </w:rPr>
        <w:br/>
        <w:t>)</w:t>
      </w:r>
    </w:p>
    <w:p w14:paraId="352F12CC" w14:textId="77777777" w:rsidR="00E52E20" w:rsidRPr="00846627" w:rsidRDefault="00000000" w:rsidP="00846627">
      <w:pPr>
        <w:spacing w:line="360" w:lineRule="auto"/>
        <w:rPr>
          <w:rFonts w:cs="Times New Roman"/>
          <w:sz w:val="28"/>
          <w:szCs w:val="28"/>
        </w:rPr>
      </w:pPr>
      <w:r w:rsidRPr="00846627">
        <w:rPr>
          <w:rFonts w:cs="Times New Roman"/>
          <w:sz w:val="28"/>
          <w:szCs w:val="28"/>
        </w:rPr>
        <w:t>errors='coerce' converts invalid numerical values into NaN, which can then be handled.</w:t>
      </w:r>
    </w:p>
    <w:p w14:paraId="69F0F5CC"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6: Handle Missing Values</w:t>
      </w:r>
    </w:p>
    <w:p w14:paraId="5C127D35"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data["Sales"] = data["Sales"</w:t>
      </w:r>
      <w:proofErr w:type="gramStart"/>
      <w:r w:rsidRPr="00846627">
        <w:rPr>
          <w:rFonts w:cs="Times New Roman"/>
          <w:sz w:val="28"/>
          <w:szCs w:val="28"/>
        </w:rPr>
        <w:t>].fillna</w:t>
      </w:r>
      <w:proofErr w:type="gramEnd"/>
      <w:r w:rsidRPr="00846627">
        <w:rPr>
          <w:rFonts w:cs="Times New Roman"/>
          <w:sz w:val="28"/>
          <w:szCs w:val="28"/>
        </w:rPr>
        <w:t>(0)</w:t>
      </w:r>
    </w:p>
    <w:p w14:paraId="4C5A3BE3" w14:textId="77777777" w:rsidR="00E52E20" w:rsidRPr="00846627" w:rsidRDefault="00000000" w:rsidP="00846627">
      <w:pPr>
        <w:spacing w:line="360" w:lineRule="auto"/>
        <w:rPr>
          <w:rFonts w:cs="Times New Roman"/>
          <w:sz w:val="28"/>
          <w:szCs w:val="28"/>
        </w:rPr>
      </w:pPr>
      <w:r w:rsidRPr="00846627">
        <w:rPr>
          <w:rFonts w:cs="Times New Roman"/>
          <w:sz w:val="28"/>
          <w:szCs w:val="28"/>
        </w:rPr>
        <w:t>The appropriate strategy depends on the meaning of the missing data.</w:t>
      </w:r>
    </w:p>
    <w:p w14:paraId="3CB840F1"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lastRenderedPageBreak/>
        <w:t>Step 7: Apply User-Defined Filtering</w:t>
      </w:r>
    </w:p>
    <w:p w14:paraId="03A0305A"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 xml:space="preserve">filtered_data = </w:t>
      </w:r>
      <w:proofErr w:type="gramStart"/>
      <w:r w:rsidRPr="00846627">
        <w:rPr>
          <w:rFonts w:cs="Times New Roman"/>
          <w:sz w:val="28"/>
          <w:szCs w:val="28"/>
        </w:rPr>
        <w:t>data[</w:t>
      </w:r>
      <w:proofErr w:type="gramEnd"/>
      <w:r w:rsidRPr="00846627">
        <w:rPr>
          <w:rFonts w:cs="Times New Roman"/>
          <w:sz w:val="28"/>
          <w:szCs w:val="28"/>
        </w:rPr>
        <w:br/>
        <w:t xml:space="preserve">    data["Sales"] &gt; 10000</w:t>
      </w:r>
      <w:r w:rsidRPr="00846627">
        <w:rPr>
          <w:rFonts w:cs="Times New Roman"/>
          <w:sz w:val="28"/>
          <w:szCs w:val="28"/>
        </w:rPr>
        <w:br/>
        <w:t>]</w:t>
      </w:r>
      <w:r w:rsidRPr="00846627">
        <w:rPr>
          <w:rFonts w:cs="Times New Roman"/>
          <w:sz w:val="28"/>
          <w:szCs w:val="28"/>
        </w:rPr>
        <w:br/>
      </w:r>
      <w:r w:rsidRPr="00846627">
        <w:rPr>
          <w:rFonts w:cs="Times New Roman"/>
          <w:sz w:val="28"/>
          <w:szCs w:val="28"/>
        </w:rPr>
        <w:br/>
        <w:t xml:space="preserve">filtered_data = </w:t>
      </w:r>
      <w:proofErr w:type="gramStart"/>
      <w:r w:rsidRPr="00846627">
        <w:rPr>
          <w:rFonts w:cs="Times New Roman"/>
          <w:sz w:val="28"/>
          <w:szCs w:val="28"/>
        </w:rPr>
        <w:t>data[</w:t>
      </w:r>
      <w:proofErr w:type="gramEnd"/>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data["Sales"] &gt; 10000) &amp;</w:t>
      </w:r>
      <w:r w:rsidRPr="00846627">
        <w:rPr>
          <w:rFonts w:cs="Times New Roman"/>
          <w:sz w:val="28"/>
          <w:szCs w:val="28"/>
        </w:rPr>
        <w:br/>
        <w:t xml:space="preserve"> </w:t>
      </w:r>
      <w:proofErr w:type="gramStart"/>
      <w:r w:rsidRPr="00846627">
        <w:rPr>
          <w:rFonts w:cs="Times New Roman"/>
          <w:sz w:val="28"/>
          <w:szCs w:val="28"/>
        </w:rPr>
        <w:t xml:space="preserve">   (</w:t>
      </w:r>
      <w:proofErr w:type="gramEnd"/>
      <w:r w:rsidRPr="00846627">
        <w:rPr>
          <w:rFonts w:cs="Times New Roman"/>
          <w:sz w:val="28"/>
          <w:szCs w:val="28"/>
        </w:rPr>
        <w:t>data["Quantity"] &gt; 5)</w:t>
      </w:r>
      <w:r w:rsidRPr="00846627">
        <w:rPr>
          <w:rFonts w:cs="Times New Roman"/>
          <w:sz w:val="28"/>
          <w:szCs w:val="28"/>
        </w:rPr>
        <w:br/>
        <w:t>]</w:t>
      </w:r>
    </w:p>
    <w:p w14:paraId="336B9528"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8: Group the Data</w:t>
      </w:r>
    </w:p>
    <w:p w14:paraId="4145FCAB"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sales_summary = filtered_</w:t>
      </w:r>
      <w:proofErr w:type="gramStart"/>
      <w:r w:rsidRPr="00846627">
        <w:rPr>
          <w:rFonts w:cs="Times New Roman"/>
          <w:sz w:val="28"/>
          <w:szCs w:val="28"/>
        </w:rPr>
        <w:t>data.groupby</w:t>
      </w:r>
      <w:proofErr w:type="gramEnd"/>
      <w:r w:rsidRPr="00846627">
        <w:rPr>
          <w:rFonts w:cs="Times New Roman"/>
          <w:sz w:val="28"/>
          <w:szCs w:val="28"/>
        </w:rPr>
        <w:t>(</w:t>
      </w:r>
      <w:r w:rsidRPr="00846627">
        <w:rPr>
          <w:rFonts w:cs="Times New Roman"/>
          <w:sz w:val="28"/>
          <w:szCs w:val="28"/>
        </w:rPr>
        <w:br/>
        <w:t xml:space="preserve">    "Product"</w:t>
      </w:r>
      <w:r w:rsidRPr="00846627">
        <w:rPr>
          <w:rFonts w:cs="Times New Roman"/>
          <w:sz w:val="28"/>
          <w:szCs w:val="28"/>
        </w:rPr>
        <w:br/>
        <w:t>)["Sales"</w:t>
      </w:r>
      <w:proofErr w:type="gramStart"/>
      <w:r w:rsidRPr="00846627">
        <w:rPr>
          <w:rFonts w:cs="Times New Roman"/>
          <w:sz w:val="28"/>
          <w:szCs w:val="28"/>
        </w:rPr>
        <w:t>].sum</w:t>
      </w:r>
      <w:proofErr w:type="gramEnd"/>
      <w:r w:rsidRPr="00846627">
        <w:rPr>
          <w:rFonts w:cs="Times New Roman"/>
          <w:sz w:val="28"/>
          <w:szCs w:val="28"/>
        </w:rPr>
        <w:t>()</w:t>
      </w:r>
    </w:p>
    <w:p w14:paraId="34FAFD7F"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9: Sort the Results</w:t>
      </w:r>
    </w:p>
    <w:p w14:paraId="1BDBAEA8"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sales_summary = sales_</w:t>
      </w:r>
      <w:proofErr w:type="gramStart"/>
      <w:r w:rsidRPr="00846627">
        <w:rPr>
          <w:rFonts w:cs="Times New Roman"/>
          <w:sz w:val="28"/>
          <w:szCs w:val="28"/>
        </w:rPr>
        <w:t>summary.sort</w:t>
      </w:r>
      <w:proofErr w:type="gramEnd"/>
      <w:r w:rsidRPr="00846627">
        <w:rPr>
          <w:rFonts w:cs="Times New Roman"/>
          <w:sz w:val="28"/>
          <w:szCs w:val="28"/>
        </w:rPr>
        <w:t>_</w:t>
      </w:r>
      <w:proofErr w:type="gramStart"/>
      <w:r w:rsidRPr="00846627">
        <w:rPr>
          <w:rFonts w:cs="Times New Roman"/>
          <w:sz w:val="28"/>
          <w:szCs w:val="28"/>
        </w:rPr>
        <w:t>values(</w:t>
      </w:r>
      <w:proofErr w:type="gramEnd"/>
      <w:r w:rsidRPr="00846627">
        <w:rPr>
          <w:rFonts w:cs="Times New Roman"/>
          <w:sz w:val="28"/>
          <w:szCs w:val="28"/>
        </w:rPr>
        <w:br/>
        <w:t xml:space="preserve">    ascending=False</w:t>
      </w:r>
      <w:r w:rsidRPr="00846627">
        <w:rPr>
          <w:rFonts w:cs="Times New Roman"/>
          <w:sz w:val="28"/>
          <w:szCs w:val="28"/>
        </w:rPr>
        <w:br/>
        <w:t>)</w:t>
      </w:r>
    </w:p>
    <w:p w14:paraId="55C81B60"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10: Generate Meaningful Visualization</w:t>
      </w:r>
    </w:p>
    <w:p w14:paraId="78CF227D"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sales_</w:t>
      </w:r>
      <w:proofErr w:type="gramStart"/>
      <w:r w:rsidRPr="00846627">
        <w:rPr>
          <w:rFonts w:cs="Times New Roman"/>
          <w:sz w:val="28"/>
          <w:szCs w:val="28"/>
        </w:rPr>
        <w:t>summary.plot</w:t>
      </w:r>
      <w:proofErr w:type="gramEnd"/>
      <w:r w:rsidRPr="00846627">
        <w:rPr>
          <w:rFonts w:cs="Times New Roman"/>
          <w:sz w:val="28"/>
          <w:szCs w:val="28"/>
        </w:rPr>
        <w:t>(</w:t>
      </w:r>
      <w:r w:rsidRPr="00846627">
        <w:rPr>
          <w:rFonts w:cs="Times New Roman"/>
          <w:sz w:val="28"/>
          <w:szCs w:val="28"/>
        </w:rPr>
        <w:br/>
        <w:t xml:space="preserve">    kind="bar",</w:t>
      </w:r>
      <w:r w:rsidRPr="00846627">
        <w:rPr>
          <w:rFonts w:cs="Times New Roman"/>
          <w:sz w:val="28"/>
          <w:szCs w:val="28"/>
        </w:rPr>
        <w:br/>
        <w:t xml:space="preserve">    figsize</w:t>
      </w:r>
      <w:proofErr w:type="gramStart"/>
      <w:r w:rsidRPr="00846627">
        <w:rPr>
          <w:rFonts w:cs="Times New Roman"/>
          <w:sz w:val="28"/>
          <w:szCs w:val="28"/>
        </w:rPr>
        <w:t>=(</w:t>
      </w:r>
      <w:proofErr w:type="gramEnd"/>
      <w:r w:rsidRPr="00846627">
        <w:rPr>
          <w:rFonts w:cs="Times New Roman"/>
          <w:sz w:val="28"/>
          <w:szCs w:val="28"/>
        </w:rPr>
        <w:t>10, 5)</w:t>
      </w:r>
      <w:r w:rsidRPr="00846627">
        <w:rPr>
          <w:rFonts w:cs="Times New Roman"/>
          <w:sz w:val="28"/>
          <w:szCs w:val="28"/>
        </w:rPr>
        <w:br/>
        <w:t>)</w:t>
      </w:r>
      <w:r w:rsidRPr="00846627">
        <w:rPr>
          <w:rFonts w:cs="Times New Roman"/>
          <w:sz w:val="28"/>
          <w:szCs w:val="28"/>
        </w:rPr>
        <w:br/>
      </w:r>
      <w:r w:rsidRPr="00846627">
        <w:rPr>
          <w:rFonts w:cs="Times New Roman"/>
          <w:sz w:val="28"/>
          <w:szCs w:val="28"/>
        </w:rPr>
        <w:br/>
      </w:r>
      <w:proofErr w:type="gramStart"/>
      <w:r w:rsidRPr="00846627">
        <w:rPr>
          <w:rFonts w:cs="Times New Roman"/>
          <w:sz w:val="28"/>
          <w:szCs w:val="28"/>
        </w:rPr>
        <w:t>plt.title</w:t>
      </w:r>
      <w:proofErr w:type="gramEnd"/>
      <w:r w:rsidRPr="00846627">
        <w:rPr>
          <w:rFonts w:cs="Times New Roman"/>
          <w:sz w:val="28"/>
          <w:szCs w:val="28"/>
        </w:rPr>
        <w:t>("Sales by Product")</w:t>
      </w:r>
      <w:r w:rsidRPr="00846627">
        <w:rPr>
          <w:rFonts w:cs="Times New Roman"/>
          <w:sz w:val="28"/>
          <w:szCs w:val="28"/>
        </w:rPr>
        <w:br/>
      </w:r>
      <w:proofErr w:type="gramStart"/>
      <w:r w:rsidRPr="00846627">
        <w:rPr>
          <w:rFonts w:cs="Times New Roman"/>
          <w:sz w:val="28"/>
          <w:szCs w:val="28"/>
        </w:rPr>
        <w:t>plt.xlabel</w:t>
      </w:r>
      <w:proofErr w:type="gramEnd"/>
      <w:r w:rsidRPr="00846627">
        <w:rPr>
          <w:rFonts w:cs="Times New Roman"/>
          <w:sz w:val="28"/>
          <w:szCs w:val="28"/>
        </w:rPr>
        <w:t>("Product")</w:t>
      </w:r>
      <w:r w:rsidRPr="00846627">
        <w:rPr>
          <w:rFonts w:cs="Times New Roman"/>
          <w:sz w:val="28"/>
          <w:szCs w:val="28"/>
        </w:rPr>
        <w:br/>
      </w:r>
      <w:proofErr w:type="gramStart"/>
      <w:r w:rsidRPr="00846627">
        <w:rPr>
          <w:rFonts w:cs="Times New Roman"/>
          <w:sz w:val="28"/>
          <w:szCs w:val="28"/>
        </w:rPr>
        <w:t>plt.ylabel</w:t>
      </w:r>
      <w:proofErr w:type="gramEnd"/>
      <w:r w:rsidRPr="00846627">
        <w:rPr>
          <w:rFonts w:cs="Times New Roman"/>
          <w:sz w:val="28"/>
          <w:szCs w:val="28"/>
        </w:rPr>
        <w:t>("Total Sales")</w:t>
      </w:r>
      <w:r w:rsidRPr="00846627">
        <w:rPr>
          <w:rFonts w:cs="Times New Roman"/>
          <w:sz w:val="28"/>
          <w:szCs w:val="28"/>
        </w:rPr>
        <w:br/>
      </w:r>
      <w:proofErr w:type="gramStart"/>
      <w:r w:rsidRPr="00846627">
        <w:rPr>
          <w:rFonts w:cs="Times New Roman"/>
          <w:sz w:val="28"/>
          <w:szCs w:val="28"/>
        </w:rPr>
        <w:lastRenderedPageBreak/>
        <w:t>plt.tight</w:t>
      </w:r>
      <w:proofErr w:type="gramEnd"/>
      <w:r w:rsidRPr="00846627">
        <w:rPr>
          <w:rFonts w:cs="Times New Roman"/>
          <w:sz w:val="28"/>
          <w:szCs w:val="28"/>
        </w:rPr>
        <w:t>_layout()</w:t>
      </w:r>
      <w:r w:rsidRPr="00846627">
        <w:rPr>
          <w:rFonts w:cs="Times New Roman"/>
          <w:sz w:val="28"/>
          <w:szCs w:val="28"/>
        </w:rPr>
        <w:br/>
      </w:r>
      <w:proofErr w:type="gramStart"/>
      <w:r w:rsidRPr="00846627">
        <w:rPr>
          <w:rFonts w:cs="Times New Roman"/>
          <w:sz w:val="28"/>
          <w:szCs w:val="28"/>
        </w:rPr>
        <w:t>plt.show</w:t>
      </w:r>
      <w:proofErr w:type="gramEnd"/>
      <w:r w:rsidRPr="00846627">
        <w:rPr>
          <w:rFonts w:cs="Times New Roman"/>
          <w:sz w:val="28"/>
          <w:szCs w:val="28"/>
        </w:rPr>
        <w:t>()</w:t>
      </w:r>
    </w:p>
    <w:p w14:paraId="3D6B15D6" w14:textId="77777777" w:rsidR="00E52E20" w:rsidRPr="00846627" w:rsidRDefault="00000000" w:rsidP="00846627">
      <w:pPr>
        <w:spacing w:line="360" w:lineRule="auto"/>
        <w:rPr>
          <w:rFonts w:cs="Times New Roman"/>
          <w:sz w:val="28"/>
          <w:szCs w:val="28"/>
        </w:rPr>
      </w:pPr>
      <w:r w:rsidRPr="00846627">
        <w:rPr>
          <w:rFonts w:cs="Times New Roman"/>
          <w:sz w:val="28"/>
          <w:szCs w:val="28"/>
        </w:rPr>
        <w:t>A bar chart is appropriate for comparing sales among different products.</w:t>
      </w:r>
    </w:p>
    <w:p w14:paraId="50319978" w14:textId="77777777" w:rsidR="00E52E20" w:rsidRPr="00846627" w:rsidRDefault="00000000" w:rsidP="00846627">
      <w:pPr>
        <w:spacing w:line="360" w:lineRule="auto"/>
        <w:ind w:left="360" w:right="360"/>
        <w:rPr>
          <w:rFonts w:cs="Times New Roman"/>
          <w:sz w:val="28"/>
          <w:szCs w:val="28"/>
        </w:rPr>
      </w:pPr>
      <w:proofErr w:type="gramStart"/>
      <w:r w:rsidRPr="00846627">
        <w:rPr>
          <w:rFonts w:cs="Times New Roman"/>
          <w:sz w:val="28"/>
          <w:szCs w:val="28"/>
        </w:rPr>
        <w:t>data.plot</w:t>
      </w:r>
      <w:proofErr w:type="gramEnd"/>
      <w:r w:rsidRPr="00846627">
        <w:rPr>
          <w:rFonts w:cs="Times New Roman"/>
          <w:sz w:val="28"/>
          <w:szCs w:val="28"/>
        </w:rPr>
        <w:t>(</w:t>
      </w:r>
      <w:r w:rsidRPr="00846627">
        <w:rPr>
          <w:rFonts w:cs="Times New Roman"/>
          <w:sz w:val="28"/>
          <w:szCs w:val="28"/>
        </w:rPr>
        <w:br/>
        <w:t xml:space="preserve">    x="Date",</w:t>
      </w:r>
      <w:r w:rsidRPr="00846627">
        <w:rPr>
          <w:rFonts w:cs="Times New Roman"/>
          <w:sz w:val="28"/>
          <w:szCs w:val="28"/>
        </w:rPr>
        <w:br/>
        <w:t xml:space="preserve">    y="Sales",</w:t>
      </w:r>
      <w:r w:rsidRPr="00846627">
        <w:rPr>
          <w:rFonts w:cs="Times New Roman"/>
          <w:sz w:val="28"/>
          <w:szCs w:val="28"/>
        </w:rPr>
        <w:br/>
        <w:t xml:space="preserve">    kind="line",</w:t>
      </w:r>
      <w:r w:rsidRPr="00846627">
        <w:rPr>
          <w:rFonts w:cs="Times New Roman"/>
          <w:sz w:val="28"/>
          <w:szCs w:val="28"/>
        </w:rPr>
        <w:br/>
        <w:t xml:space="preserve">    figsize</w:t>
      </w:r>
      <w:proofErr w:type="gramStart"/>
      <w:r w:rsidRPr="00846627">
        <w:rPr>
          <w:rFonts w:cs="Times New Roman"/>
          <w:sz w:val="28"/>
          <w:szCs w:val="28"/>
        </w:rPr>
        <w:t>=(</w:t>
      </w:r>
      <w:proofErr w:type="gramEnd"/>
      <w:r w:rsidRPr="00846627">
        <w:rPr>
          <w:rFonts w:cs="Times New Roman"/>
          <w:sz w:val="28"/>
          <w:szCs w:val="28"/>
        </w:rPr>
        <w:t>10, 5)</w:t>
      </w:r>
      <w:r w:rsidRPr="00846627">
        <w:rPr>
          <w:rFonts w:cs="Times New Roman"/>
          <w:sz w:val="28"/>
          <w:szCs w:val="28"/>
        </w:rPr>
        <w:br/>
        <w:t>)</w:t>
      </w:r>
      <w:r w:rsidRPr="00846627">
        <w:rPr>
          <w:rFonts w:cs="Times New Roman"/>
          <w:sz w:val="28"/>
          <w:szCs w:val="28"/>
        </w:rPr>
        <w:br/>
      </w:r>
      <w:r w:rsidRPr="00846627">
        <w:rPr>
          <w:rFonts w:cs="Times New Roman"/>
          <w:sz w:val="28"/>
          <w:szCs w:val="28"/>
        </w:rPr>
        <w:br/>
      </w:r>
      <w:proofErr w:type="gramStart"/>
      <w:r w:rsidRPr="00846627">
        <w:rPr>
          <w:rFonts w:cs="Times New Roman"/>
          <w:sz w:val="28"/>
          <w:szCs w:val="28"/>
        </w:rPr>
        <w:t>plt.title</w:t>
      </w:r>
      <w:proofErr w:type="gramEnd"/>
      <w:r w:rsidRPr="00846627">
        <w:rPr>
          <w:rFonts w:cs="Times New Roman"/>
          <w:sz w:val="28"/>
          <w:szCs w:val="28"/>
        </w:rPr>
        <w:t>("Sales Trend")</w:t>
      </w:r>
      <w:r w:rsidRPr="00846627">
        <w:rPr>
          <w:rFonts w:cs="Times New Roman"/>
          <w:sz w:val="28"/>
          <w:szCs w:val="28"/>
        </w:rPr>
        <w:br/>
      </w:r>
      <w:proofErr w:type="gramStart"/>
      <w:r w:rsidRPr="00846627">
        <w:rPr>
          <w:rFonts w:cs="Times New Roman"/>
          <w:sz w:val="28"/>
          <w:szCs w:val="28"/>
        </w:rPr>
        <w:t>plt.xlabel</w:t>
      </w:r>
      <w:proofErr w:type="gramEnd"/>
      <w:r w:rsidRPr="00846627">
        <w:rPr>
          <w:rFonts w:cs="Times New Roman"/>
          <w:sz w:val="28"/>
          <w:szCs w:val="28"/>
        </w:rPr>
        <w:t>("Date")</w:t>
      </w:r>
      <w:r w:rsidRPr="00846627">
        <w:rPr>
          <w:rFonts w:cs="Times New Roman"/>
          <w:sz w:val="28"/>
          <w:szCs w:val="28"/>
        </w:rPr>
        <w:br/>
      </w:r>
      <w:proofErr w:type="gramStart"/>
      <w:r w:rsidRPr="00846627">
        <w:rPr>
          <w:rFonts w:cs="Times New Roman"/>
          <w:sz w:val="28"/>
          <w:szCs w:val="28"/>
        </w:rPr>
        <w:t>plt.ylabel</w:t>
      </w:r>
      <w:proofErr w:type="gramEnd"/>
      <w:r w:rsidRPr="00846627">
        <w:rPr>
          <w:rFonts w:cs="Times New Roman"/>
          <w:sz w:val="28"/>
          <w:szCs w:val="28"/>
        </w:rPr>
        <w:t>("Sales")</w:t>
      </w:r>
      <w:r w:rsidRPr="00846627">
        <w:rPr>
          <w:rFonts w:cs="Times New Roman"/>
          <w:sz w:val="28"/>
          <w:szCs w:val="28"/>
        </w:rPr>
        <w:br/>
      </w:r>
      <w:proofErr w:type="gramStart"/>
      <w:r w:rsidRPr="00846627">
        <w:rPr>
          <w:rFonts w:cs="Times New Roman"/>
          <w:sz w:val="28"/>
          <w:szCs w:val="28"/>
        </w:rPr>
        <w:t>plt.tight</w:t>
      </w:r>
      <w:proofErr w:type="gramEnd"/>
      <w:r w:rsidRPr="00846627">
        <w:rPr>
          <w:rFonts w:cs="Times New Roman"/>
          <w:sz w:val="28"/>
          <w:szCs w:val="28"/>
        </w:rPr>
        <w:t>_layout()</w:t>
      </w:r>
      <w:r w:rsidRPr="00846627">
        <w:rPr>
          <w:rFonts w:cs="Times New Roman"/>
          <w:sz w:val="28"/>
          <w:szCs w:val="28"/>
        </w:rPr>
        <w:br/>
      </w:r>
      <w:proofErr w:type="gramStart"/>
      <w:r w:rsidRPr="00846627">
        <w:rPr>
          <w:rFonts w:cs="Times New Roman"/>
          <w:sz w:val="28"/>
          <w:szCs w:val="28"/>
        </w:rPr>
        <w:t>plt.show</w:t>
      </w:r>
      <w:proofErr w:type="gramEnd"/>
      <w:r w:rsidRPr="00846627">
        <w:rPr>
          <w:rFonts w:cs="Times New Roman"/>
          <w:sz w:val="28"/>
          <w:szCs w:val="28"/>
        </w:rPr>
        <w:t>()</w:t>
      </w:r>
    </w:p>
    <w:p w14:paraId="19D96B8F" w14:textId="77777777" w:rsidR="00E52E20" w:rsidRPr="00846627" w:rsidRDefault="00000000" w:rsidP="00846627">
      <w:pPr>
        <w:spacing w:line="360" w:lineRule="auto"/>
        <w:rPr>
          <w:rFonts w:cs="Times New Roman"/>
          <w:sz w:val="28"/>
          <w:szCs w:val="28"/>
        </w:rPr>
      </w:pPr>
      <w:r w:rsidRPr="00846627">
        <w:rPr>
          <w:rFonts w:cs="Times New Roman"/>
          <w:sz w:val="28"/>
          <w:szCs w:val="28"/>
        </w:rPr>
        <w:t>A line chart can be used for time-series data.</w:t>
      </w:r>
    </w:p>
    <w:p w14:paraId="4500140E"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11: Debug Corrupted Files</w:t>
      </w:r>
    </w:p>
    <w:p w14:paraId="2F0E4563"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try:</w:t>
      </w:r>
      <w:r w:rsidRPr="00846627">
        <w:rPr>
          <w:rFonts w:cs="Times New Roman"/>
          <w:sz w:val="28"/>
          <w:szCs w:val="28"/>
        </w:rPr>
        <w:br/>
        <w:t xml:space="preserve">    df = </w:t>
      </w:r>
      <w:proofErr w:type="gramStart"/>
      <w:r w:rsidRPr="00846627">
        <w:rPr>
          <w:rFonts w:cs="Times New Roman"/>
          <w:sz w:val="28"/>
          <w:szCs w:val="28"/>
        </w:rPr>
        <w:t>pd.read</w:t>
      </w:r>
      <w:proofErr w:type="gramEnd"/>
      <w:r w:rsidRPr="00846627">
        <w:rPr>
          <w:rFonts w:cs="Times New Roman"/>
          <w:sz w:val="28"/>
          <w:szCs w:val="28"/>
        </w:rPr>
        <w:t>_csv("sales.csv")</w:t>
      </w:r>
      <w:r w:rsidRPr="00846627">
        <w:rPr>
          <w:rFonts w:cs="Times New Roman"/>
          <w:sz w:val="28"/>
          <w:szCs w:val="28"/>
        </w:rPr>
        <w:br/>
        <w:t xml:space="preserve">except </w:t>
      </w:r>
      <w:proofErr w:type="gramStart"/>
      <w:r w:rsidRPr="00846627">
        <w:rPr>
          <w:rFonts w:cs="Times New Roman"/>
          <w:sz w:val="28"/>
          <w:szCs w:val="28"/>
        </w:rPr>
        <w:t>pd.errors</w:t>
      </w:r>
      <w:proofErr w:type="gramEnd"/>
      <w:r w:rsidRPr="00846627">
        <w:rPr>
          <w:rFonts w:cs="Times New Roman"/>
          <w:sz w:val="28"/>
          <w:szCs w:val="28"/>
        </w:rPr>
        <w:t>.ParserError:</w:t>
      </w:r>
      <w:r w:rsidRPr="00846627">
        <w:rPr>
          <w:rFonts w:cs="Times New Roman"/>
          <w:sz w:val="28"/>
          <w:szCs w:val="28"/>
        </w:rPr>
        <w:br/>
        <w:t xml:space="preserve">    </w:t>
      </w:r>
      <w:proofErr w:type="gramStart"/>
      <w:r w:rsidRPr="00846627">
        <w:rPr>
          <w:rFonts w:cs="Times New Roman"/>
          <w:sz w:val="28"/>
          <w:szCs w:val="28"/>
        </w:rPr>
        <w:t>print(</w:t>
      </w:r>
      <w:proofErr w:type="gramEnd"/>
      <w:r w:rsidRPr="00846627">
        <w:rPr>
          <w:rFonts w:cs="Times New Roman"/>
          <w:sz w:val="28"/>
          <w:szCs w:val="28"/>
        </w:rPr>
        <w:t>"File contains formatting errors.")</w:t>
      </w:r>
      <w:r w:rsidRPr="00846627">
        <w:rPr>
          <w:rFonts w:cs="Times New Roman"/>
          <w:sz w:val="28"/>
          <w:szCs w:val="28"/>
        </w:rPr>
        <w:br/>
        <w:t>except FileNotFoundError:</w:t>
      </w:r>
      <w:r w:rsidRPr="00846627">
        <w:rPr>
          <w:rFonts w:cs="Times New Roman"/>
          <w:sz w:val="28"/>
          <w:szCs w:val="28"/>
        </w:rPr>
        <w:br/>
        <w:t xml:space="preserve">    </w:t>
      </w:r>
      <w:proofErr w:type="gramStart"/>
      <w:r w:rsidRPr="00846627">
        <w:rPr>
          <w:rFonts w:cs="Times New Roman"/>
          <w:sz w:val="28"/>
          <w:szCs w:val="28"/>
        </w:rPr>
        <w:t>print(</w:t>
      </w:r>
      <w:proofErr w:type="gramEnd"/>
      <w:r w:rsidRPr="00846627">
        <w:rPr>
          <w:rFonts w:cs="Times New Roman"/>
          <w:sz w:val="28"/>
          <w:szCs w:val="28"/>
        </w:rPr>
        <w:t>"File not found.")</w:t>
      </w:r>
      <w:r w:rsidRPr="00846627">
        <w:rPr>
          <w:rFonts w:cs="Times New Roman"/>
          <w:sz w:val="28"/>
          <w:szCs w:val="28"/>
        </w:rPr>
        <w:br/>
        <w:t>except Exception as e:</w:t>
      </w:r>
      <w:r w:rsidRPr="00846627">
        <w:rPr>
          <w:rFonts w:cs="Times New Roman"/>
          <w:sz w:val="28"/>
          <w:szCs w:val="28"/>
        </w:rPr>
        <w:br/>
        <w:t xml:space="preserve">    </w:t>
      </w:r>
      <w:proofErr w:type="gramStart"/>
      <w:r w:rsidRPr="00846627">
        <w:rPr>
          <w:rFonts w:cs="Times New Roman"/>
          <w:sz w:val="28"/>
          <w:szCs w:val="28"/>
        </w:rPr>
        <w:t>print(</w:t>
      </w:r>
      <w:proofErr w:type="gramEnd"/>
      <w:r w:rsidRPr="00846627">
        <w:rPr>
          <w:rFonts w:cs="Times New Roman"/>
          <w:sz w:val="28"/>
          <w:szCs w:val="28"/>
        </w:rPr>
        <w:t>"Unexpected error:", e)</w:t>
      </w:r>
    </w:p>
    <w:p w14:paraId="5188BACF"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lastRenderedPageBreak/>
        <w:t>Step 12: Debug Inconsistent Formats</w:t>
      </w:r>
    </w:p>
    <w:p w14:paraId="05737ADC"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print(</w:t>
      </w:r>
      <w:proofErr w:type="gramStart"/>
      <w:r w:rsidRPr="00846627">
        <w:rPr>
          <w:rFonts w:cs="Times New Roman"/>
          <w:sz w:val="28"/>
          <w:szCs w:val="28"/>
        </w:rPr>
        <w:t>data.dtypes</w:t>
      </w:r>
      <w:proofErr w:type="gramEnd"/>
      <w:r w:rsidRPr="00846627">
        <w:rPr>
          <w:rFonts w:cs="Times New Roman"/>
          <w:sz w:val="28"/>
          <w:szCs w:val="28"/>
        </w:rPr>
        <w:t>)</w:t>
      </w:r>
      <w:r w:rsidRPr="00846627">
        <w:rPr>
          <w:rFonts w:cs="Times New Roman"/>
          <w:sz w:val="28"/>
          <w:szCs w:val="28"/>
        </w:rPr>
        <w:br/>
        <w:t>print(</w:t>
      </w:r>
      <w:proofErr w:type="gramStart"/>
      <w:r w:rsidRPr="00846627">
        <w:rPr>
          <w:rFonts w:cs="Times New Roman"/>
          <w:sz w:val="28"/>
          <w:szCs w:val="28"/>
        </w:rPr>
        <w:t>data.columns</w:t>
      </w:r>
      <w:proofErr w:type="gramEnd"/>
      <w:r w:rsidRPr="00846627">
        <w:rPr>
          <w:rFonts w:cs="Times New Roman"/>
          <w:sz w:val="28"/>
          <w:szCs w:val="28"/>
        </w:rPr>
        <w:t>)</w:t>
      </w:r>
      <w:r w:rsidRPr="00846627">
        <w:rPr>
          <w:rFonts w:cs="Times New Roman"/>
          <w:sz w:val="28"/>
          <w:szCs w:val="28"/>
        </w:rPr>
        <w:br/>
        <w:t>print(</w:t>
      </w:r>
      <w:proofErr w:type="gramStart"/>
      <w:r w:rsidRPr="00846627">
        <w:rPr>
          <w:rFonts w:cs="Times New Roman"/>
          <w:sz w:val="28"/>
          <w:szCs w:val="28"/>
        </w:rPr>
        <w:t>data.isnull</w:t>
      </w:r>
      <w:proofErr w:type="gramEnd"/>
      <w:r w:rsidRPr="00846627">
        <w:rPr>
          <w:rFonts w:cs="Times New Roman"/>
          <w:sz w:val="28"/>
          <w:szCs w:val="28"/>
        </w:rPr>
        <w:t>(</w:t>
      </w:r>
      <w:proofErr w:type="gramStart"/>
      <w:r w:rsidRPr="00846627">
        <w:rPr>
          <w:rFonts w:cs="Times New Roman"/>
          <w:sz w:val="28"/>
          <w:szCs w:val="28"/>
        </w:rPr>
        <w:t>).sum</w:t>
      </w:r>
      <w:proofErr w:type="gramEnd"/>
      <w:r w:rsidRPr="00846627">
        <w:rPr>
          <w:rFonts w:cs="Times New Roman"/>
          <w:sz w:val="28"/>
          <w:szCs w:val="28"/>
        </w:rPr>
        <w:t>())</w:t>
      </w:r>
      <w:r w:rsidRPr="00846627">
        <w:rPr>
          <w:rFonts w:cs="Times New Roman"/>
          <w:sz w:val="28"/>
          <w:szCs w:val="28"/>
        </w:rPr>
        <w:br/>
        <w:t>print(</w:t>
      </w:r>
      <w:proofErr w:type="gramStart"/>
      <w:r w:rsidRPr="00846627">
        <w:rPr>
          <w:rFonts w:cs="Times New Roman"/>
          <w:sz w:val="28"/>
          <w:szCs w:val="28"/>
        </w:rPr>
        <w:t>data.nunique</w:t>
      </w:r>
      <w:proofErr w:type="gramEnd"/>
      <w:r w:rsidRPr="00846627">
        <w:rPr>
          <w:rFonts w:cs="Times New Roman"/>
          <w:sz w:val="28"/>
          <w:szCs w:val="28"/>
        </w:rPr>
        <w:t>())</w:t>
      </w:r>
    </w:p>
    <w:p w14:paraId="3A3CED5D"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Step 13: Validate the Final Output</w:t>
      </w:r>
    </w:p>
    <w:p w14:paraId="4E6ADF67" w14:textId="77777777" w:rsidR="00E52E20" w:rsidRPr="00846627" w:rsidRDefault="00000000" w:rsidP="00846627">
      <w:pPr>
        <w:spacing w:line="360" w:lineRule="auto"/>
        <w:ind w:left="360" w:right="360"/>
        <w:rPr>
          <w:rFonts w:cs="Times New Roman"/>
          <w:sz w:val="28"/>
          <w:szCs w:val="28"/>
        </w:rPr>
      </w:pPr>
      <w:r w:rsidRPr="00846627">
        <w:rPr>
          <w:rFonts w:cs="Times New Roman"/>
          <w:sz w:val="28"/>
          <w:szCs w:val="28"/>
        </w:rPr>
        <w:t xml:space="preserve">assert not </w:t>
      </w:r>
      <w:proofErr w:type="gramStart"/>
      <w:r w:rsidRPr="00846627">
        <w:rPr>
          <w:rFonts w:cs="Times New Roman"/>
          <w:sz w:val="28"/>
          <w:szCs w:val="28"/>
        </w:rPr>
        <w:t>data.empty</w:t>
      </w:r>
      <w:proofErr w:type="gramEnd"/>
      <w:r w:rsidRPr="00846627">
        <w:rPr>
          <w:rFonts w:cs="Times New Roman"/>
          <w:sz w:val="28"/>
          <w:szCs w:val="28"/>
        </w:rPr>
        <w:br/>
        <w:t>print(</w:t>
      </w:r>
      <w:proofErr w:type="gramStart"/>
      <w:r w:rsidRPr="00846627">
        <w:rPr>
          <w:rFonts w:cs="Times New Roman"/>
          <w:sz w:val="28"/>
          <w:szCs w:val="28"/>
        </w:rPr>
        <w:t>data.describe</w:t>
      </w:r>
      <w:proofErr w:type="gramEnd"/>
      <w:r w:rsidRPr="00846627">
        <w:rPr>
          <w:rFonts w:cs="Times New Roman"/>
          <w:sz w:val="28"/>
          <w:szCs w:val="28"/>
        </w:rPr>
        <w:t>())</w:t>
      </w:r>
      <w:r w:rsidRPr="00846627">
        <w:rPr>
          <w:rFonts w:cs="Times New Roman"/>
          <w:sz w:val="28"/>
          <w:szCs w:val="28"/>
        </w:rPr>
        <w:br/>
        <w:t>print(</w:t>
      </w:r>
      <w:proofErr w:type="gramStart"/>
      <w:r w:rsidRPr="00846627">
        <w:rPr>
          <w:rFonts w:cs="Times New Roman"/>
          <w:sz w:val="28"/>
          <w:szCs w:val="28"/>
        </w:rPr>
        <w:t>data.head</w:t>
      </w:r>
      <w:proofErr w:type="gramEnd"/>
      <w:r w:rsidRPr="00846627">
        <w:rPr>
          <w:rFonts w:cs="Times New Roman"/>
          <w:sz w:val="28"/>
          <w:szCs w:val="28"/>
        </w:rPr>
        <w:t>())</w:t>
      </w:r>
    </w:p>
    <w:p w14:paraId="75094B5B"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Pipeline Summary</w:t>
      </w:r>
    </w:p>
    <w:p w14:paraId="009CD334" w14:textId="77777777" w:rsidR="00E52E20" w:rsidRPr="00846627" w:rsidRDefault="00000000" w:rsidP="00846627">
      <w:pPr>
        <w:spacing w:line="360" w:lineRule="auto"/>
        <w:rPr>
          <w:rFonts w:cs="Times New Roman"/>
          <w:sz w:val="28"/>
          <w:szCs w:val="28"/>
        </w:rPr>
      </w:pPr>
      <w:r w:rsidRPr="00846627">
        <w:rPr>
          <w:rFonts w:cs="Times New Roman"/>
          <w:sz w:val="28"/>
          <w:szCs w:val="28"/>
        </w:rPr>
        <w:t>File Input → Data Validation → Cleaning → Combining → Filtering → Grouping → Sorting → Aggregation → Visualization → Validation</w:t>
      </w:r>
    </w:p>
    <w:p w14:paraId="1B5F3029" w14:textId="77777777" w:rsidR="00E52E20" w:rsidRPr="00846627" w:rsidRDefault="00000000" w:rsidP="00846627">
      <w:pPr>
        <w:pStyle w:val="Heading2"/>
        <w:spacing w:line="360" w:lineRule="auto"/>
        <w:rPr>
          <w:rFonts w:ascii="Times New Roman" w:hAnsi="Times New Roman" w:cs="Times New Roman"/>
          <w:sz w:val="28"/>
          <w:szCs w:val="28"/>
        </w:rPr>
      </w:pPr>
      <w:r w:rsidRPr="00846627">
        <w:rPr>
          <w:rFonts w:ascii="Times New Roman" w:hAnsi="Times New Roman" w:cs="Times New Roman"/>
          <w:sz w:val="28"/>
          <w:szCs w:val="28"/>
        </w:rPr>
        <w:t>Conclusion</w:t>
      </w:r>
    </w:p>
    <w:p w14:paraId="2DC74633" w14:textId="77777777" w:rsidR="00E52E20" w:rsidRPr="00846627" w:rsidRDefault="00000000" w:rsidP="00846627">
      <w:pPr>
        <w:spacing w:line="360" w:lineRule="auto"/>
        <w:rPr>
          <w:rFonts w:cs="Times New Roman"/>
          <w:sz w:val="28"/>
          <w:szCs w:val="28"/>
        </w:rPr>
      </w:pPr>
      <w:r w:rsidRPr="00846627">
        <w:rPr>
          <w:rFonts w:cs="Times New Roman"/>
          <w:sz w:val="28"/>
          <w:szCs w:val="28"/>
        </w:rPr>
        <w:t xml:space="preserve">The proposed pipeline efficiently processes multiple files using Pandas. </w:t>
      </w:r>
      <w:proofErr w:type="gramStart"/>
      <w:r w:rsidRPr="00846627">
        <w:rPr>
          <w:rFonts w:cs="Times New Roman"/>
          <w:sz w:val="28"/>
          <w:szCs w:val="28"/>
        </w:rPr>
        <w:t>concat(</w:t>
      </w:r>
      <w:proofErr w:type="gramEnd"/>
      <w:r w:rsidRPr="00846627">
        <w:rPr>
          <w:rFonts w:cs="Times New Roman"/>
          <w:sz w:val="28"/>
          <w:szCs w:val="28"/>
        </w:rPr>
        <w:t xml:space="preserve">) combines datasets, filtering applies user-defined conditions, </w:t>
      </w:r>
      <w:proofErr w:type="gramStart"/>
      <w:r w:rsidRPr="00846627">
        <w:rPr>
          <w:rFonts w:cs="Times New Roman"/>
          <w:sz w:val="28"/>
          <w:szCs w:val="28"/>
        </w:rPr>
        <w:t>groupby(</w:t>
      </w:r>
      <w:proofErr w:type="gramEnd"/>
      <w:r w:rsidRPr="00846627">
        <w:rPr>
          <w:rFonts w:cs="Times New Roman"/>
          <w:sz w:val="28"/>
          <w:szCs w:val="28"/>
        </w:rPr>
        <w:t>) performs aggregation, and sort_</w:t>
      </w:r>
      <w:proofErr w:type="gramStart"/>
      <w:r w:rsidRPr="00846627">
        <w:rPr>
          <w:rFonts w:cs="Times New Roman"/>
          <w:sz w:val="28"/>
          <w:szCs w:val="28"/>
        </w:rPr>
        <w:t>values(</w:t>
      </w:r>
      <w:proofErr w:type="gramEnd"/>
      <w:r w:rsidRPr="00846627">
        <w:rPr>
          <w:rFonts w:cs="Times New Roman"/>
          <w:sz w:val="28"/>
          <w:szCs w:val="28"/>
        </w:rPr>
        <w:t>) organizes the results. Matplotlib provides meaningful visualizations. Error handling, data-type checking, missing-value detection, and validation ensure that corrupted or inconsistent data does not produce unreliable results.</w:t>
      </w:r>
    </w:p>
    <w:p w14:paraId="50DCE56F" w14:textId="77777777" w:rsidR="00E52E20" w:rsidRPr="00846627" w:rsidRDefault="00000000" w:rsidP="00846627">
      <w:pPr>
        <w:spacing w:line="360" w:lineRule="auto"/>
        <w:rPr>
          <w:rFonts w:cs="Times New Roman"/>
          <w:sz w:val="28"/>
          <w:szCs w:val="28"/>
        </w:rPr>
      </w:pPr>
      <w:r w:rsidRPr="00846627">
        <w:rPr>
          <w:rFonts w:cs="Times New Roman"/>
          <w:sz w:val="28"/>
          <w:szCs w:val="28"/>
        </w:rPr>
        <w:br w:type="page"/>
      </w:r>
    </w:p>
    <w:sectPr w:rsidR="00E52E20" w:rsidRPr="0084662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42391">
    <w:abstractNumId w:val="8"/>
  </w:num>
  <w:num w:numId="2" w16cid:durableId="1865635219">
    <w:abstractNumId w:val="6"/>
  </w:num>
  <w:num w:numId="3" w16cid:durableId="953562747">
    <w:abstractNumId w:val="5"/>
  </w:num>
  <w:num w:numId="4" w16cid:durableId="589898989">
    <w:abstractNumId w:val="4"/>
  </w:num>
  <w:num w:numId="5" w16cid:durableId="820577547">
    <w:abstractNumId w:val="7"/>
  </w:num>
  <w:num w:numId="6" w16cid:durableId="1491673029">
    <w:abstractNumId w:val="3"/>
  </w:num>
  <w:num w:numId="7" w16cid:durableId="726610302">
    <w:abstractNumId w:val="2"/>
  </w:num>
  <w:num w:numId="8" w16cid:durableId="847718470">
    <w:abstractNumId w:val="1"/>
  </w:num>
  <w:num w:numId="9" w16cid:durableId="31236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46627"/>
    <w:rsid w:val="00AA1D8D"/>
    <w:rsid w:val="00B0361F"/>
    <w:rsid w:val="00B47730"/>
    <w:rsid w:val="00CB0664"/>
    <w:rsid w:val="00E52E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8A658"/>
  <w14:defaultImageDpi w14:val="300"/>
  <w15:docId w15:val="{8C2E19B5-E483-4304-813F-CE4B976B7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1883</Words>
  <Characters>10738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2026-08-21T10:51:00Z</dcterms:created>
  <dcterms:modified xsi:type="dcterms:W3CDTF">2026-08-21T10:51:00Z</dcterms:modified>
  <cp:category/>
</cp:coreProperties>
</file>