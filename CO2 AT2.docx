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7CD82" w14:textId="26D9EE83" w:rsidR="000905AE" w:rsidRPr="000D31A7" w:rsidRDefault="00000000">
      <w:pPr>
        <w:pStyle w:val="Title"/>
        <w:jc w:val="center"/>
        <w:rPr>
          <w:rFonts w:ascii="Times New Roman" w:hAnsi="Times New Roman" w:cs="Times New Roman"/>
          <w:b/>
          <w:bCs/>
          <w:sz w:val="48"/>
          <w:szCs w:val="48"/>
        </w:rPr>
      </w:pPr>
      <w:r w:rsidRPr="000D31A7">
        <w:rPr>
          <w:rFonts w:ascii="Times New Roman" w:hAnsi="Times New Roman" w:cs="Times New Roman"/>
          <w:b/>
          <w:bCs/>
          <w:sz w:val="48"/>
          <w:szCs w:val="48"/>
        </w:rPr>
        <w:t>Machine Learning &amp; Neural Networks</w:t>
      </w:r>
    </w:p>
    <w:p w14:paraId="68A3B8A2" w14:textId="689ED66B" w:rsidR="000905AE" w:rsidRDefault="00000000">
      <w:pPr>
        <w:pStyle w:val="Heading1"/>
        <w:rPr>
          <w:rFonts w:ascii="Times New Roman" w:hAnsi="Times New Roman" w:cs="Times New Roman"/>
        </w:rPr>
      </w:pPr>
      <w:r w:rsidRPr="000D31A7">
        <w:rPr>
          <w:rFonts w:ascii="Times New Roman" w:hAnsi="Times New Roman" w:cs="Times New Roman"/>
        </w:rPr>
        <w:t xml:space="preserve">Question 2: Design a Machine Learning System for Disaster Management </w:t>
      </w:r>
    </w:p>
    <w:p w14:paraId="5FF2BB6B" w14:textId="77777777" w:rsidR="000D31A7" w:rsidRPr="000D31A7" w:rsidRDefault="000D31A7" w:rsidP="000D31A7"/>
    <w:p w14:paraId="6BEF18D5" w14:textId="77777777" w:rsidR="000905AE" w:rsidRPr="000D31A7" w:rsidRDefault="00000000">
      <w:pPr>
        <w:rPr>
          <w:rFonts w:ascii="Times New Roman" w:hAnsi="Times New Roman" w:cs="Times New Roman"/>
          <w:sz w:val="28"/>
          <w:szCs w:val="28"/>
        </w:rPr>
      </w:pPr>
      <w:r w:rsidRPr="000D31A7">
        <w:rPr>
          <w:rFonts w:ascii="Times New Roman" w:hAnsi="Times New Roman" w:cs="Times New Roman"/>
          <w:b/>
          <w:sz w:val="28"/>
          <w:szCs w:val="28"/>
        </w:rPr>
        <w:t>Introduction</w:t>
      </w:r>
    </w:p>
    <w:p w14:paraId="4E98987E" w14:textId="77777777" w:rsidR="000905AE" w:rsidRPr="000D31A7" w:rsidRDefault="00000000">
      <w:pPr>
        <w:rPr>
          <w:rFonts w:ascii="Times New Roman" w:hAnsi="Times New Roman" w:cs="Times New Roman"/>
          <w:sz w:val="28"/>
          <w:szCs w:val="28"/>
        </w:rPr>
      </w:pPr>
      <w:r w:rsidRPr="000D31A7">
        <w:rPr>
          <w:rFonts w:ascii="Times New Roman" w:hAnsi="Times New Roman" w:cs="Times New Roman"/>
          <w:sz w:val="28"/>
          <w:szCs w:val="28"/>
        </w:rPr>
        <w:t>Disaster management aims to minimize the impact of natural disasters such as floods, earthquakes, cyclones, and landslides. Artificial Intelligence (AI) and Machine Learning (ML) enable authorities to analyze large volumes of historical and real-time data, identify hidden patterns, and predict disasters before they occur. Such systems support timely evacuation, resource allocation, and emergency planning.</w:t>
      </w:r>
    </w:p>
    <w:p w14:paraId="4F1EF004" w14:textId="77777777" w:rsidR="000905AE" w:rsidRPr="000D31A7" w:rsidRDefault="00000000">
      <w:pPr>
        <w:rPr>
          <w:rFonts w:ascii="Times New Roman" w:hAnsi="Times New Roman" w:cs="Times New Roman"/>
          <w:sz w:val="28"/>
          <w:szCs w:val="28"/>
        </w:rPr>
      </w:pPr>
      <w:r w:rsidRPr="000D31A7">
        <w:rPr>
          <w:rFonts w:ascii="Times New Roman" w:hAnsi="Times New Roman" w:cs="Times New Roman"/>
          <w:b/>
          <w:sz w:val="28"/>
          <w:szCs w:val="28"/>
        </w:rPr>
        <w:t>System Architecture</w:t>
      </w:r>
    </w:p>
    <w:p w14:paraId="70EAA5E9" w14:textId="77777777" w:rsidR="000905AE" w:rsidRPr="000D31A7" w:rsidRDefault="00000000">
      <w:pPr>
        <w:pStyle w:val="ListBullet"/>
        <w:rPr>
          <w:rFonts w:ascii="Times New Roman" w:hAnsi="Times New Roman" w:cs="Times New Roman"/>
          <w:sz w:val="28"/>
          <w:szCs w:val="28"/>
        </w:rPr>
      </w:pPr>
      <w:r w:rsidRPr="000D31A7">
        <w:rPr>
          <w:rFonts w:ascii="Times New Roman" w:hAnsi="Times New Roman" w:cs="Times New Roman"/>
          <w:sz w:val="28"/>
          <w:szCs w:val="28"/>
        </w:rPr>
        <w:t>Data Collection: Historical disaster records, IoT sensors, satellite images, weather stations, seismic sensors.</w:t>
      </w:r>
    </w:p>
    <w:p w14:paraId="74EBE163" w14:textId="77777777" w:rsidR="000905AE" w:rsidRPr="000D31A7" w:rsidRDefault="00000000">
      <w:pPr>
        <w:pStyle w:val="ListBullet"/>
        <w:rPr>
          <w:rFonts w:ascii="Times New Roman" w:hAnsi="Times New Roman" w:cs="Times New Roman"/>
          <w:sz w:val="28"/>
          <w:szCs w:val="28"/>
        </w:rPr>
      </w:pPr>
      <w:r w:rsidRPr="000D31A7">
        <w:rPr>
          <w:rFonts w:ascii="Times New Roman" w:hAnsi="Times New Roman" w:cs="Times New Roman"/>
          <w:sz w:val="28"/>
          <w:szCs w:val="28"/>
        </w:rPr>
        <w:t>Data Preprocessing: Data cleaning, missing-value handling, normalization, encoding, and outlier removal.</w:t>
      </w:r>
    </w:p>
    <w:p w14:paraId="18329C03" w14:textId="77777777" w:rsidR="000905AE" w:rsidRPr="000D31A7" w:rsidRDefault="00000000">
      <w:pPr>
        <w:pStyle w:val="ListBullet"/>
        <w:rPr>
          <w:rFonts w:ascii="Times New Roman" w:hAnsi="Times New Roman" w:cs="Times New Roman"/>
          <w:sz w:val="28"/>
          <w:szCs w:val="28"/>
        </w:rPr>
      </w:pPr>
      <w:r w:rsidRPr="000D31A7">
        <w:rPr>
          <w:rFonts w:ascii="Times New Roman" w:hAnsi="Times New Roman" w:cs="Times New Roman"/>
          <w:sz w:val="28"/>
          <w:szCs w:val="28"/>
        </w:rPr>
        <w:t>Feature Engineering: Rainfall, river level, soil moisture, temperature, humidity, seismic magnitude, fault depth, population density.</w:t>
      </w:r>
    </w:p>
    <w:p w14:paraId="6897DB1B" w14:textId="77777777" w:rsidR="000905AE" w:rsidRPr="000D31A7" w:rsidRDefault="00000000">
      <w:pPr>
        <w:pStyle w:val="ListBullet"/>
        <w:rPr>
          <w:rFonts w:ascii="Times New Roman" w:hAnsi="Times New Roman" w:cs="Times New Roman"/>
          <w:sz w:val="28"/>
          <w:szCs w:val="28"/>
        </w:rPr>
      </w:pPr>
      <w:r w:rsidRPr="000D31A7">
        <w:rPr>
          <w:rFonts w:ascii="Times New Roman" w:hAnsi="Times New Roman" w:cs="Times New Roman"/>
          <w:sz w:val="28"/>
          <w:szCs w:val="28"/>
        </w:rPr>
        <w:t>Model Training: LSTM/Deep Neural Network for time-series prediction; Random Forest/XGBoost for structured data.</w:t>
      </w:r>
    </w:p>
    <w:p w14:paraId="24BD879B" w14:textId="77777777" w:rsidR="000905AE" w:rsidRPr="000D31A7" w:rsidRDefault="00000000">
      <w:pPr>
        <w:pStyle w:val="ListBullet"/>
        <w:rPr>
          <w:rFonts w:ascii="Times New Roman" w:hAnsi="Times New Roman" w:cs="Times New Roman"/>
          <w:sz w:val="28"/>
          <w:szCs w:val="28"/>
        </w:rPr>
      </w:pPr>
      <w:r w:rsidRPr="000D31A7">
        <w:rPr>
          <w:rFonts w:ascii="Times New Roman" w:hAnsi="Times New Roman" w:cs="Times New Roman"/>
          <w:sz w:val="28"/>
          <w:szCs w:val="28"/>
        </w:rPr>
        <w:t>Prediction &amp; Alert Generation: Predict disaster probability and generate early warnings.</w:t>
      </w:r>
    </w:p>
    <w:p w14:paraId="16081543" w14:textId="77777777" w:rsidR="000905AE" w:rsidRPr="000D31A7" w:rsidRDefault="00000000">
      <w:pPr>
        <w:pStyle w:val="ListBullet"/>
        <w:rPr>
          <w:rFonts w:ascii="Times New Roman" w:hAnsi="Times New Roman" w:cs="Times New Roman"/>
          <w:sz w:val="28"/>
          <w:szCs w:val="28"/>
        </w:rPr>
      </w:pPr>
      <w:r w:rsidRPr="000D31A7">
        <w:rPr>
          <w:rFonts w:ascii="Times New Roman" w:hAnsi="Times New Roman" w:cs="Times New Roman"/>
          <w:sz w:val="28"/>
          <w:szCs w:val="28"/>
        </w:rPr>
        <w:t>Decision Support: Dashboards for government agencies and emergency responders.</w:t>
      </w:r>
    </w:p>
    <w:p w14:paraId="4F24578C" w14:textId="77777777" w:rsidR="000905AE" w:rsidRPr="000D31A7" w:rsidRDefault="00000000">
      <w:pPr>
        <w:rPr>
          <w:rFonts w:ascii="Times New Roman" w:hAnsi="Times New Roman" w:cs="Times New Roman"/>
          <w:sz w:val="28"/>
          <w:szCs w:val="28"/>
        </w:rPr>
      </w:pPr>
      <w:r w:rsidRPr="000D31A7">
        <w:rPr>
          <w:rFonts w:ascii="Times New Roman" w:hAnsi="Times New Roman" w:cs="Times New Roman"/>
          <w:b/>
          <w:sz w:val="28"/>
          <w:szCs w:val="28"/>
        </w:rPr>
        <w:t>Model Selection and Justification</w:t>
      </w:r>
    </w:p>
    <w:p w14:paraId="403F7624" w14:textId="77777777" w:rsidR="000905AE" w:rsidRPr="000D31A7" w:rsidRDefault="00000000">
      <w:pPr>
        <w:rPr>
          <w:rFonts w:ascii="Times New Roman" w:hAnsi="Times New Roman" w:cs="Times New Roman"/>
          <w:sz w:val="28"/>
          <w:szCs w:val="28"/>
        </w:rPr>
      </w:pPr>
      <w:r w:rsidRPr="000D31A7">
        <w:rPr>
          <w:rFonts w:ascii="Times New Roman" w:hAnsi="Times New Roman" w:cs="Times New Roman"/>
          <w:sz w:val="28"/>
          <w:szCs w:val="28"/>
        </w:rPr>
        <w:t xml:space="preserve">Long Short-Term Memory (LSTM) networks are ideal because disaster prediction depends on sequential data collected over time. LSTMs remember long-term patterns such as rainfall trends and river-level changes. Deep Neural Networks capture complex nonlinear relationships, while Random </w:t>
      </w:r>
      <w:r w:rsidRPr="000D31A7">
        <w:rPr>
          <w:rFonts w:ascii="Times New Roman" w:hAnsi="Times New Roman" w:cs="Times New Roman"/>
          <w:sz w:val="28"/>
          <w:szCs w:val="28"/>
        </w:rPr>
        <w:lastRenderedPageBreak/>
        <w:t>Forest and XGBoost provide high accuracy for structured environmental datasets. A hybrid approach combining LSTM with ensemble methods often achieves better prediction performance.</w:t>
      </w:r>
    </w:p>
    <w:p w14:paraId="5DA42C93" w14:textId="77777777" w:rsidR="000905AE" w:rsidRPr="000D31A7" w:rsidRDefault="00000000">
      <w:pPr>
        <w:rPr>
          <w:rFonts w:ascii="Times New Roman" w:hAnsi="Times New Roman" w:cs="Times New Roman"/>
          <w:sz w:val="28"/>
          <w:szCs w:val="28"/>
        </w:rPr>
      </w:pPr>
      <w:r w:rsidRPr="000D31A7">
        <w:rPr>
          <w:rFonts w:ascii="Times New Roman" w:hAnsi="Times New Roman" w:cs="Times New Roman"/>
          <w:b/>
          <w:sz w:val="28"/>
          <w:szCs w:val="28"/>
        </w:rPr>
        <w:t>Data Preprocessing</w:t>
      </w:r>
    </w:p>
    <w:p w14:paraId="7E4EFA03" w14:textId="77777777" w:rsidR="000905AE" w:rsidRPr="000D31A7" w:rsidRDefault="00000000">
      <w:pPr>
        <w:pStyle w:val="ListBullet"/>
        <w:rPr>
          <w:rFonts w:ascii="Times New Roman" w:hAnsi="Times New Roman" w:cs="Times New Roman"/>
          <w:sz w:val="28"/>
          <w:szCs w:val="28"/>
        </w:rPr>
      </w:pPr>
      <w:r w:rsidRPr="000D31A7">
        <w:rPr>
          <w:rFonts w:ascii="Times New Roman" w:hAnsi="Times New Roman" w:cs="Times New Roman"/>
          <w:sz w:val="28"/>
          <w:szCs w:val="28"/>
        </w:rPr>
        <w:t>Remove duplicate and inconsistent records.</w:t>
      </w:r>
    </w:p>
    <w:p w14:paraId="36DA3389" w14:textId="77777777" w:rsidR="000905AE" w:rsidRPr="000D31A7" w:rsidRDefault="00000000">
      <w:pPr>
        <w:pStyle w:val="ListBullet"/>
        <w:rPr>
          <w:rFonts w:ascii="Times New Roman" w:hAnsi="Times New Roman" w:cs="Times New Roman"/>
          <w:sz w:val="28"/>
          <w:szCs w:val="28"/>
        </w:rPr>
      </w:pPr>
      <w:r w:rsidRPr="000D31A7">
        <w:rPr>
          <w:rFonts w:ascii="Times New Roman" w:hAnsi="Times New Roman" w:cs="Times New Roman"/>
          <w:sz w:val="28"/>
          <w:szCs w:val="28"/>
        </w:rPr>
        <w:t>Handle missing values using mean, median, or interpolation.</w:t>
      </w:r>
    </w:p>
    <w:p w14:paraId="6BF7DEB7" w14:textId="77777777" w:rsidR="000905AE" w:rsidRPr="000D31A7" w:rsidRDefault="00000000">
      <w:pPr>
        <w:pStyle w:val="ListBullet"/>
        <w:rPr>
          <w:rFonts w:ascii="Times New Roman" w:hAnsi="Times New Roman" w:cs="Times New Roman"/>
          <w:sz w:val="28"/>
          <w:szCs w:val="28"/>
        </w:rPr>
      </w:pPr>
      <w:r w:rsidRPr="000D31A7">
        <w:rPr>
          <w:rFonts w:ascii="Times New Roman" w:hAnsi="Times New Roman" w:cs="Times New Roman"/>
          <w:sz w:val="28"/>
          <w:szCs w:val="28"/>
        </w:rPr>
        <w:t>Normalize numerical values using Min-Max or Z-score normalization.</w:t>
      </w:r>
    </w:p>
    <w:p w14:paraId="1F280B6B" w14:textId="77777777" w:rsidR="000905AE" w:rsidRPr="000D31A7" w:rsidRDefault="00000000">
      <w:pPr>
        <w:pStyle w:val="ListBullet"/>
        <w:rPr>
          <w:rFonts w:ascii="Times New Roman" w:hAnsi="Times New Roman" w:cs="Times New Roman"/>
          <w:sz w:val="28"/>
          <w:szCs w:val="28"/>
        </w:rPr>
      </w:pPr>
      <w:r w:rsidRPr="000D31A7">
        <w:rPr>
          <w:rFonts w:ascii="Times New Roman" w:hAnsi="Times New Roman" w:cs="Times New Roman"/>
          <w:sz w:val="28"/>
          <w:szCs w:val="28"/>
        </w:rPr>
        <w:t>Encode categorical variables.</w:t>
      </w:r>
    </w:p>
    <w:p w14:paraId="5E4AC1F0" w14:textId="77777777" w:rsidR="000905AE" w:rsidRPr="000D31A7" w:rsidRDefault="00000000">
      <w:pPr>
        <w:pStyle w:val="ListBullet"/>
        <w:rPr>
          <w:rFonts w:ascii="Times New Roman" w:hAnsi="Times New Roman" w:cs="Times New Roman"/>
          <w:sz w:val="28"/>
          <w:szCs w:val="28"/>
        </w:rPr>
      </w:pPr>
      <w:r w:rsidRPr="000D31A7">
        <w:rPr>
          <w:rFonts w:ascii="Times New Roman" w:hAnsi="Times New Roman" w:cs="Times New Roman"/>
          <w:sz w:val="28"/>
          <w:szCs w:val="28"/>
        </w:rPr>
        <w:t>Remove noise and detect outliers.</w:t>
      </w:r>
    </w:p>
    <w:p w14:paraId="74FF0B9F" w14:textId="77777777" w:rsidR="000905AE" w:rsidRPr="000D31A7" w:rsidRDefault="00000000">
      <w:pPr>
        <w:pStyle w:val="ListBullet"/>
        <w:rPr>
          <w:rFonts w:ascii="Times New Roman" w:hAnsi="Times New Roman" w:cs="Times New Roman"/>
          <w:sz w:val="28"/>
          <w:szCs w:val="28"/>
        </w:rPr>
      </w:pPr>
      <w:r w:rsidRPr="000D31A7">
        <w:rPr>
          <w:rFonts w:ascii="Times New Roman" w:hAnsi="Times New Roman" w:cs="Times New Roman"/>
          <w:sz w:val="28"/>
          <w:szCs w:val="28"/>
        </w:rPr>
        <w:t>Split the dataset into training (70%), validation (15%), and testing (15%).</w:t>
      </w:r>
    </w:p>
    <w:p w14:paraId="776DC121" w14:textId="77777777" w:rsidR="000905AE" w:rsidRPr="000D31A7" w:rsidRDefault="00000000">
      <w:pPr>
        <w:rPr>
          <w:rFonts w:ascii="Times New Roman" w:hAnsi="Times New Roman" w:cs="Times New Roman"/>
          <w:sz w:val="28"/>
          <w:szCs w:val="28"/>
        </w:rPr>
      </w:pPr>
      <w:r w:rsidRPr="000D31A7">
        <w:rPr>
          <w:rFonts w:ascii="Times New Roman" w:hAnsi="Times New Roman" w:cs="Times New Roman"/>
          <w:b/>
          <w:sz w:val="28"/>
          <w:szCs w:val="28"/>
        </w:rPr>
        <w:t>Feature Selection</w:t>
      </w:r>
    </w:p>
    <w:p w14:paraId="4896FE42" w14:textId="77777777" w:rsidR="000905AE" w:rsidRPr="000D31A7" w:rsidRDefault="00000000">
      <w:pPr>
        <w:rPr>
          <w:rFonts w:ascii="Times New Roman" w:hAnsi="Times New Roman" w:cs="Times New Roman"/>
          <w:sz w:val="28"/>
          <w:szCs w:val="28"/>
        </w:rPr>
      </w:pPr>
      <w:r w:rsidRPr="000D31A7">
        <w:rPr>
          <w:rFonts w:ascii="Times New Roman" w:hAnsi="Times New Roman" w:cs="Times New Roman"/>
          <w:sz w:val="28"/>
          <w:szCs w:val="28"/>
        </w:rPr>
        <w:t>Important features include rainfall intensity, river discharge, soil moisture, humidity, temperature, earthquake magnitude, depth, GPS movement, historical disaster frequency, and weather forecasts. Correlation analysis, Recursive Feature Elimination (RFE), Principal Component Analysis (PCA), and feature importance scores improve accuracy while reducing computation.</w:t>
      </w:r>
    </w:p>
    <w:p w14:paraId="63A4F9C6" w14:textId="77777777" w:rsidR="000905AE" w:rsidRPr="000D31A7" w:rsidRDefault="00000000">
      <w:pPr>
        <w:rPr>
          <w:rFonts w:ascii="Times New Roman" w:hAnsi="Times New Roman" w:cs="Times New Roman"/>
          <w:sz w:val="28"/>
          <w:szCs w:val="28"/>
        </w:rPr>
      </w:pPr>
      <w:r w:rsidRPr="000D31A7">
        <w:rPr>
          <w:rFonts w:ascii="Times New Roman" w:hAnsi="Times New Roman" w:cs="Times New Roman"/>
          <w:b/>
          <w:sz w:val="28"/>
          <w:szCs w:val="28"/>
        </w:rPr>
        <w:t>Training, Validation, and Evaluation</w:t>
      </w:r>
    </w:p>
    <w:p w14:paraId="4B0F0BED" w14:textId="77777777" w:rsidR="000905AE" w:rsidRPr="000D31A7" w:rsidRDefault="00000000">
      <w:pPr>
        <w:rPr>
          <w:rFonts w:ascii="Times New Roman" w:hAnsi="Times New Roman" w:cs="Times New Roman"/>
          <w:sz w:val="28"/>
          <w:szCs w:val="28"/>
        </w:rPr>
      </w:pPr>
      <w:r w:rsidRPr="000D31A7">
        <w:rPr>
          <w:rFonts w:ascii="Times New Roman" w:hAnsi="Times New Roman" w:cs="Times New Roman"/>
          <w:sz w:val="28"/>
          <w:szCs w:val="28"/>
        </w:rPr>
        <w:t>The model is trained using labeled historical data. Validation data is used to tune hyperparameters and prevent overfitting. The final model is evaluated on unseen test data using Accuracy, Precision, Recall, F1-score, ROC-AUC, Mean Absolute Error (for regression), and the Confusion Matrix.</w:t>
      </w:r>
    </w:p>
    <w:p w14:paraId="1B496BA0" w14:textId="77777777" w:rsidR="000905AE" w:rsidRPr="000D31A7" w:rsidRDefault="00000000">
      <w:pPr>
        <w:rPr>
          <w:rFonts w:ascii="Times New Roman" w:hAnsi="Times New Roman" w:cs="Times New Roman"/>
          <w:sz w:val="28"/>
          <w:szCs w:val="28"/>
        </w:rPr>
      </w:pPr>
      <w:r w:rsidRPr="000D31A7">
        <w:rPr>
          <w:rFonts w:ascii="Times New Roman" w:hAnsi="Times New Roman" w:cs="Times New Roman"/>
          <w:b/>
          <w:sz w:val="28"/>
          <w:szCs w:val="28"/>
        </w:rPr>
        <w:t>Advantages and Applications</w:t>
      </w:r>
    </w:p>
    <w:p w14:paraId="6AB29B82" w14:textId="77777777" w:rsidR="000905AE" w:rsidRPr="000D31A7" w:rsidRDefault="00000000">
      <w:pPr>
        <w:pStyle w:val="ListBullet"/>
        <w:rPr>
          <w:rFonts w:ascii="Times New Roman" w:hAnsi="Times New Roman" w:cs="Times New Roman"/>
          <w:sz w:val="28"/>
          <w:szCs w:val="28"/>
        </w:rPr>
      </w:pPr>
      <w:r w:rsidRPr="000D31A7">
        <w:rPr>
          <w:rFonts w:ascii="Times New Roman" w:hAnsi="Times New Roman" w:cs="Times New Roman"/>
          <w:sz w:val="28"/>
          <w:szCs w:val="28"/>
        </w:rPr>
        <w:t>Provides early warning notifications.</w:t>
      </w:r>
    </w:p>
    <w:p w14:paraId="6104C7E1" w14:textId="77777777" w:rsidR="000905AE" w:rsidRPr="000D31A7" w:rsidRDefault="00000000">
      <w:pPr>
        <w:pStyle w:val="ListBullet"/>
        <w:rPr>
          <w:rFonts w:ascii="Times New Roman" w:hAnsi="Times New Roman" w:cs="Times New Roman"/>
          <w:sz w:val="28"/>
          <w:szCs w:val="28"/>
        </w:rPr>
      </w:pPr>
      <w:r w:rsidRPr="000D31A7">
        <w:rPr>
          <w:rFonts w:ascii="Times New Roman" w:hAnsi="Times New Roman" w:cs="Times New Roman"/>
          <w:sz w:val="28"/>
          <w:szCs w:val="28"/>
        </w:rPr>
        <w:t>Supports evacuation planning.</w:t>
      </w:r>
    </w:p>
    <w:p w14:paraId="0F74F408" w14:textId="77777777" w:rsidR="000905AE" w:rsidRPr="000D31A7" w:rsidRDefault="00000000">
      <w:pPr>
        <w:pStyle w:val="ListBullet"/>
        <w:rPr>
          <w:rFonts w:ascii="Times New Roman" w:hAnsi="Times New Roman" w:cs="Times New Roman"/>
          <w:sz w:val="28"/>
          <w:szCs w:val="28"/>
        </w:rPr>
      </w:pPr>
      <w:r w:rsidRPr="000D31A7">
        <w:rPr>
          <w:rFonts w:ascii="Times New Roman" w:hAnsi="Times New Roman" w:cs="Times New Roman"/>
          <w:sz w:val="28"/>
          <w:szCs w:val="28"/>
        </w:rPr>
        <w:t>Improves disaster risk assessment.</w:t>
      </w:r>
    </w:p>
    <w:p w14:paraId="14C2A2F6" w14:textId="77777777" w:rsidR="000905AE" w:rsidRPr="000D31A7" w:rsidRDefault="00000000">
      <w:pPr>
        <w:pStyle w:val="ListBullet"/>
        <w:rPr>
          <w:rFonts w:ascii="Times New Roman" w:hAnsi="Times New Roman" w:cs="Times New Roman"/>
          <w:sz w:val="28"/>
          <w:szCs w:val="28"/>
        </w:rPr>
      </w:pPr>
      <w:r w:rsidRPr="000D31A7">
        <w:rPr>
          <w:rFonts w:ascii="Times New Roman" w:hAnsi="Times New Roman" w:cs="Times New Roman"/>
          <w:sz w:val="28"/>
          <w:szCs w:val="28"/>
        </w:rPr>
        <w:t>Optimizes allocation of rescue teams and medical resources.</w:t>
      </w:r>
    </w:p>
    <w:p w14:paraId="09F278DC" w14:textId="77777777" w:rsidR="000905AE" w:rsidRPr="000D31A7" w:rsidRDefault="00000000">
      <w:pPr>
        <w:pStyle w:val="ListBullet"/>
        <w:rPr>
          <w:rFonts w:ascii="Times New Roman" w:hAnsi="Times New Roman" w:cs="Times New Roman"/>
          <w:sz w:val="28"/>
          <w:szCs w:val="28"/>
        </w:rPr>
      </w:pPr>
      <w:r w:rsidRPr="000D31A7">
        <w:rPr>
          <w:rFonts w:ascii="Times New Roman" w:hAnsi="Times New Roman" w:cs="Times New Roman"/>
          <w:sz w:val="28"/>
          <w:szCs w:val="28"/>
        </w:rPr>
        <w:t>Reduces loss of life and property.</w:t>
      </w:r>
    </w:p>
    <w:p w14:paraId="361339F5" w14:textId="77777777" w:rsidR="000905AE" w:rsidRPr="000D31A7" w:rsidRDefault="00000000">
      <w:pPr>
        <w:pStyle w:val="ListBullet"/>
        <w:rPr>
          <w:rFonts w:ascii="Times New Roman" w:hAnsi="Times New Roman" w:cs="Times New Roman"/>
          <w:sz w:val="28"/>
          <w:szCs w:val="28"/>
        </w:rPr>
      </w:pPr>
      <w:r w:rsidRPr="000D31A7">
        <w:rPr>
          <w:rFonts w:ascii="Times New Roman" w:hAnsi="Times New Roman" w:cs="Times New Roman"/>
          <w:sz w:val="28"/>
          <w:szCs w:val="28"/>
        </w:rPr>
        <w:t>Enables real-time monitoring through IoT and satellite systems.</w:t>
      </w:r>
    </w:p>
    <w:p w14:paraId="1AA34206" w14:textId="77777777" w:rsidR="000905AE" w:rsidRPr="000D31A7" w:rsidRDefault="00000000">
      <w:pPr>
        <w:rPr>
          <w:rFonts w:ascii="Times New Roman" w:hAnsi="Times New Roman" w:cs="Times New Roman"/>
          <w:sz w:val="28"/>
          <w:szCs w:val="28"/>
        </w:rPr>
      </w:pPr>
      <w:r w:rsidRPr="000D31A7">
        <w:rPr>
          <w:rFonts w:ascii="Times New Roman" w:hAnsi="Times New Roman" w:cs="Times New Roman"/>
          <w:b/>
          <w:sz w:val="28"/>
          <w:szCs w:val="28"/>
        </w:rPr>
        <w:lastRenderedPageBreak/>
        <w:t>Conclusion</w:t>
      </w:r>
    </w:p>
    <w:p w14:paraId="0428A7BD" w14:textId="77777777" w:rsidR="000905AE" w:rsidRPr="000D31A7" w:rsidRDefault="00000000">
      <w:pPr>
        <w:rPr>
          <w:rFonts w:ascii="Times New Roman" w:hAnsi="Times New Roman" w:cs="Times New Roman"/>
          <w:sz w:val="28"/>
          <w:szCs w:val="28"/>
        </w:rPr>
      </w:pPr>
      <w:r w:rsidRPr="000D31A7">
        <w:rPr>
          <w:rFonts w:ascii="Times New Roman" w:hAnsi="Times New Roman" w:cs="Times New Roman"/>
          <w:sz w:val="28"/>
          <w:szCs w:val="28"/>
        </w:rPr>
        <w:t>An AI-based disaster management system significantly improves prediction accuracy and response time. By integrating historical and live data, machine learning models help governments and emergency agencies make informed decisions, thereby protecting lives, infrastructure, and the environment.</w:t>
      </w:r>
    </w:p>
    <w:p w14:paraId="26B7C30C" w14:textId="44CEEF21" w:rsidR="000905AE" w:rsidRDefault="00000000">
      <w:pPr>
        <w:pStyle w:val="Heading1"/>
        <w:rPr>
          <w:rFonts w:ascii="Times New Roman" w:hAnsi="Times New Roman" w:cs="Times New Roman"/>
        </w:rPr>
      </w:pPr>
      <w:r w:rsidRPr="000D31A7">
        <w:rPr>
          <w:rFonts w:ascii="Times New Roman" w:hAnsi="Times New Roman" w:cs="Times New Roman"/>
        </w:rPr>
        <w:t xml:space="preserve">Question 3: Backpropagation in a Multilayer Perceptron </w:t>
      </w:r>
    </w:p>
    <w:p w14:paraId="33027911" w14:textId="77777777" w:rsidR="000D31A7" w:rsidRPr="000D31A7" w:rsidRDefault="000D31A7" w:rsidP="000D31A7"/>
    <w:p w14:paraId="72C25E7A" w14:textId="77777777" w:rsidR="000905AE" w:rsidRPr="000D31A7" w:rsidRDefault="00000000">
      <w:pPr>
        <w:rPr>
          <w:rFonts w:ascii="Times New Roman" w:hAnsi="Times New Roman" w:cs="Times New Roman"/>
          <w:sz w:val="28"/>
          <w:szCs w:val="28"/>
        </w:rPr>
      </w:pPr>
      <w:r w:rsidRPr="000D31A7">
        <w:rPr>
          <w:rFonts w:ascii="Times New Roman" w:hAnsi="Times New Roman" w:cs="Times New Roman"/>
          <w:b/>
          <w:sz w:val="28"/>
          <w:szCs w:val="28"/>
        </w:rPr>
        <w:t>Introduction</w:t>
      </w:r>
    </w:p>
    <w:p w14:paraId="25AF543A" w14:textId="77777777" w:rsidR="000905AE" w:rsidRPr="000D31A7" w:rsidRDefault="00000000">
      <w:pPr>
        <w:rPr>
          <w:rFonts w:ascii="Times New Roman" w:hAnsi="Times New Roman" w:cs="Times New Roman"/>
          <w:sz w:val="28"/>
          <w:szCs w:val="28"/>
        </w:rPr>
      </w:pPr>
      <w:r w:rsidRPr="000D31A7">
        <w:rPr>
          <w:rFonts w:ascii="Times New Roman" w:hAnsi="Times New Roman" w:cs="Times New Roman"/>
          <w:sz w:val="28"/>
          <w:szCs w:val="28"/>
        </w:rPr>
        <w:t>A Multilayer Perceptron (MLP) is a supervised neural network consisting of an input layer, one or more hidden layers, and an output layer. The backpropagation algorithm enables the network to learn by minimizing prediction error through iterative weight updates.</w:t>
      </w:r>
    </w:p>
    <w:p w14:paraId="523EE9BE" w14:textId="77777777" w:rsidR="000905AE" w:rsidRPr="000D31A7" w:rsidRDefault="00000000">
      <w:pPr>
        <w:rPr>
          <w:rFonts w:ascii="Times New Roman" w:hAnsi="Times New Roman" w:cs="Times New Roman"/>
          <w:sz w:val="28"/>
          <w:szCs w:val="28"/>
        </w:rPr>
      </w:pPr>
      <w:r w:rsidRPr="000D31A7">
        <w:rPr>
          <w:rFonts w:ascii="Times New Roman" w:hAnsi="Times New Roman" w:cs="Times New Roman"/>
          <w:b/>
          <w:sz w:val="28"/>
          <w:szCs w:val="28"/>
        </w:rPr>
        <w:t>Working of Backpropagation</w:t>
      </w:r>
    </w:p>
    <w:p w14:paraId="529A1276" w14:textId="77777777" w:rsidR="000905AE" w:rsidRPr="000D31A7" w:rsidRDefault="00000000">
      <w:pPr>
        <w:rPr>
          <w:rFonts w:ascii="Times New Roman" w:hAnsi="Times New Roman" w:cs="Times New Roman"/>
          <w:sz w:val="28"/>
          <w:szCs w:val="28"/>
        </w:rPr>
      </w:pPr>
      <w:r w:rsidRPr="000D31A7">
        <w:rPr>
          <w:rFonts w:ascii="Times New Roman" w:hAnsi="Times New Roman" w:cs="Times New Roman"/>
          <w:b/>
          <w:sz w:val="28"/>
          <w:szCs w:val="28"/>
        </w:rPr>
        <w:t>Step 1: Forward Pass</w:t>
      </w:r>
    </w:p>
    <w:p w14:paraId="7BC31D0B" w14:textId="77777777" w:rsidR="000905AE" w:rsidRPr="000D31A7" w:rsidRDefault="00000000">
      <w:pPr>
        <w:rPr>
          <w:rFonts w:ascii="Times New Roman" w:hAnsi="Times New Roman" w:cs="Times New Roman"/>
          <w:sz w:val="28"/>
          <w:szCs w:val="28"/>
        </w:rPr>
      </w:pPr>
      <w:r w:rsidRPr="000D31A7">
        <w:rPr>
          <w:rFonts w:ascii="Times New Roman" w:hAnsi="Times New Roman" w:cs="Times New Roman"/>
          <w:sz w:val="28"/>
          <w:szCs w:val="28"/>
        </w:rPr>
        <w:t>Input data is passed through the network. Each neuron computes the weighted sum of inputs, adds a bias, and applies an activation function such as Sigmoid or ReLU to generate an output.</w:t>
      </w:r>
    </w:p>
    <w:p w14:paraId="073E2995" w14:textId="77777777" w:rsidR="000905AE" w:rsidRPr="000D31A7" w:rsidRDefault="00000000">
      <w:pPr>
        <w:rPr>
          <w:rFonts w:ascii="Times New Roman" w:hAnsi="Times New Roman" w:cs="Times New Roman"/>
          <w:sz w:val="28"/>
          <w:szCs w:val="28"/>
        </w:rPr>
      </w:pPr>
      <w:r w:rsidRPr="000D31A7">
        <w:rPr>
          <w:rFonts w:ascii="Times New Roman" w:hAnsi="Times New Roman" w:cs="Times New Roman"/>
          <w:b/>
          <w:sz w:val="28"/>
          <w:szCs w:val="28"/>
        </w:rPr>
        <w:t>Step 2: Error Calculation</w:t>
      </w:r>
    </w:p>
    <w:p w14:paraId="76CDF2E5" w14:textId="77777777" w:rsidR="000905AE" w:rsidRPr="000D31A7" w:rsidRDefault="00000000">
      <w:pPr>
        <w:rPr>
          <w:rFonts w:ascii="Times New Roman" w:hAnsi="Times New Roman" w:cs="Times New Roman"/>
          <w:sz w:val="28"/>
          <w:szCs w:val="28"/>
        </w:rPr>
      </w:pPr>
      <w:r w:rsidRPr="000D31A7">
        <w:rPr>
          <w:rFonts w:ascii="Times New Roman" w:hAnsi="Times New Roman" w:cs="Times New Roman"/>
          <w:sz w:val="28"/>
          <w:szCs w:val="28"/>
        </w:rPr>
        <w:t>The predicted output is compared with the target output using a loss function such as Mean Squared Error (MSE) or Binary Cross-Entropy.</w:t>
      </w:r>
    </w:p>
    <w:p w14:paraId="55EC3D1E" w14:textId="77777777" w:rsidR="000905AE" w:rsidRPr="000D31A7" w:rsidRDefault="00000000">
      <w:pPr>
        <w:rPr>
          <w:rFonts w:ascii="Times New Roman" w:hAnsi="Times New Roman" w:cs="Times New Roman"/>
          <w:sz w:val="28"/>
          <w:szCs w:val="28"/>
        </w:rPr>
      </w:pPr>
      <w:r w:rsidRPr="000D31A7">
        <w:rPr>
          <w:rFonts w:ascii="Times New Roman" w:hAnsi="Times New Roman" w:cs="Times New Roman"/>
          <w:b/>
          <w:sz w:val="28"/>
          <w:szCs w:val="28"/>
        </w:rPr>
        <w:t>Step 3: Backward Pass</w:t>
      </w:r>
    </w:p>
    <w:p w14:paraId="62F18089" w14:textId="77777777" w:rsidR="000905AE" w:rsidRPr="000D31A7" w:rsidRDefault="00000000">
      <w:pPr>
        <w:rPr>
          <w:rFonts w:ascii="Times New Roman" w:hAnsi="Times New Roman" w:cs="Times New Roman"/>
          <w:sz w:val="28"/>
          <w:szCs w:val="28"/>
        </w:rPr>
      </w:pPr>
      <w:r w:rsidRPr="000D31A7">
        <w:rPr>
          <w:rFonts w:ascii="Times New Roman" w:hAnsi="Times New Roman" w:cs="Times New Roman"/>
          <w:sz w:val="28"/>
          <w:szCs w:val="28"/>
        </w:rPr>
        <w:t>Using the chain rule of calculus, gradients of the loss with respect to each weight are calculated from the output layer to the hidden layers.</w:t>
      </w:r>
    </w:p>
    <w:p w14:paraId="65DD0366" w14:textId="77777777" w:rsidR="000905AE" w:rsidRPr="000D31A7" w:rsidRDefault="00000000">
      <w:pPr>
        <w:rPr>
          <w:rFonts w:ascii="Times New Roman" w:hAnsi="Times New Roman" w:cs="Times New Roman"/>
          <w:sz w:val="28"/>
          <w:szCs w:val="28"/>
        </w:rPr>
      </w:pPr>
      <w:r w:rsidRPr="000D31A7">
        <w:rPr>
          <w:rFonts w:ascii="Times New Roman" w:hAnsi="Times New Roman" w:cs="Times New Roman"/>
          <w:b/>
          <w:sz w:val="28"/>
          <w:szCs w:val="28"/>
        </w:rPr>
        <w:t>Step 4: Weight Update</w:t>
      </w:r>
    </w:p>
    <w:p w14:paraId="6AD85504" w14:textId="77777777" w:rsidR="000905AE" w:rsidRPr="000D31A7" w:rsidRDefault="00000000">
      <w:pPr>
        <w:rPr>
          <w:rFonts w:ascii="Times New Roman" w:hAnsi="Times New Roman" w:cs="Times New Roman"/>
          <w:sz w:val="28"/>
          <w:szCs w:val="28"/>
        </w:rPr>
      </w:pPr>
      <w:r w:rsidRPr="000D31A7">
        <w:rPr>
          <w:rFonts w:ascii="Times New Roman" w:hAnsi="Times New Roman" w:cs="Times New Roman"/>
          <w:sz w:val="28"/>
          <w:szCs w:val="28"/>
        </w:rPr>
        <w:t>Weights are updated using Gradient Descent: New Weight = Old Weight − Learning Rate × Gradient. This process repeats until the error becomes minimal.</w:t>
      </w:r>
    </w:p>
    <w:p w14:paraId="0842690D" w14:textId="77777777" w:rsidR="000905AE" w:rsidRPr="000D31A7" w:rsidRDefault="00000000">
      <w:pPr>
        <w:rPr>
          <w:rFonts w:ascii="Times New Roman" w:hAnsi="Times New Roman" w:cs="Times New Roman"/>
          <w:sz w:val="28"/>
          <w:szCs w:val="28"/>
        </w:rPr>
      </w:pPr>
      <w:r w:rsidRPr="000D31A7">
        <w:rPr>
          <w:rFonts w:ascii="Times New Roman" w:hAnsi="Times New Roman" w:cs="Times New Roman"/>
          <w:b/>
          <w:sz w:val="28"/>
          <w:szCs w:val="28"/>
        </w:rPr>
        <w:lastRenderedPageBreak/>
        <w:t>Illustrative Example</w:t>
      </w:r>
    </w:p>
    <w:p w14:paraId="76C4CF17" w14:textId="77777777" w:rsidR="000905AE" w:rsidRPr="000D31A7" w:rsidRDefault="00000000">
      <w:pPr>
        <w:rPr>
          <w:rFonts w:ascii="Times New Roman" w:hAnsi="Times New Roman" w:cs="Times New Roman"/>
          <w:sz w:val="28"/>
          <w:szCs w:val="28"/>
        </w:rPr>
      </w:pPr>
      <w:r w:rsidRPr="000D31A7">
        <w:rPr>
          <w:rFonts w:ascii="Times New Roman" w:hAnsi="Times New Roman" w:cs="Times New Roman"/>
          <w:sz w:val="28"/>
          <w:szCs w:val="28"/>
        </w:rPr>
        <w:t>Consider a binary classification problem where the target output is 1 and the network predicts 0.70. The error is 0.30. During backpropagation, the network computes gradients for every connection and updates the weights. After repeated training iterations (epochs), the prediction gradually approaches the target value, reducing the overall loss.</w:t>
      </w:r>
    </w:p>
    <w:p w14:paraId="7749AE79" w14:textId="77777777" w:rsidR="000905AE" w:rsidRPr="000D31A7" w:rsidRDefault="00000000">
      <w:pPr>
        <w:rPr>
          <w:rFonts w:ascii="Times New Roman" w:hAnsi="Times New Roman" w:cs="Times New Roman"/>
          <w:sz w:val="28"/>
          <w:szCs w:val="28"/>
        </w:rPr>
      </w:pPr>
      <w:r w:rsidRPr="000D31A7">
        <w:rPr>
          <w:rFonts w:ascii="Times New Roman" w:hAnsi="Times New Roman" w:cs="Times New Roman"/>
          <w:b/>
          <w:sz w:val="28"/>
          <w:szCs w:val="28"/>
        </w:rPr>
        <w:t>Role of Learning Rate</w:t>
      </w:r>
    </w:p>
    <w:p w14:paraId="60B74161" w14:textId="77777777" w:rsidR="000905AE" w:rsidRPr="000D31A7" w:rsidRDefault="00000000">
      <w:pPr>
        <w:pStyle w:val="ListBullet"/>
        <w:rPr>
          <w:rFonts w:ascii="Times New Roman" w:hAnsi="Times New Roman" w:cs="Times New Roman"/>
          <w:sz w:val="28"/>
          <w:szCs w:val="28"/>
        </w:rPr>
      </w:pPr>
      <w:r w:rsidRPr="000D31A7">
        <w:rPr>
          <w:rFonts w:ascii="Times New Roman" w:hAnsi="Times New Roman" w:cs="Times New Roman"/>
          <w:sz w:val="28"/>
          <w:szCs w:val="28"/>
        </w:rPr>
        <w:t>Very small learning rate leads to slow learning.</w:t>
      </w:r>
    </w:p>
    <w:p w14:paraId="715415F4" w14:textId="77777777" w:rsidR="000905AE" w:rsidRPr="000D31A7" w:rsidRDefault="00000000">
      <w:pPr>
        <w:pStyle w:val="ListBullet"/>
        <w:rPr>
          <w:rFonts w:ascii="Times New Roman" w:hAnsi="Times New Roman" w:cs="Times New Roman"/>
          <w:sz w:val="28"/>
          <w:szCs w:val="28"/>
        </w:rPr>
      </w:pPr>
      <w:r w:rsidRPr="000D31A7">
        <w:rPr>
          <w:rFonts w:ascii="Times New Roman" w:hAnsi="Times New Roman" w:cs="Times New Roman"/>
          <w:sz w:val="28"/>
          <w:szCs w:val="28"/>
        </w:rPr>
        <w:t>Very large learning rate causes unstable updates and may overshoot the optimum.</w:t>
      </w:r>
    </w:p>
    <w:p w14:paraId="41DB2B2D" w14:textId="77777777" w:rsidR="000905AE" w:rsidRPr="000D31A7" w:rsidRDefault="00000000">
      <w:pPr>
        <w:pStyle w:val="ListBullet"/>
        <w:rPr>
          <w:rFonts w:ascii="Times New Roman" w:hAnsi="Times New Roman" w:cs="Times New Roman"/>
          <w:sz w:val="28"/>
          <w:szCs w:val="28"/>
        </w:rPr>
      </w:pPr>
      <w:r w:rsidRPr="000D31A7">
        <w:rPr>
          <w:rFonts w:ascii="Times New Roman" w:hAnsi="Times New Roman" w:cs="Times New Roman"/>
          <w:sz w:val="28"/>
          <w:szCs w:val="28"/>
        </w:rPr>
        <w:t>An optimal learning rate ensures faster and stable convergence.</w:t>
      </w:r>
    </w:p>
    <w:p w14:paraId="101428CE" w14:textId="77777777" w:rsidR="000905AE" w:rsidRPr="000D31A7" w:rsidRDefault="00000000">
      <w:pPr>
        <w:rPr>
          <w:rFonts w:ascii="Times New Roman" w:hAnsi="Times New Roman" w:cs="Times New Roman"/>
          <w:sz w:val="28"/>
          <w:szCs w:val="28"/>
        </w:rPr>
      </w:pPr>
      <w:r w:rsidRPr="000D31A7">
        <w:rPr>
          <w:rFonts w:ascii="Times New Roman" w:hAnsi="Times New Roman" w:cs="Times New Roman"/>
          <w:b/>
          <w:sz w:val="28"/>
          <w:szCs w:val="28"/>
        </w:rPr>
        <w:t>Role of Activation Functions</w:t>
      </w:r>
    </w:p>
    <w:p w14:paraId="706E16F0" w14:textId="77777777" w:rsidR="000905AE" w:rsidRPr="000D31A7" w:rsidRDefault="00000000">
      <w:pPr>
        <w:pStyle w:val="ListBullet"/>
        <w:rPr>
          <w:rFonts w:ascii="Times New Roman" w:hAnsi="Times New Roman" w:cs="Times New Roman"/>
          <w:sz w:val="28"/>
          <w:szCs w:val="28"/>
        </w:rPr>
      </w:pPr>
      <w:r w:rsidRPr="000D31A7">
        <w:rPr>
          <w:rFonts w:ascii="Times New Roman" w:hAnsi="Times New Roman" w:cs="Times New Roman"/>
          <w:sz w:val="28"/>
          <w:szCs w:val="28"/>
        </w:rPr>
        <w:t>Sigmoid: Produces outputs between 0 and 1; suitable for binary classification but may suffer from vanishing gradients.</w:t>
      </w:r>
    </w:p>
    <w:p w14:paraId="4A72E68E" w14:textId="77777777" w:rsidR="000905AE" w:rsidRPr="000D31A7" w:rsidRDefault="00000000">
      <w:pPr>
        <w:pStyle w:val="ListBullet"/>
        <w:rPr>
          <w:rFonts w:ascii="Times New Roman" w:hAnsi="Times New Roman" w:cs="Times New Roman"/>
          <w:sz w:val="28"/>
          <w:szCs w:val="28"/>
        </w:rPr>
      </w:pPr>
      <w:r w:rsidRPr="000D31A7">
        <w:rPr>
          <w:rFonts w:ascii="Times New Roman" w:hAnsi="Times New Roman" w:cs="Times New Roman"/>
          <w:sz w:val="28"/>
          <w:szCs w:val="28"/>
        </w:rPr>
        <w:t>ReLU: Fast computation and efficient convergence; commonly used in hidden layers.</w:t>
      </w:r>
    </w:p>
    <w:p w14:paraId="3503A8AF" w14:textId="77777777" w:rsidR="000905AE" w:rsidRPr="000D31A7" w:rsidRDefault="00000000">
      <w:pPr>
        <w:pStyle w:val="ListBullet"/>
        <w:rPr>
          <w:rFonts w:ascii="Times New Roman" w:hAnsi="Times New Roman" w:cs="Times New Roman"/>
          <w:sz w:val="28"/>
          <w:szCs w:val="28"/>
        </w:rPr>
      </w:pPr>
      <w:r w:rsidRPr="000D31A7">
        <w:rPr>
          <w:rFonts w:ascii="Times New Roman" w:hAnsi="Times New Roman" w:cs="Times New Roman"/>
          <w:sz w:val="28"/>
          <w:szCs w:val="28"/>
        </w:rPr>
        <w:t>Tanh: Outputs between −1 and 1 and provides zero-centered activations.</w:t>
      </w:r>
    </w:p>
    <w:p w14:paraId="686B05E8" w14:textId="77777777" w:rsidR="000905AE" w:rsidRPr="000D31A7" w:rsidRDefault="00000000">
      <w:pPr>
        <w:pStyle w:val="ListBullet"/>
        <w:rPr>
          <w:rFonts w:ascii="Times New Roman" w:hAnsi="Times New Roman" w:cs="Times New Roman"/>
          <w:sz w:val="28"/>
          <w:szCs w:val="28"/>
        </w:rPr>
      </w:pPr>
      <w:r w:rsidRPr="000D31A7">
        <w:rPr>
          <w:rFonts w:ascii="Times New Roman" w:hAnsi="Times New Roman" w:cs="Times New Roman"/>
          <w:sz w:val="28"/>
          <w:szCs w:val="28"/>
        </w:rPr>
        <w:t>Softmax: Used in the output layer for multi-class classification.</w:t>
      </w:r>
    </w:p>
    <w:p w14:paraId="6CCE884B" w14:textId="77777777" w:rsidR="000905AE" w:rsidRPr="000D31A7" w:rsidRDefault="00000000">
      <w:pPr>
        <w:rPr>
          <w:rFonts w:ascii="Times New Roman" w:hAnsi="Times New Roman" w:cs="Times New Roman"/>
          <w:sz w:val="28"/>
          <w:szCs w:val="28"/>
        </w:rPr>
      </w:pPr>
      <w:r w:rsidRPr="000D31A7">
        <w:rPr>
          <w:rFonts w:ascii="Times New Roman" w:hAnsi="Times New Roman" w:cs="Times New Roman"/>
          <w:b/>
          <w:sz w:val="28"/>
          <w:szCs w:val="28"/>
        </w:rPr>
        <w:t>Advantages of Backpropagation</w:t>
      </w:r>
    </w:p>
    <w:p w14:paraId="4A4F9E7B" w14:textId="77777777" w:rsidR="000905AE" w:rsidRPr="000D31A7" w:rsidRDefault="00000000">
      <w:pPr>
        <w:pStyle w:val="ListBullet"/>
        <w:rPr>
          <w:rFonts w:ascii="Times New Roman" w:hAnsi="Times New Roman" w:cs="Times New Roman"/>
          <w:sz w:val="28"/>
          <w:szCs w:val="28"/>
        </w:rPr>
      </w:pPr>
      <w:r w:rsidRPr="000D31A7">
        <w:rPr>
          <w:rFonts w:ascii="Times New Roman" w:hAnsi="Times New Roman" w:cs="Times New Roman"/>
          <w:sz w:val="28"/>
          <w:szCs w:val="28"/>
        </w:rPr>
        <w:t>Learns complex nonlinear relationships.</w:t>
      </w:r>
    </w:p>
    <w:p w14:paraId="6B7FAAA0" w14:textId="77777777" w:rsidR="000905AE" w:rsidRPr="000D31A7" w:rsidRDefault="00000000">
      <w:pPr>
        <w:pStyle w:val="ListBullet"/>
        <w:rPr>
          <w:rFonts w:ascii="Times New Roman" w:hAnsi="Times New Roman" w:cs="Times New Roman"/>
          <w:sz w:val="28"/>
          <w:szCs w:val="28"/>
        </w:rPr>
      </w:pPr>
      <w:r w:rsidRPr="000D31A7">
        <w:rPr>
          <w:rFonts w:ascii="Times New Roman" w:hAnsi="Times New Roman" w:cs="Times New Roman"/>
          <w:sz w:val="28"/>
          <w:szCs w:val="28"/>
        </w:rPr>
        <w:t>Improves prediction accuracy.</w:t>
      </w:r>
    </w:p>
    <w:p w14:paraId="1BC1A314" w14:textId="77777777" w:rsidR="000905AE" w:rsidRPr="000D31A7" w:rsidRDefault="00000000">
      <w:pPr>
        <w:pStyle w:val="ListBullet"/>
        <w:rPr>
          <w:rFonts w:ascii="Times New Roman" w:hAnsi="Times New Roman" w:cs="Times New Roman"/>
          <w:sz w:val="28"/>
          <w:szCs w:val="28"/>
        </w:rPr>
      </w:pPr>
      <w:r w:rsidRPr="000D31A7">
        <w:rPr>
          <w:rFonts w:ascii="Times New Roman" w:hAnsi="Times New Roman" w:cs="Times New Roman"/>
          <w:sz w:val="28"/>
          <w:szCs w:val="28"/>
        </w:rPr>
        <w:t>Automatically updates network weights.</w:t>
      </w:r>
    </w:p>
    <w:p w14:paraId="6E99FFEB" w14:textId="77777777" w:rsidR="000905AE" w:rsidRPr="000D31A7" w:rsidRDefault="00000000">
      <w:pPr>
        <w:pStyle w:val="ListBullet"/>
        <w:rPr>
          <w:rFonts w:ascii="Times New Roman" w:hAnsi="Times New Roman" w:cs="Times New Roman"/>
          <w:sz w:val="28"/>
          <w:szCs w:val="28"/>
        </w:rPr>
      </w:pPr>
      <w:r w:rsidRPr="000D31A7">
        <w:rPr>
          <w:rFonts w:ascii="Times New Roman" w:hAnsi="Times New Roman" w:cs="Times New Roman"/>
          <w:sz w:val="28"/>
          <w:szCs w:val="28"/>
        </w:rPr>
        <w:t>Supports deep learning architectures.</w:t>
      </w:r>
    </w:p>
    <w:p w14:paraId="24FBC96B" w14:textId="77777777" w:rsidR="000905AE" w:rsidRPr="000D31A7" w:rsidRDefault="00000000">
      <w:pPr>
        <w:pStyle w:val="ListBullet"/>
        <w:rPr>
          <w:rFonts w:ascii="Times New Roman" w:hAnsi="Times New Roman" w:cs="Times New Roman"/>
          <w:sz w:val="28"/>
          <w:szCs w:val="28"/>
        </w:rPr>
      </w:pPr>
      <w:r w:rsidRPr="000D31A7">
        <w:rPr>
          <w:rFonts w:ascii="Times New Roman" w:hAnsi="Times New Roman" w:cs="Times New Roman"/>
          <w:sz w:val="28"/>
          <w:szCs w:val="28"/>
        </w:rPr>
        <w:t>Used in image recognition, speech processing, healthcare, and finance.</w:t>
      </w:r>
    </w:p>
    <w:p w14:paraId="6A6AC8D6" w14:textId="77777777" w:rsidR="000905AE" w:rsidRPr="000D31A7" w:rsidRDefault="00000000">
      <w:pPr>
        <w:rPr>
          <w:rFonts w:ascii="Times New Roman" w:hAnsi="Times New Roman" w:cs="Times New Roman"/>
          <w:sz w:val="28"/>
          <w:szCs w:val="28"/>
        </w:rPr>
      </w:pPr>
      <w:r w:rsidRPr="000D31A7">
        <w:rPr>
          <w:rFonts w:ascii="Times New Roman" w:hAnsi="Times New Roman" w:cs="Times New Roman"/>
          <w:b/>
          <w:sz w:val="28"/>
          <w:szCs w:val="28"/>
        </w:rPr>
        <w:t>Conclusion</w:t>
      </w:r>
    </w:p>
    <w:p w14:paraId="1DA7B813" w14:textId="02E7B3CA" w:rsidR="000905AE" w:rsidRPr="000D31A7" w:rsidRDefault="00000000">
      <w:pPr>
        <w:rPr>
          <w:rFonts w:ascii="Times New Roman" w:hAnsi="Times New Roman" w:cs="Times New Roman"/>
          <w:sz w:val="28"/>
          <w:szCs w:val="28"/>
        </w:rPr>
      </w:pPr>
      <w:r w:rsidRPr="000D31A7">
        <w:rPr>
          <w:rFonts w:ascii="Times New Roman" w:hAnsi="Times New Roman" w:cs="Times New Roman"/>
          <w:sz w:val="28"/>
          <w:szCs w:val="28"/>
        </w:rPr>
        <w:t>Backpropagation is the foundation of modern neural networks. By repeatedly performing forward propagation, error computation, gradient calculation, and weight updates</w:t>
      </w:r>
      <w:r w:rsidR="000D31A7">
        <w:rPr>
          <w:rFonts w:ascii="Times New Roman" w:hAnsi="Times New Roman" w:cs="Times New Roman"/>
          <w:sz w:val="28"/>
          <w:szCs w:val="28"/>
        </w:rPr>
        <w:t>.</w:t>
      </w:r>
    </w:p>
    <w:sectPr w:rsidR="000905AE" w:rsidRPr="000D31A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6094186">
    <w:abstractNumId w:val="8"/>
  </w:num>
  <w:num w:numId="2" w16cid:durableId="445318082">
    <w:abstractNumId w:val="6"/>
  </w:num>
  <w:num w:numId="3" w16cid:durableId="131990051">
    <w:abstractNumId w:val="5"/>
  </w:num>
  <w:num w:numId="4" w16cid:durableId="215898911">
    <w:abstractNumId w:val="4"/>
  </w:num>
  <w:num w:numId="5" w16cid:durableId="77679160">
    <w:abstractNumId w:val="7"/>
  </w:num>
  <w:num w:numId="6" w16cid:durableId="1187450197">
    <w:abstractNumId w:val="3"/>
  </w:num>
  <w:num w:numId="7" w16cid:durableId="640034420">
    <w:abstractNumId w:val="2"/>
  </w:num>
  <w:num w:numId="8" w16cid:durableId="1310356779">
    <w:abstractNumId w:val="1"/>
  </w:num>
  <w:num w:numId="9" w16cid:durableId="444662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05AE"/>
    <w:rsid w:val="000D31A7"/>
    <w:rsid w:val="0015074B"/>
    <w:rsid w:val="0029639D"/>
    <w:rsid w:val="00326F90"/>
    <w:rsid w:val="005F257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9E730C"/>
  <w14:defaultImageDpi w14:val="300"/>
  <w15:docId w15:val="{AC2D9342-6DC9-48A1-A5B9-5BBB478AD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859</Words>
  <Characters>4901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 Hemanth kumar</cp:lastModifiedBy>
  <cp:revision>2</cp:revision>
  <dcterms:created xsi:type="dcterms:W3CDTF">2026-07-31T05:26:00Z</dcterms:created>
  <dcterms:modified xsi:type="dcterms:W3CDTF">2026-07-31T05:26:00Z</dcterms:modified>
  <cp:category/>
</cp:coreProperties>
</file>