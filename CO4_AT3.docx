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216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SIMATS ENGINEERING</w:t>
      </w:r>
    </w:p>
    <w:p w14:paraId="76201495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ASSESSMENT TOOL 3</w:t>
      </w:r>
    </w:p>
    <w:p w14:paraId="47C29C3A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</w:p>
    <w:p w14:paraId="0FF03FE7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</w:p>
    <w:p w14:paraId="0E8DD634" w14:textId="26BB4931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CODE:</w:t>
      </w:r>
      <w:r>
        <w:rPr>
          <w:rFonts w:ascii="Arial" w:eastAsia="Arial" w:hAnsi="Arial" w:cs="Arial"/>
          <w:b/>
          <w:bCs/>
          <w:color w:val="000000"/>
        </w:rPr>
        <w:tab/>
        <w:t xml:space="preserve">ITA 0611 </w:t>
      </w:r>
      <w:r>
        <w:rPr>
          <w:rFonts w:ascii="Arial" w:eastAsia="Arial" w:hAnsi="Arial" w:cs="Arial"/>
          <w:b/>
          <w:bCs/>
          <w:color w:val="000000"/>
        </w:rPr>
        <w:tab/>
        <w:t xml:space="preserve">           COURSE NAME: MACHINE LEARNING 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725F437B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</w:rPr>
      </w:pPr>
    </w:p>
    <w:p w14:paraId="4BACC789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OUTCOME COVERED</w:t>
      </w:r>
    </w:p>
    <w:p w14:paraId="3E6FA45E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</w:rPr>
      </w:pPr>
    </w:p>
    <w:p w14:paraId="5C017C91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CO4:  </w:t>
      </w:r>
      <w:r>
        <w:rPr>
          <w:color w:val="000000"/>
        </w:rPr>
        <w:t xml:space="preserve">K- Nearest </w:t>
      </w:r>
      <w:proofErr w:type="spellStart"/>
      <w:r>
        <w:rPr>
          <w:color w:val="000000"/>
        </w:rPr>
        <w:t>Neighbour</w:t>
      </w:r>
      <w:proofErr w:type="spellEnd"/>
      <w:r>
        <w:rPr>
          <w:color w:val="000000"/>
        </w:rPr>
        <w:t xml:space="preserve"> Learning – Locally weighted Regression – Radial Bases Functions – Case Based Learning</w:t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  <w:t>(BL 5)</w:t>
      </w:r>
    </w:p>
    <w:p w14:paraId="4014BF63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i/>
          <w:iCs/>
          <w:color w:val="000000"/>
        </w:rPr>
      </w:pPr>
    </w:p>
    <w:p w14:paraId="76FF0457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Assessment Tool Weightage: 10%</w:t>
      </w:r>
    </w:p>
    <w:p w14:paraId="1B1DF25D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</w:p>
    <w:p w14:paraId="66E7968D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QUESTIONS: </w:t>
      </w:r>
      <w:r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  <w:t>Total Marks:50</w:t>
      </w:r>
    </w:p>
    <w:p w14:paraId="14FCE928" w14:textId="1203ADAC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4589586E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</w:rPr>
      </w:pPr>
    </w:p>
    <w:p w14:paraId="69C8D444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</w:p>
    <w:p w14:paraId="5884144F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Code of Conduct:</w:t>
      </w:r>
    </w:p>
    <w:p w14:paraId="5E0C1235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</w:rPr>
      </w:pPr>
    </w:p>
    <w:p w14:paraId="10237098" w14:textId="61A53224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I </w:t>
      </w:r>
      <w:r w:rsidRPr="00200459">
        <w:rPr>
          <w:b/>
          <w:bCs/>
          <w:i/>
          <w:iCs/>
          <w:color w:val="000000"/>
        </w:rPr>
        <w:t xml:space="preserve">B. HEMANTH KUMAR </w:t>
      </w:r>
      <w:r>
        <w:rPr>
          <w:i/>
          <w:iCs/>
          <w:color w:val="000000"/>
        </w:rPr>
        <w:t xml:space="preserve">(192324238) </w:t>
      </w:r>
      <w:r>
        <w:rPr>
          <w:i/>
          <w:iCs/>
          <w:color w:val="000000"/>
        </w:rPr>
        <w:t>(Name / Reg No) certify that this submission is my original work and that I have adhered to the guidelines specified for this assessment.</w:t>
      </w:r>
    </w:p>
    <w:p w14:paraId="3AA33BEE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 understand that any violation of academic integrity rules will result in disciplinary action.</w:t>
      </w:r>
    </w:p>
    <w:p w14:paraId="233EE298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</w:rPr>
      </w:pPr>
    </w:p>
    <w:p w14:paraId="3E879F7C" w14:textId="77777777" w:rsidR="00200459" w:rsidRDefault="00200459" w:rsidP="002004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Signature of the student:</w:t>
      </w:r>
    </w:p>
    <w:p w14:paraId="1B12AED6" w14:textId="37EA2F7E" w:rsidR="00AF77A0" w:rsidRPr="00CF429B" w:rsidRDefault="00AF77A0" w:rsidP="00CF429B">
      <w:pPr>
        <w:spacing w:after="40" w:line="360" w:lineRule="auto"/>
        <w:rPr>
          <w:rFonts w:cs="Times New Roman"/>
          <w:sz w:val="28"/>
          <w:szCs w:val="28"/>
        </w:rPr>
      </w:pPr>
    </w:p>
    <w:p w14:paraId="36CA09D4" w14:textId="77777777" w:rsidR="00AF77A0" w:rsidRPr="00CF429B" w:rsidRDefault="00000000" w:rsidP="00CF429B">
      <w:pPr>
        <w:spacing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br w:type="page"/>
      </w:r>
    </w:p>
    <w:p w14:paraId="7FE7EBCB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QUESTION 2 – LWR VS RBF</w:t>
      </w:r>
    </w:p>
    <w:p w14:paraId="7F4DCC85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Dataset: Auto MPG dataset (archive 5)</w:t>
      </w:r>
    </w:p>
    <w:p w14:paraId="66ABFB3B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Dataset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798"/>
        <w:gridCol w:w="1800"/>
        <w:gridCol w:w="1799"/>
        <w:gridCol w:w="1797"/>
        <w:gridCol w:w="1799"/>
      </w:tblGrid>
      <w:tr w:rsidR="00AF77A0" w:rsidRPr="00CF429B" w14:paraId="01346B8D" w14:textId="77777777">
        <w:trPr>
          <w:jc w:val="center"/>
        </w:trPr>
        <w:tc>
          <w:tcPr>
            <w:tcW w:w="1800" w:type="dxa"/>
          </w:tcPr>
          <w:p w14:paraId="6ED1FC7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mpg</w:t>
            </w:r>
          </w:p>
        </w:tc>
        <w:tc>
          <w:tcPr>
            <w:tcW w:w="1800" w:type="dxa"/>
          </w:tcPr>
          <w:p w14:paraId="08CE7E7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cylinders</w:t>
            </w:r>
          </w:p>
        </w:tc>
        <w:tc>
          <w:tcPr>
            <w:tcW w:w="1800" w:type="dxa"/>
          </w:tcPr>
          <w:p w14:paraId="74D6D8D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displacement</w:t>
            </w:r>
          </w:p>
        </w:tc>
        <w:tc>
          <w:tcPr>
            <w:tcW w:w="1800" w:type="dxa"/>
          </w:tcPr>
          <w:p w14:paraId="714AD8F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horsepower</w:t>
            </w:r>
          </w:p>
        </w:tc>
        <w:tc>
          <w:tcPr>
            <w:tcW w:w="1800" w:type="dxa"/>
          </w:tcPr>
          <w:p w14:paraId="5F71B88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weight</w:t>
            </w:r>
          </w:p>
        </w:tc>
        <w:tc>
          <w:tcPr>
            <w:tcW w:w="1800" w:type="dxa"/>
          </w:tcPr>
          <w:p w14:paraId="28C0A2D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acceleration</w:t>
            </w:r>
          </w:p>
        </w:tc>
      </w:tr>
      <w:tr w:rsidR="00AF77A0" w:rsidRPr="00CF429B" w14:paraId="7F6A45D5" w14:textId="77777777">
        <w:trPr>
          <w:jc w:val="center"/>
        </w:trPr>
        <w:tc>
          <w:tcPr>
            <w:tcW w:w="1800" w:type="dxa"/>
          </w:tcPr>
          <w:p w14:paraId="530EB858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18.0</w:t>
            </w:r>
          </w:p>
        </w:tc>
        <w:tc>
          <w:tcPr>
            <w:tcW w:w="1800" w:type="dxa"/>
          </w:tcPr>
          <w:p w14:paraId="76C2E3A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8.0</w:t>
            </w:r>
          </w:p>
        </w:tc>
        <w:tc>
          <w:tcPr>
            <w:tcW w:w="1800" w:type="dxa"/>
          </w:tcPr>
          <w:p w14:paraId="2DA57C1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307.0</w:t>
            </w:r>
          </w:p>
        </w:tc>
        <w:tc>
          <w:tcPr>
            <w:tcW w:w="1800" w:type="dxa"/>
          </w:tcPr>
          <w:p w14:paraId="4096CEE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130.0</w:t>
            </w:r>
          </w:p>
        </w:tc>
        <w:tc>
          <w:tcPr>
            <w:tcW w:w="1800" w:type="dxa"/>
          </w:tcPr>
          <w:p w14:paraId="748B7AF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3504.0</w:t>
            </w:r>
          </w:p>
        </w:tc>
        <w:tc>
          <w:tcPr>
            <w:tcW w:w="1800" w:type="dxa"/>
          </w:tcPr>
          <w:p w14:paraId="25F9E8F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12.0</w:t>
            </w:r>
          </w:p>
        </w:tc>
      </w:tr>
      <w:tr w:rsidR="00AF77A0" w:rsidRPr="00CF429B" w14:paraId="047B5400" w14:textId="77777777">
        <w:trPr>
          <w:jc w:val="center"/>
        </w:trPr>
        <w:tc>
          <w:tcPr>
            <w:tcW w:w="1800" w:type="dxa"/>
          </w:tcPr>
          <w:p w14:paraId="2B05E5E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15.0</w:t>
            </w:r>
          </w:p>
        </w:tc>
        <w:tc>
          <w:tcPr>
            <w:tcW w:w="1800" w:type="dxa"/>
          </w:tcPr>
          <w:p w14:paraId="1C50B8F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8.0</w:t>
            </w:r>
          </w:p>
        </w:tc>
        <w:tc>
          <w:tcPr>
            <w:tcW w:w="1800" w:type="dxa"/>
          </w:tcPr>
          <w:p w14:paraId="5FD589F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350.0</w:t>
            </w:r>
          </w:p>
        </w:tc>
        <w:tc>
          <w:tcPr>
            <w:tcW w:w="1800" w:type="dxa"/>
          </w:tcPr>
          <w:p w14:paraId="1E1BA51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165.0</w:t>
            </w:r>
          </w:p>
        </w:tc>
        <w:tc>
          <w:tcPr>
            <w:tcW w:w="1800" w:type="dxa"/>
          </w:tcPr>
          <w:p w14:paraId="25988E8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3693.0</w:t>
            </w:r>
          </w:p>
        </w:tc>
        <w:tc>
          <w:tcPr>
            <w:tcW w:w="1800" w:type="dxa"/>
          </w:tcPr>
          <w:p w14:paraId="68A1064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11.5</w:t>
            </w:r>
          </w:p>
        </w:tc>
      </w:tr>
      <w:tr w:rsidR="00AF77A0" w:rsidRPr="00CF429B" w14:paraId="2C8E0DE9" w14:textId="77777777">
        <w:trPr>
          <w:jc w:val="center"/>
        </w:trPr>
        <w:tc>
          <w:tcPr>
            <w:tcW w:w="1800" w:type="dxa"/>
          </w:tcPr>
          <w:p w14:paraId="0A5234E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18.0</w:t>
            </w:r>
          </w:p>
        </w:tc>
        <w:tc>
          <w:tcPr>
            <w:tcW w:w="1800" w:type="dxa"/>
          </w:tcPr>
          <w:p w14:paraId="0EC55964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8.0</w:t>
            </w:r>
          </w:p>
        </w:tc>
        <w:tc>
          <w:tcPr>
            <w:tcW w:w="1800" w:type="dxa"/>
          </w:tcPr>
          <w:p w14:paraId="44031D6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318.0</w:t>
            </w:r>
          </w:p>
        </w:tc>
        <w:tc>
          <w:tcPr>
            <w:tcW w:w="1800" w:type="dxa"/>
          </w:tcPr>
          <w:p w14:paraId="468AFA1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150.0</w:t>
            </w:r>
          </w:p>
        </w:tc>
        <w:tc>
          <w:tcPr>
            <w:tcW w:w="1800" w:type="dxa"/>
          </w:tcPr>
          <w:p w14:paraId="5CA914C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3436.0</w:t>
            </w:r>
          </w:p>
        </w:tc>
        <w:tc>
          <w:tcPr>
            <w:tcW w:w="1800" w:type="dxa"/>
          </w:tcPr>
          <w:p w14:paraId="5D8E062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11.0</w:t>
            </w:r>
          </w:p>
        </w:tc>
      </w:tr>
      <w:tr w:rsidR="00AF77A0" w:rsidRPr="00CF429B" w14:paraId="325D8914" w14:textId="77777777">
        <w:trPr>
          <w:jc w:val="center"/>
        </w:trPr>
        <w:tc>
          <w:tcPr>
            <w:tcW w:w="1800" w:type="dxa"/>
          </w:tcPr>
          <w:p w14:paraId="60B8690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16.0</w:t>
            </w:r>
          </w:p>
        </w:tc>
        <w:tc>
          <w:tcPr>
            <w:tcW w:w="1800" w:type="dxa"/>
          </w:tcPr>
          <w:p w14:paraId="1DA2130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8.0</w:t>
            </w:r>
          </w:p>
        </w:tc>
        <w:tc>
          <w:tcPr>
            <w:tcW w:w="1800" w:type="dxa"/>
          </w:tcPr>
          <w:p w14:paraId="6DC0B314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304.0</w:t>
            </w:r>
          </w:p>
        </w:tc>
        <w:tc>
          <w:tcPr>
            <w:tcW w:w="1800" w:type="dxa"/>
          </w:tcPr>
          <w:p w14:paraId="14A307A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150.0</w:t>
            </w:r>
          </w:p>
        </w:tc>
        <w:tc>
          <w:tcPr>
            <w:tcW w:w="1800" w:type="dxa"/>
          </w:tcPr>
          <w:p w14:paraId="4D69F94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3433.0</w:t>
            </w:r>
          </w:p>
        </w:tc>
        <w:tc>
          <w:tcPr>
            <w:tcW w:w="1800" w:type="dxa"/>
          </w:tcPr>
          <w:p w14:paraId="758CB736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12.0</w:t>
            </w:r>
          </w:p>
        </w:tc>
      </w:tr>
      <w:tr w:rsidR="00AF77A0" w:rsidRPr="00CF429B" w14:paraId="440DD6A7" w14:textId="77777777">
        <w:trPr>
          <w:jc w:val="center"/>
        </w:trPr>
        <w:tc>
          <w:tcPr>
            <w:tcW w:w="1800" w:type="dxa"/>
          </w:tcPr>
          <w:p w14:paraId="4960A4D9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17.0</w:t>
            </w:r>
          </w:p>
        </w:tc>
        <w:tc>
          <w:tcPr>
            <w:tcW w:w="1800" w:type="dxa"/>
          </w:tcPr>
          <w:p w14:paraId="1BA0F7D8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8.0</w:t>
            </w:r>
          </w:p>
        </w:tc>
        <w:tc>
          <w:tcPr>
            <w:tcW w:w="1800" w:type="dxa"/>
          </w:tcPr>
          <w:p w14:paraId="0950D93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302.0</w:t>
            </w:r>
          </w:p>
        </w:tc>
        <w:tc>
          <w:tcPr>
            <w:tcW w:w="1800" w:type="dxa"/>
          </w:tcPr>
          <w:p w14:paraId="7DAA9C5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140.0</w:t>
            </w:r>
          </w:p>
        </w:tc>
        <w:tc>
          <w:tcPr>
            <w:tcW w:w="1800" w:type="dxa"/>
          </w:tcPr>
          <w:p w14:paraId="153DF6F4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3449.0</w:t>
            </w:r>
          </w:p>
        </w:tc>
        <w:tc>
          <w:tcPr>
            <w:tcW w:w="1800" w:type="dxa"/>
          </w:tcPr>
          <w:p w14:paraId="0537ADA9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10.5</w:t>
            </w:r>
          </w:p>
        </w:tc>
      </w:tr>
    </w:tbl>
    <w:p w14:paraId="78D510E9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61F0AF97" w14:textId="69944983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Python Code</w:t>
      </w:r>
    </w:p>
    <w:p w14:paraId="698D1569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import pandas as pd, numpy as np</w:t>
      </w:r>
    </w:p>
    <w:p w14:paraId="647B4A03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import </w:t>
      </w:r>
      <w:proofErr w:type="gramStart"/>
      <w:r w:rsidRPr="00CF429B">
        <w:rPr>
          <w:rFonts w:cs="Times New Roman"/>
          <w:sz w:val="28"/>
          <w:szCs w:val="28"/>
        </w:rPr>
        <w:t>matplotlib.pyplot</w:t>
      </w:r>
      <w:proofErr w:type="gramEnd"/>
      <w:r w:rsidRPr="00CF429B">
        <w:rPr>
          <w:rFonts w:cs="Times New Roman"/>
          <w:sz w:val="28"/>
          <w:szCs w:val="28"/>
        </w:rPr>
        <w:t xml:space="preserve"> as plt</w:t>
      </w:r>
    </w:p>
    <w:p w14:paraId="68D3525E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sklearn.kernel</w:t>
      </w:r>
      <w:proofErr w:type="gramEnd"/>
      <w:r w:rsidRPr="00CF429B">
        <w:rPr>
          <w:rFonts w:cs="Times New Roman"/>
          <w:sz w:val="28"/>
          <w:szCs w:val="28"/>
        </w:rPr>
        <w:t>_ridge import KernelRidge</w:t>
      </w:r>
    </w:p>
    <w:p w14:paraId="0E0BD4F7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df=</w:t>
      </w:r>
      <w:proofErr w:type="gramStart"/>
      <w:r w:rsidRPr="00CF429B">
        <w:rPr>
          <w:rFonts w:cs="Times New Roman"/>
          <w:sz w:val="28"/>
          <w:szCs w:val="28"/>
        </w:rPr>
        <w:t>pd.read</w:t>
      </w:r>
      <w:proofErr w:type="gramEnd"/>
      <w:r w:rsidRPr="00CF429B">
        <w:rPr>
          <w:rFonts w:cs="Times New Roman"/>
          <w:sz w:val="28"/>
          <w:szCs w:val="28"/>
        </w:rPr>
        <w:t>_csv("auto-mpg.csv"</w:t>
      </w:r>
      <w:proofErr w:type="gramStart"/>
      <w:r w:rsidRPr="00CF429B">
        <w:rPr>
          <w:rFonts w:cs="Times New Roman"/>
          <w:sz w:val="28"/>
          <w:szCs w:val="28"/>
        </w:rPr>
        <w:t>);df</w:t>
      </w:r>
      <w:proofErr w:type="gramEnd"/>
      <w:r w:rsidRPr="00CF429B">
        <w:rPr>
          <w:rFonts w:cs="Times New Roman"/>
          <w:sz w:val="28"/>
          <w:szCs w:val="28"/>
        </w:rPr>
        <w:t>["horsepower</w:t>
      </w:r>
      <w:proofErr w:type="gramStart"/>
      <w:r w:rsidRPr="00CF429B">
        <w:rPr>
          <w:rFonts w:cs="Times New Roman"/>
          <w:sz w:val="28"/>
          <w:szCs w:val="28"/>
        </w:rPr>
        <w:t>"]=</w:t>
      </w:r>
      <w:proofErr w:type="gramEnd"/>
      <w:r w:rsidRPr="00CF429B">
        <w:rPr>
          <w:rFonts w:cs="Times New Roman"/>
          <w:sz w:val="28"/>
          <w:szCs w:val="28"/>
        </w:rPr>
        <w:t>pd.to_numeric(</w:t>
      </w:r>
      <w:proofErr w:type="gramStart"/>
      <w:r w:rsidRPr="00CF429B">
        <w:rPr>
          <w:rFonts w:cs="Times New Roman"/>
          <w:sz w:val="28"/>
          <w:szCs w:val="28"/>
        </w:rPr>
        <w:t>df.horsepower</w:t>
      </w:r>
      <w:proofErr w:type="gramEnd"/>
      <w:r w:rsidRPr="00CF429B">
        <w:rPr>
          <w:rFonts w:cs="Times New Roman"/>
          <w:sz w:val="28"/>
          <w:szCs w:val="28"/>
        </w:rPr>
        <w:t>,errors="coerce"</w:t>
      </w:r>
      <w:proofErr w:type="gramStart"/>
      <w:r w:rsidRPr="00CF429B">
        <w:rPr>
          <w:rFonts w:cs="Times New Roman"/>
          <w:sz w:val="28"/>
          <w:szCs w:val="28"/>
        </w:rPr>
        <w:t>);df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df.dropna</w:t>
      </w:r>
      <w:proofErr w:type="gramEnd"/>
      <w:r w:rsidRPr="00CF429B">
        <w:rPr>
          <w:rFonts w:cs="Times New Roman"/>
          <w:sz w:val="28"/>
          <w:szCs w:val="28"/>
        </w:rPr>
        <w:t>(subset=["horsepower","mpg"]</w:t>
      </w:r>
      <w:proofErr w:type="gramStart"/>
      <w:r w:rsidRPr="00CF429B">
        <w:rPr>
          <w:rFonts w:cs="Times New Roman"/>
          <w:sz w:val="28"/>
          <w:szCs w:val="28"/>
        </w:rPr>
        <w:t>);x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df.horsepower</w:t>
      </w:r>
      <w:proofErr w:type="gramEnd"/>
      <w:r w:rsidRPr="00CF429B">
        <w:rPr>
          <w:rFonts w:cs="Times New Roman"/>
          <w:sz w:val="28"/>
          <w:szCs w:val="28"/>
        </w:rPr>
        <w:t>.</w:t>
      </w:r>
      <w:proofErr w:type="gramStart"/>
      <w:r w:rsidRPr="00CF429B">
        <w:rPr>
          <w:rFonts w:cs="Times New Roman"/>
          <w:sz w:val="28"/>
          <w:szCs w:val="28"/>
        </w:rPr>
        <w:t>values;y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df.mpg.values</w:t>
      </w:r>
      <w:proofErr w:type="gramEnd"/>
    </w:p>
    <w:p w14:paraId="76F5C206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def lwr(</w:t>
      </w:r>
      <w:proofErr w:type="gramStart"/>
      <w:r w:rsidRPr="00CF429B">
        <w:rPr>
          <w:rFonts w:cs="Times New Roman"/>
          <w:sz w:val="28"/>
          <w:szCs w:val="28"/>
        </w:rPr>
        <w:t>q,tau</w:t>
      </w:r>
      <w:proofErr w:type="gramEnd"/>
      <w:r w:rsidRPr="00CF429B">
        <w:rPr>
          <w:rFonts w:cs="Times New Roman"/>
          <w:sz w:val="28"/>
          <w:szCs w:val="28"/>
        </w:rPr>
        <w:t>=25):</w:t>
      </w:r>
    </w:p>
    <w:p w14:paraId="4D214628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 w=</w:t>
      </w:r>
      <w:proofErr w:type="gramStart"/>
      <w:r w:rsidRPr="00CF429B">
        <w:rPr>
          <w:rFonts w:cs="Times New Roman"/>
          <w:sz w:val="28"/>
          <w:szCs w:val="28"/>
        </w:rPr>
        <w:t>np.exp(</w:t>
      </w:r>
      <w:proofErr w:type="gramEnd"/>
      <w:r w:rsidRPr="00CF429B">
        <w:rPr>
          <w:rFonts w:cs="Times New Roman"/>
          <w:sz w:val="28"/>
          <w:szCs w:val="28"/>
        </w:rPr>
        <w:t>-((x-</w:t>
      </w:r>
      <w:proofErr w:type="gramStart"/>
      <w:r w:rsidRPr="00CF429B">
        <w:rPr>
          <w:rFonts w:cs="Times New Roman"/>
          <w:sz w:val="28"/>
          <w:szCs w:val="28"/>
        </w:rPr>
        <w:t>q)*</w:t>
      </w:r>
      <w:proofErr w:type="gramEnd"/>
      <w:r w:rsidRPr="00CF429B">
        <w:rPr>
          <w:rFonts w:cs="Times New Roman"/>
          <w:sz w:val="28"/>
          <w:szCs w:val="28"/>
        </w:rPr>
        <w:t>*2)/(2*tau**2)</w:t>
      </w:r>
      <w:proofErr w:type="gramStart"/>
      <w:r w:rsidRPr="00CF429B">
        <w:rPr>
          <w:rFonts w:cs="Times New Roman"/>
          <w:sz w:val="28"/>
          <w:szCs w:val="28"/>
        </w:rPr>
        <w:t>);A=np.c</w:t>
      </w:r>
      <w:proofErr w:type="gramEnd"/>
      <w:r w:rsidRPr="00CF429B">
        <w:rPr>
          <w:rFonts w:cs="Times New Roman"/>
          <w:sz w:val="28"/>
          <w:szCs w:val="28"/>
        </w:rPr>
        <w:t>_[</w:t>
      </w:r>
      <w:proofErr w:type="gramStart"/>
      <w:r w:rsidRPr="00CF429B">
        <w:rPr>
          <w:rFonts w:cs="Times New Roman"/>
          <w:sz w:val="28"/>
          <w:szCs w:val="28"/>
        </w:rPr>
        <w:t>np.ones</w:t>
      </w:r>
      <w:proofErr w:type="gramEnd"/>
      <w:r w:rsidRPr="00CF429B">
        <w:rPr>
          <w:rFonts w:cs="Times New Roman"/>
          <w:sz w:val="28"/>
          <w:szCs w:val="28"/>
        </w:rPr>
        <w:t>(len(x)</w:t>
      </w:r>
      <w:proofErr w:type="gramStart"/>
      <w:r w:rsidRPr="00CF429B">
        <w:rPr>
          <w:rFonts w:cs="Times New Roman"/>
          <w:sz w:val="28"/>
          <w:szCs w:val="28"/>
        </w:rPr>
        <w:t>),x];W=np.diag</w:t>
      </w:r>
      <w:proofErr w:type="gramEnd"/>
      <w:r w:rsidRPr="00CF429B">
        <w:rPr>
          <w:rFonts w:cs="Times New Roman"/>
          <w:sz w:val="28"/>
          <w:szCs w:val="28"/>
        </w:rPr>
        <w:t>(w</w:t>
      </w:r>
      <w:proofErr w:type="gramStart"/>
      <w:r w:rsidRPr="00CF429B">
        <w:rPr>
          <w:rFonts w:cs="Times New Roman"/>
          <w:sz w:val="28"/>
          <w:szCs w:val="28"/>
        </w:rPr>
        <w:t>);th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np.linalg</w:t>
      </w:r>
      <w:proofErr w:type="gramEnd"/>
      <w:r w:rsidRPr="00CF429B">
        <w:rPr>
          <w:rFonts w:cs="Times New Roman"/>
          <w:sz w:val="28"/>
          <w:szCs w:val="28"/>
        </w:rPr>
        <w:t>.</w:t>
      </w:r>
      <w:proofErr w:type="gramStart"/>
      <w:r w:rsidRPr="00CF429B">
        <w:rPr>
          <w:rFonts w:cs="Times New Roman"/>
          <w:sz w:val="28"/>
          <w:szCs w:val="28"/>
        </w:rPr>
        <w:t>pinv(</w:t>
      </w:r>
      <w:proofErr w:type="gramEnd"/>
      <w:r w:rsidRPr="00CF429B">
        <w:rPr>
          <w:rFonts w:cs="Times New Roman"/>
          <w:sz w:val="28"/>
          <w:szCs w:val="28"/>
        </w:rPr>
        <w:t>A.T@W@</w:t>
      </w:r>
      <w:proofErr w:type="gramStart"/>
      <w:r w:rsidRPr="00CF429B">
        <w:rPr>
          <w:rFonts w:cs="Times New Roman"/>
          <w:sz w:val="28"/>
          <w:szCs w:val="28"/>
        </w:rPr>
        <w:t>A)@A.T</w:t>
      </w:r>
      <w:proofErr w:type="gramEnd"/>
      <w:r w:rsidRPr="00CF429B">
        <w:rPr>
          <w:rFonts w:cs="Times New Roman"/>
          <w:sz w:val="28"/>
          <w:szCs w:val="28"/>
        </w:rPr>
        <w:t>@W@</w:t>
      </w:r>
      <w:proofErr w:type="gramStart"/>
      <w:r w:rsidRPr="00CF429B">
        <w:rPr>
          <w:rFonts w:cs="Times New Roman"/>
          <w:sz w:val="28"/>
          <w:szCs w:val="28"/>
        </w:rPr>
        <w:t>y;return</w:t>
      </w:r>
      <w:proofErr w:type="gramEnd"/>
      <w:r w:rsidRPr="00CF429B">
        <w:rPr>
          <w:rFonts w:cs="Times New Roman"/>
          <w:sz w:val="28"/>
          <w:szCs w:val="28"/>
        </w:rPr>
        <w:t xml:space="preserve"> th[</w:t>
      </w:r>
      <w:proofErr w:type="gramStart"/>
      <w:r w:rsidRPr="00CF429B">
        <w:rPr>
          <w:rFonts w:cs="Times New Roman"/>
          <w:sz w:val="28"/>
          <w:szCs w:val="28"/>
        </w:rPr>
        <w:t>0]+th[1]*</w:t>
      </w:r>
      <w:proofErr w:type="gramEnd"/>
      <w:r w:rsidRPr="00CF429B">
        <w:rPr>
          <w:rFonts w:cs="Times New Roman"/>
          <w:sz w:val="28"/>
          <w:szCs w:val="28"/>
        </w:rPr>
        <w:t>q</w:t>
      </w:r>
    </w:p>
    <w:p w14:paraId="108D4E9E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xx=</w:t>
      </w:r>
      <w:proofErr w:type="gramStart"/>
      <w:r w:rsidRPr="00CF429B">
        <w:rPr>
          <w:rFonts w:cs="Times New Roman"/>
          <w:sz w:val="28"/>
          <w:szCs w:val="28"/>
        </w:rPr>
        <w:t>np.linspace</w:t>
      </w:r>
      <w:proofErr w:type="gramEnd"/>
      <w:r w:rsidRPr="00CF429B">
        <w:rPr>
          <w:rFonts w:cs="Times New Roman"/>
          <w:sz w:val="28"/>
          <w:szCs w:val="28"/>
        </w:rPr>
        <w:t>(x.min(</w:t>
      </w:r>
      <w:proofErr w:type="gramStart"/>
      <w:r w:rsidRPr="00CF429B">
        <w:rPr>
          <w:rFonts w:cs="Times New Roman"/>
          <w:sz w:val="28"/>
          <w:szCs w:val="28"/>
        </w:rPr>
        <w:t>),x.max</w:t>
      </w:r>
      <w:proofErr w:type="gramEnd"/>
      <w:r w:rsidRPr="00CF429B">
        <w:rPr>
          <w:rFonts w:cs="Times New Roman"/>
          <w:sz w:val="28"/>
          <w:szCs w:val="28"/>
        </w:rPr>
        <w:t>(),200</w:t>
      </w:r>
      <w:proofErr w:type="gramStart"/>
      <w:r w:rsidRPr="00CF429B">
        <w:rPr>
          <w:rFonts w:cs="Times New Roman"/>
          <w:sz w:val="28"/>
          <w:szCs w:val="28"/>
        </w:rPr>
        <w:t>);rbf</w:t>
      </w:r>
      <w:proofErr w:type="gramEnd"/>
      <w:r w:rsidRPr="00CF429B">
        <w:rPr>
          <w:rFonts w:cs="Times New Roman"/>
          <w:sz w:val="28"/>
          <w:szCs w:val="28"/>
        </w:rPr>
        <w:t>=KernelRidge(alpha=.</w:t>
      </w:r>
      <w:proofErr w:type="gramStart"/>
      <w:r w:rsidRPr="00CF429B">
        <w:rPr>
          <w:rFonts w:cs="Times New Roman"/>
          <w:sz w:val="28"/>
          <w:szCs w:val="28"/>
        </w:rPr>
        <w:t>5,kernel</w:t>
      </w:r>
      <w:proofErr w:type="gramEnd"/>
      <w:r w:rsidRPr="00CF429B">
        <w:rPr>
          <w:rFonts w:cs="Times New Roman"/>
          <w:sz w:val="28"/>
          <w:szCs w:val="28"/>
        </w:rPr>
        <w:t>="rbf</w:t>
      </w:r>
      <w:proofErr w:type="gramStart"/>
      <w:r w:rsidRPr="00CF429B">
        <w:rPr>
          <w:rFonts w:cs="Times New Roman"/>
          <w:sz w:val="28"/>
          <w:szCs w:val="28"/>
        </w:rPr>
        <w:t>",gamma</w:t>
      </w:r>
      <w:proofErr w:type="gramEnd"/>
      <w:r w:rsidRPr="00CF429B">
        <w:rPr>
          <w:rFonts w:cs="Times New Roman"/>
          <w:sz w:val="28"/>
          <w:szCs w:val="28"/>
        </w:rPr>
        <w:t>=.002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(x</w:t>
      </w:r>
      <w:proofErr w:type="gramStart"/>
      <w:r w:rsidRPr="00CF429B">
        <w:rPr>
          <w:rFonts w:cs="Times New Roman"/>
          <w:sz w:val="28"/>
          <w:szCs w:val="28"/>
        </w:rPr>
        <w:t>[:,</w:t>
      </w:r>
      <w:proofErr w:type="gramEnd"/>
      <w:r w:rsidRPr="00CF429B">
        <w:rPr>
          <w:rFonts w:cs="Times New Roman"/>
          <w:sz w:val="28"/>
          <w:szCs w:val="28"/>
        </w:rPr>
        <w:t>None</w:t>
      </w:r>
      <w:proofErr w:type="gramStart"/>
      <w:r w:rsidRPr="00CF429B">
        <w:rPr>
          <w:rFonts w:cs="Times New Roman"/>
          <w:sz w:val="28"/>
          <w:szCs w:val="28"/>
        </w:rPr>
        <w:t>],y</w:t>
      </w:r>
      <w:proofErr w:type="gramEnd"/>
      <w:r w:rsidRPr="00CF429B">
        <w:rPr>
          <w:rFonts w:cs="Times New Roman"/>
          <w:sz w:val="28"/>
          <w:szCs w:val="28"/>
        </w:rPr>
        <w:t>)</w:t>
      </w:r>
    </w:p>
    <w:p w14:paraId="180DADF6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proofErr w:type="gramStart"/>
      <w:r w:rsidRPr="00CF429B">
        <w:rPr>
          <w:rFonts w:cs="Times New Roman"/>
          <w:sz w:val="28"/>
          <w:szCs w:val="28"/>
        </w:rPr>
        <w:t>plt.scatter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x,y</w:t>
      </w:r>
      <w:proofErr w:type="gramEnd"/>
      <w:r w:rsidRPr="00CF429B">
        <w:rPr>
          <w:rFonts w:cs="Times New Roman"/>
          <w:sz w:val="28"/>
          <w:szCs w:val="28"/>
        </w:rPr>
        <w:t>,s=8</w:t>
      </w:r>
      <w:proofErr w:type="gramStart"/>
      <w:r w:rsidRPr="00CF429B">
        <w:rPr>
          <w:rFonts w:cs="Times New Roman"/>
          <w:sz w:val="28"/>
          <w:szCs w:val="28"/>
        </w:rPr>
        <w:t>);plt</w:t>
      </w:r>
      <w:proofErr w:type="gramEnd"/>
      <w:r w:rsidRPr="00CF429B">
        <w:rPr>
          <w:rFonts w:cs="Times New Roman"/>
          <w:sz w:val="28"/>
          <w:szCs w:val="28"/>
        </w:rPr>
        <w:t>.plot(</w:t>
      </w:r>
      <w:proofErr w:type="gramStart"/>
      <w:r w:rsidRPr="00CF429B">
        <w:rPr>
          <w:rFonts w:cs="Times New Roman"/>
          <w:sz w:val="28"/>
          <w:szCs w:val="28"/>
        </w:rPr>
        <w:t>xx,[</w:t>
      </w:r>
      <w:proofErr w:type="gramEnd"/>
      <w:r w:rsidRPr="00CF429B">
        <w:rPr>
          <w:rFonts w:cs="Times New Roman"/>
          <w:sz w:val="28"/>
          <w:szCs w:val="28"/>
        </w:rPr>
        <w:t>lwr(q) for q in xx</w:t>
      </w:r>
      <w:proofErr w:type="gramStart"/>
      <w:r w:rsidRPr="00CF429B">
        <w:rPr>
          <w:rFonts w:cs="Times New Roman"/>
          <w:sz w:val="28"/>
          <w:szCs w:val="28"/>
        </w:rPr>
        <w:t>],label</w:t>
      </w:r>
      <w:proofErr w:type="gramEnd"/>
      <w:r w:rsidRPr="00CF429B">
        <w:rPr>
          <w:rFonts w:cs="Times New Roman"/>
          <w:sz w:val="28"/>
          <w:szCs w:val="28"/>
        </w:rPr>
        <w:t>="LWR"</w:t>
      </w:r>
      <w:proofErr w:type="gramStart"/>
      <w:r w:rsidRPr="00CF429B">
        <w:rPr>
          <w:rFonts w:cs="Times New Roman"/>
          <w:sz w:val="28"/>
          <w:szCs w:val="28"/>
        </w:rPr>
        <w:t>);plt</w:t>
      </w:r>
      <w:proofErr w:type="gramEnd"/>
      <w:r w:rsidRPr="00CF429B">
        <w:rPr>
          <w:rFonts w:cs="Times New Roman"/>
          <w:sz w:val="28"/>
          <w:szCs w:val="28"/>
        </w:rPr>
        <w:t>.plot(</w:t>
      </w:r>
      <w:proofErr w:type="gramStart"/>
      <w:r w:rsidRPr="00CF429B">
        <w:rPr>
          <w:rFonts w:cs="Times New Roman"/>
          <w:sz w:val="28"/>
          <w:szCs w:val="28"/>
        </w:rPr>
        <w:t>xx,rbf</w:t>
      </w:r>
      <w:proofErr w:type="gramEnd"/>
      <w:r w:rsidRPr="00CF429B">
        <w:rPr>
          <w:rFonts w:cs="Times New Roman"/>
          <w:sz w:val="28"/>
          <w:szCs w:val="28"/>
        </w:rPr>
        <w:t>.predict(xx</w:t>
      </w:r>
      <w:proofErr w:type="gramStart"/>
      <w:r w:rsidRPr="00CF429B">
        <w:rPr>
          <w:rFonts w:cs="Times New Roman"/>
          <w:sz w:val="28"/>
          <w:szCs w:val="28"/>
        </w:rPr>
        <w:t>[:,</w:t>
      </w:r>
      <w:proofErr w:type="gramEnd"/>
      <w:r w:rsidRPr="00CF429B">
        <w:rPr>
          <w:rFonts w:cs="Times New Roman"/>
          <w:sz w:val="28"/>
          <w:szCs w:val="28"/>
        </w:rPr>
        <w:t>None]</w:t>
      </w:r>
      <w:proofErr w:type="gramStart"/>
      <w:r w:rsidRPr="00CF429B">
        <w:rPr>
          <w:rFonts w:cs="Times New Roman"/>
          <w:sz w:val="28"/>
          <w:szCs w:val="28"/>
        </w:rPr>
        <w:t>),label</w:t>
      </w:r>
      <w:proofErr w:type="gramEnd"/>
      <w:r w:rsidRPr="00CF429B">
        <w:rPr>
          <w:rFonts w:cs="Times New Roman"/>
          <w:sz w:val="28"/>
          <w:szCs w:val="28"/>
        </w:rPr>
        <w:t>="RBF"</w:t>
      </w:r>
      <w:proofErr w:type="gramStart"/>
      <w:r w:rsidRPr="00CF429B">
        <w:rPr>
          <w:rFonts w:cs="Times New Roman"/>
          <w:sz w:val="28"/>
          <w:szCs w:val="28"/>
        </w:rPr>
        <w:t>);plt</w:t>
      </w:r>
      <w:proofErr w:type="gramEnd"/>
      <w:r w:rsidRPr="00CF429B">
        <w:rPr>
          <w:rFonts w:cs="Times New Roman"/>
          <w:sz w:val="28"/>
          <w:szCs w:val="28"/>
        </w:rPr>
        <w:t>.legend(</w:t>
      </w:r>
      <w:proofErr w:type="gramStart"/>
      <w:r w:rsidRPr="00CF429B">
        <w:rPr>
          <w:rFonts w:cs="Times New Roman"/>
          <w:sz w:val="28"/>
          <w:szCs w:val="28"/>
        </w:rPr>
        <w:t>);plt</w:t>
      </w:r>
      <w:proofErr w:type="gramEnd"/>
      <w:r w:rsidRPr="00CF429B">
        <w:rPr>
          <w:rFonts w:cs="Times New Roman"/>
          <w:sz w:val="28"/>
          <w:szCs w:val="28"/>
        </w:rPr>
        <w:t>.</w:t>
      </w:r>
      <w:proofErr w:type="gramStart"/>
      <w:r w:rsidRPr="00CF429B">
        <w:rPr>
          <w:rFonts w:cs="Times New Roman"/>
          <w:sz w:val="28"/>
          <w:szCs w:val="28"/>
        </w:rPr>
        <w:t>show(</w:t>
      </w:r>
      <w:proofErr w:type="gramEnd"/>
      <w:r w:rsidRPr="00CF429B">
        <w:rPr>
          <w:rFonts w:cs="Times New Roman"/>
          <w:sz w:val="28"/>
          <w:szCs w:val="28"/>
        </w:rPr>
        <w:t>)</w:t>
      </w:r>
    </w:p>
    <w:p w14:paraId="32F81956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1CEBD377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3D392394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05E625A4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5FD7706F" w14:textId="5416B337" w:rsidR="00AF77A0" w:rsidRDefault="00000000" w:rsidP="00CF429B">
      <w:pPr>
        <w:spacing w:after="40" w:line="360" w:lineRule="auto"/>
        <w:rPr>
          <w:rFonts w:cs="Times New Roman"/>
          <w:b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Actual Output</w:t>
      </w:r>
    </w:p>
    <w:p w14:paraId="27F96DCF" w14:textId="77777777" w:rsidR="00CF429B" w:rsidRPr="00CF429B" w:rsidRDefault="00CF429B" w:rsidP="00CF429B">
      <w:pPr>
        <w:spacing w:after="40" w:line="360" w:lineRule="auto"/>
        <w:rPr>
          <w:rFonts w:cs="Times New Roman"/>
          <w:sz w:val="28"/>
          <w:szCs w:val="28"/>
        </w:rPr>
      </w:pPr>
    </w:p>
    <w:p w14:paraId="670149C2" w14:textId="77777777" w:rsidR="00AF77A0" w:rsidRPr="00CF429B" w:rsidRDefault="00000000" w:rsidP="00CF429B">
      <w:pPr>
        <w:spacing w:line="360" w:lineRule="auto"/>
        <w:jc w:val="center"/>
        <w:rPr>
          <w:rFonts w:cs="Times New Roman"/>
          <w:sz w:val="28"/>
          <w:szCs w:val="28"/>
        </w:rPr>
      </w:pPr>
      <w:r w:rsidRPr="00CF429B">
        <w:rPr>
          <w:rFonts w:cs="Times New Roman"/>
          <w:noProof/>
          <w:sz w:val="28"/>
          <w:szCs w:val="28"/>
        </w:rPr>
        <w:drawing>
          <wp:inline distT="0" distB="0" distL="0" distR="0" wp14:anchorId="47B108A3" wp14:editId="6DA53EA3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85D9" w14:textId="77777777" w:rsidR="00AF77A0" w:rsidRPr="00CF429B" w:rsidRDefault="00000000" w:rsidP="00CF429B">
      <w:pPr>
        <w:spacing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br w:type="page"/>
      </w:r>
    </w:p>
    <w:p w14:paraId="7F569EA9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QUESTION 3 – KNN VS RBF</w:t>
      </w:r>
    </w:p>
    <w:p w14:paraId="3911A884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Dataset: Wine Classification dataset (archive 4)</w:t>
      </w:r>
    </w:p>
    <w:p w14:paraId="757A91D0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Dataset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AF77A0" w:rsidRPr="00CF429B" w14:paraId="0707460E" w14:textId="77777777">
        <w:trPr>
          <w:jc w:val="center"/>
        </w:trPr>
        <w:tc>
          <w:tcPr>
            <w:tcW w:w="1800" w:type="dxa"/>
          </w:tcPr>
          <w:p w14:paraId="7A38CBC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class</w:t>
            </w:r>
          </w:p>
        </w:tc>
        <w:tc>
          <w:tcPr>
            <w:tcW w:w="1800" w:type="dxa"/>
          </w:tcPr>
          <w:p w14:paraId="6FEF5F6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Alcohol</w:t>
            </w:r>
          </w:p>
        </w:tc>
        <w:tc>
          <w:tcPr>
            <w:tcW w:w="1800" w:type="dxa"/>
          </w:tcPr>
          <w:p w14:paraId="4D2BA37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Malic acid</w:t>
            </w:r>
          </w:p>
        </w:tc>
        <w:tc>
          <w:tcPr>
            <w:tcW w:w="1800" w:type="dxa"/>
          </w:tcPr>
          <w:p w14:paraId="1E2C1814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Ash</w:t>
            </w:r>
          </w:p>
        </w:tc>
        <w:tc>
          <w:tcPr>
            <w:tcW w:w="1800" w:type="dxa"/>
          </w:tcPr>
          <w:p w14:paraId="1CA4820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Alcalinity of ash</w:t>
            </w:r>
          </w:p>
        </w:tc>
        <w:tc>
          <w:tcPr>
            <w:tcW w:w="1800" w:type="dxa"/>
          </w:tcPr>
          <w:p w14:paraId="6E1DC479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Magnesium</w:t>
            </w:r>
          </w:p>
        </w:tc>
      </w:tr>
      <w:tr w:rsidR="00AF77A0" w:rsidRPr="00CF429B" w14:paraId="4C798B3F" w14:textId="77777777">
        <w:trPr>
          <w:jc w:val="center"/>
        </w:trPr>
        <w:tc>
          <w:tcPr>
            <w:tcW w:w="1800" w:type="dxa"/>
          </w:tcPr>
          <w:p w14:paraId="3D17305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1800" w:type="dxa"/>
          </w:tcPr>
          <w:p w14:paraId="3DA7899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14.23</w:t>
            </w:r>
          </w:p>
        </w:tc>
        <w:tc>
          <w:tcPr>
            <w:tcW w:w="1800" w:type="dxa"/>
          </w:tcPr>
          <w:p w14:paraId="5F5596C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1.71</w:t>
            </w:r>
          </w:p>
        </w:tc>
        <w:tc>
          <w:tcPr>
            <w:tcW w:w="1800" w:type="dxa"/>
          </w:tcPr>
          <w:p w14:paraId="718744D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2.43</w:t>
            </w:r>
          </w:p>
        </w:tc>
        <w:tc>
          <w:tcPr>
            <w:tcW w:w="1800" w:type="dxa"/>
          </w:tcPr>
          <w:p w14:paraId="6D68A41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15.6</w:t>
            </w:r>
          </w:p>
        </w:tc>
        <w:tc>
          <w:tcPr>
            <w:tcW w:w="1800" w:type="dxa"/>
          </w:tcPr>
          <w:p w14:paraId="626B611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127.0</w:t>
            </w:r>
          </w:p>
        </w:tc>
      </w:tr>
      <w:tr w:rsidR="00AF77A0" w:rsidRPr="00CF429B" w14:paraId="42AD0F0B" w14:textId="77777777">
        <w:trPr>
          <w:jc w:val="center"/>
        </w:trPr>
        <w:tc>
          <w:tcPr>
            <w:tcW w:w="1800" w:type="dxa"/>
          </w:tcPr>
          <w:p w14:paraId="6DDFD76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1800" w:type="dxa"/>
          </w:tcPr>
          <w:p w14:paraId="3F58BE9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13.2</w:t>
            </w:r>
          </w:p>
        </w:tc>
        <w:tc>
          <w:tcPr>
            <w:tcW w:w="1800" w:type="dxa"/>
          </w:tcPr>
          <w:p w14:paraId="4A93F3F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1.78</w:t>
            </w:r>
          </w:p>
        </w:tc>
        <w:tc>
          <w:tcPr>
            <w:tcW w:w="1800" w:type="dxa"/>
          </w:tcPr>
          <w:p w14:paraId="2903B136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2.14</w:t>
            </w:r>
          </w:p>
        </w:tc>
        <w:tc>
          <w:tcPr>
            <w:tcW w:w="1800" w:type="dxa"/>
          </w:tcPr>
          <w:p w14:paraId="0DB233F8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11.2</w:t>
            </w:r>
          </w:p>
        </w:tc>
        <w:tc>
          <w:tcPr>
            <w:tcW w:w="1800" w:type="dxa"/>
          </w:tcPr>
          <w:p w14:paraId="08807249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100.0</w:t>
            </w:r>
          </w:p>
        </w:tc>
      </w:tr>
      <w:tr w:rsidR="00AF77A0" w:rsidRPr="00CF429B" w14:paraId="2E41F18C" w14:textId="77777777">
        <w:trPr>
          <w:jc w:val="center"/>
        </w:trPr>
        <w:tc>
          <w:tcPr>
            <w:tcW w:w="1800" w:type="dxa"/>
          </w:tcPr>
          <w:p w14:paraId="0426FF8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1800" w:type="dxa"/>
          </w:tcPr>
          <w:p w14:paraId="6724978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13.16</w:t>
            </w:r>
          </w:p>
        </w:tc>
        <w:tc>
          <w:tcPr>
            <w:tcW w:w="1800" w:type="dxa"/>
          </w:tcPr>
          <w:p w14:paraId="01D71C6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2.36</w:t>
            </w:r>
          </w:p>
        </w:tc>
        <w:tc>
          <w:tcPr>
            <w:tcW w:w="1800" w:type="dxa"/>
          </w:tcPr>
          <w:p w14:paraId="346A1C0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2.67</w:t>
            </w:r>
          </w:p>
        </w:tc>
        <w:tc>
          <w:tcPr>
            <w:tcW w:w="1800" w:type="dxa"/>
          </w:tcPr>
          <w:p w14:paraId="65C2D6C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18.6</w:t>
            </w:r>
          </w:p>
        </w:tc>
        <w:tc>
          <w:tcPr>
            <w:tcW w:w="1800" w:type="dxa"/>
          </w:tcPr>
          <w:p w14:paraId="7EB62F4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101.0</w:t>
            </w:r>
          </w:p>
        </w:tc>
      </w:tr>
      <w:tr w:rsidR="00AF77A0" w:rsidRPr="00CF429B" w14:paraId="525A4CAA" w14:textId="77777777">
        <w:trPr>
          <w:jc w:val="center"/>
        </w:trPr>
        <w:tc>
          <w:tcPr>
            <w:tcW w:w="1800" w:type="dxa"/>
          </w:tcPr>
          <w:p w14:paraId="32DC477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1800" w:type="dxa"/>
          </w:tcPr>
          <w:p w14:paraId="47AECEF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14.37</w:t>
            </w:r>
          </w:p>
        </w:tc>
        <w:tc>
          <w:tcPr>
            <w:tcW w:w="1800" w:type="dxa"/>
          </w:tcPr>
          <w:p w14:paraId="1846A3B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1.95</w:t>
            </w:r>
          </w:p>
        </w:tc>
        <w:tc>
          <w:tcPr>
            <w:tcW w:w="1800" w:type="dxa"/>
          </w:tcPr>
          <w:p w14:paraId="6902552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2.5</w:t>
            </w:r>
          </w:p>
        </w:tc>
        <w:tc>
          <w:tcPr>
            <w:tcW w:w="1800" w:type="dxa"/>
          </w:tcPr>
          <w:p w14:paraId="1988A3B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16.8</w:t>
            </w:r>
          </w:p>
        </w:tc>
        <w:tc>
          <w:tcPr>
            <w:tcW w:w="1800" w:type="dxa"/>
          </w:tcPr>
          <w:p w14:paraId="29FC6278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113.0</w:t>
            </w:r>
          </w:p>
        </w:tc>
      </w:tr>
      <w:tr w:rsidR="00AF77A0" w:rsidRPr="00CF429B" w14:paraId="7C75FD8F" w14:textId="77777777">
        <w:trPr>
          <w:jc w:val="center"/>
        </w:trPr>
        <w:tc>
          <w:tcPr>
            <w:tcW w:w="1800" w:type="dxa"/>
          </w:tcPr>
          <w:p w14:paraId="6D3C030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1800" w:type="dxa"/>
          </w:tcPr>
          <w:p w14:paraId="324C10C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13.24</w:t>
            </w:r>
          </w:p>
        </w:tc>
        <w:tc>
          <w:tcPr>
            <w:tcW w:w="1800" w:type="dxa"/>
          </w:tcPr>
          <w:p w14:paraId="2B2BC2C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2.59</w:t>
            </w:r>
          </w:p>
        </w:tc>
        <w:tc>
          <w:tcPr>
            <w:tcW w:w="1800" w:type="dxa"/>
          </w:tcPr>
          <w:p w14:paraId="48DB75F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2.87</w:t>
            </w:r>
          </w:p>
        </w:tc>
        <w:tc>
          <w:tcPr>
            <w:tcW w:w="1800" w:type="dxa"/>
          </w:tcPr>
          <w:p w14:paraId="2649C81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21.0</w:t>
            </w:r>
          </w:p>
        </w:tc>
        <w:tc>
          <w:tcPr>
            <w:tcW w:w="1800" w:type="dxa"/>
          </w:tcPr>
          <w:p w14:paraId="778D229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118.0</w:t>
            </w:r>
          </w:p>
        </w:tc>
      </w:tr>
    </w:tbl>
    <w:p w14:paraId="560684B9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558D4205" w14:textId="26F66828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Python Code</w:t>
      </w:r>
    </w:p>
    <w:p w14:paraId="272AA963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import pandas as pd</w:t>
      </w:r>
    </w:p>
    <w:p w14:paraId="2AB10033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sklearn.model</w:t>
      </w:r>
      <w:proofErr w:type="gramEnd"/>
      <w:r w:rsidRPr="00CF429B">
        <w:rPr>
          <w:rFonts w:cs="Times New Roman"/>
          <w:sz w:val="28"/>
          <w:szCs w:val="28"/>
        </w:rPr>
        <w:t>_selection import train_test_split</w:t>
      </w:r>
    </w:p>
    <w:p w14:paraId="63617812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sklearn.preprocessing</w:t>
      </w:r>
      <w:proofErr w:type="gramEnd"/>
      <w:r w:rsidRPr="00CF429B">
        <w:rPr>
          <w:rFonts w:cs="Times New Roman"/>
          <w:sz w:val="28"/>
          <w:szCs w:val="28"/>
        </w:rPr>
        <w:t xml:space="preserve"> import StandardScaler</w:t>
      </w:r>
    </w:p>
    <w:p w14:paraId="2D4838AF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sklearn.neighbors</w:t>
      </w:r>
      <w:proofErr w:type="gramEnd"/>
      <w:r w:rsidRPr="00CF429B">
        <w:rPr>
          <w:rFonts w:cs="Times New Roman"/>
          <w:sz w:val="28"/>
          <w:szCs w:val="28"/>
        </w:rPr>
        <w:t xml:space="preserve"> import KNeighborsClassifier</w:t>
      </w:r>
    </w:p>
    <w:p w14:paraId="46B36BDD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sklearn.kernel</w:t>
      </w:r>
      <w:proofErr w:type="gramEnd"/>
      <w:r w:rsidRPr="00CF429B">
        <w:rPr>
          <w:rFonts w:cs="Times New Roman"/>
          <w:sz w:val="28"/>
          <w:szCs w:val="28"/>
        </w:rPr>
        <w:t>_approximation import RBFSampler</w:t>
      </w:r>
    </w:p>
    <w:p w14:paraId="6C3DD267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sklearn.linear</w:t>
      </w:r>
      <w:proofErr w:type="gramEnd"/>
      <w:r w:rsidRPr="00CF429B">
        <w:rPr>
          <w:rFonts w:cs="Times New Roman"/>
          <w:sz w:val="28"/>
          <w:szCs w:val="28"/>
        </w:rPr>
        <w:t>_model import LogisticRegression</w:t>
      </w:r>
    </w:p>
    <w:p w14:paraId="1ABDA072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sklearn.pipeline</w:t>
      </w:r>
      <w:proofErr w:type="gramEnd"/>
      <w:r w:rsidRPr="00CF429B">
        <w:rPr>
          <w:rFonts w:cs="Times New Roman"/>
          <w:sz w:val="28"/>
          <w:szCs w:val="28"/>
        </w:rPr>
        <w:t xml:space="preserve"> import make_pipeline</w:t>
      </w:r>
    </w:p>
    <w:p w14:paraId="77C105F5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sklearn.metrics</w:t>
      </w:r>
      <w:proofErr w:type="gramEnd"/>
      <w:r w:rsidRPr="00CF429B">
        <w:rPr>
          <w:rFonts w:cs="Times New Roman"/>
          <w:sz w:val="28"/>
          <w:szCs w:val="28"/>
        </w:rPr>
        <w:t xml:space="preserve"> import accuracy_score</w:t>
      </w:r>
    </w:p>
    <w:p w14:paraId="430E9252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df=</w:t>
      </w:r>
      <w:proofErr w:type="gramStart"/>
      <w:r w:rsidRPr="00CF429B">
        <w:rPr>
          <w:rFonts w:cs="Times New Roman"/>
          <w:sz w:val="28"/>
          <w:szCs w:val="28"/>
        </w:rPr>
        <w:t>pd.read</w:t>
      </w:r>
      <w:proofErr w:type="gramEnd"/>
      <w:r w:rsidRPr="00CF429B">
        <w:rPr>
          <w:rFonts w:cs="Times New Roman"/>
          <w:sz w:val="28"/>
          <w:szCs w:val="28"/>
        </w:rPr>
        <w:t>_</w:t>
      </w:r>
      <w:proofErr w:type="gramStart"/>
      <w:r w:rsidRPr="00CF429B">
        <w:rPr>
          <w:rFonts w:cs="Times New Roman"/>
          <w:sz w:val="28"/>
          <w:szCs w:val="28"/>
        </w:rPr>
        <w:t>csv(</w:t>
      </w:r>
      <w:proofErr w:type="gramEnd"/>
      <w:r w:rsidRPr="00CF429B">
        <w:rPr>
          <w:rFonts w:cs="Times New Roman"/>
          <w:sz w:val="28"/>
          <w:szCs w:val="28"/>
        </w:rPr>
        <w:t>"Wine dataset.csv"</w:t>
      </w:r>
      <w:proofErr w:type="gramStart"/>
      <w:r w:rsidRPr="00CF429B">
        <w:rPr>
          <w:rFonts w:cs="Times New Roman"/>
          <w:sz w:val="28"/>
          <w:szCs w:val="28"/>
        </w:rPr>
        <w:t>);df</w:t>
      </w:r>
      <w:proofErr w:type="gramEnd"/>
      <w:r w:rsidRPr="00CF429B">
        <w:rPr>
          <w:rFonts w:cs="Times New Roman"/>
          <w:sz w:val="28"/>
          <w:szCs w:val="28"/>
        </w:rPr>
        <w:t>.columns=</w:t>
      </w:r>
      <w:proofErr w:type="gramStart"/>
      <w:r w:rsidRPr="00CF429B">
        <w:rPr>
          <w:rFonts w:cs="Times New Roman"/>
          <w:sz w:val="28"/>
          <w:szCs w:val="28"/>
        </w:rPr>
        <w:t>df.columns.str.strip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);X=df.drop</w:t>
      </w:r>
      <w:proofErr w:type="gramEnd"/>
      <w:r w:rsidRPr="00CF429B">
        <w:rPr>
          <w:rFonts w:cs="Times New Roman"/>
          <w:sz w:val="28"/>
          <w:szCs w:val="28"/>
        </w:rPr>
        <w:t>(columns="class"</w:t>
      </w:r>
      <w:proofErr w:type="gramStart"/>
      <w:r w:rsidRPr="00CF429B">
        <w:rPr>
          <w:rFonts w:cs="Times New Roman"/>
          <w:sz w:val="28"/>
          <w:szCs w:val="28"/>
        </w:rPr>
        <w:t>);y</w:t>
      </w:r>
      <w:proofErr w:type="gramEnd"/>
      <w:r w:rsidRPr="00CF429B">
        <w:rPr>
          <w:rFonts w:cs="Times New Roman"/>
          <w:sz w:val="28"/>
          <w:szCs w:val="28"/>
        </w:rPr>
        <w:t>=df["class"]</w:t>
      </w:r>
    </w:p>
    <w:p w14:paraId="2110399E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proofErr w:type="gramStart"/>
      <w:r w:rsidRPr="00CF429B">
        <w:rPr>
          <w:rFonts w:cs="Times New Roman"/>
          <w:sz w:val="28"/>
          <w:szCs w:val="28"/>
        </w:rPr>
        <w:t>a,c</w:t>
      </w:r>
      <w:proofErr w:type="gramEnd"/>
      <w:r w:rsidRPr="00CF429B">
        <w:rPr>
          <w:rFonts w:cs="Times New Roman"/>
          <w:sz w:val="28"/>
          <w:szCs w:val="28"/>
        </w:rPr>
        <w:t>,</w:t>
      </w:r>
      <w:proofErr w:type="gramStart"/>
      <w:r w:rsidRPr="00CF429B">
        <w:rPr>
          <w:rFonts w:cs="Times New Roman"/>
          <w:sz w:val="28"/>
          <w:szCs w:val="28"/>
        </w:rPr>
        <w:t>ya,yc</w:t>
      </w:r>
      <w:proofErr w:type="gramEnd"/>
      <w:r w:rsidRPr="00CF429B">
        <w:rPr>
          <w:rFonts w:cs="Times New Roman"/>
          <w:sz w:val="28"/>
          <w:szCs w:val="28"/>
        </w:rPr>
        <w:t>=train_test_split(</w:t>
      </w:r>
      <w:proofErr w:type="gramStart"/>
      <w:r w:rsidRPr="00CF429B">
        <w:rPr>
          <w:rFonts w:cs="Times New Roman"/>
          <w:sz w:val="28"/>
          <w:szCs w:val="28"/>
        </w:rPr>
        <w:t>X,y</w:t>
      </w:r>
      <w:proofErr w:type="gramEnd"/>
      <w:r w:rsidRPr="00CF429B">
        <w:rPr>
          <w:rFonts w:cs="Times New Roman"/>
          <w:sz w:val="28"/>
          <w:szCs w:val="28"/>
        </w:rPr>
        <w:t>,test_size=.</w:t>
      </w:r>
      <w:proofErr w:type="gramStart"/>
      <w:r w:rsidRPr="00CF429B">
        <w:rPr>
          <w:rFonts w:cs="Times New Roman"/>
          <w:sz w:val="28"/>
          <w:szCs w:val="28"/>
        </w:rPr>
        <w:t>3,random</w:t>
      </w:r>
      <w:proofErr w:type="gramEnd"/>
      <w:r w:rsidRPr="00CF429B">
        <w:rPr>
          <w:rFonts w:cs="Times New Roman"/>
          <w:sz w:val="28"/>
          <w:szCs w:val="28"/>
        </w:rPr>
        <w:t>_state=</w:t>
      </w:r>
      <w:proofErr w:type="gramStart"/>
      <w:r w:rsidRPr="00CF429B">
        <w:rPr>
          <w:rFonts w:cs="Times New Roman"/>
          <w:sz w:val="28"/>
          <w:szCs w:val="28"/>
        </w:rPr>
        <w:t>42,stratify</w:t>
      </w:r>
      <w:proofErr w:type="gramEnd"/>
      <w:r w:rsidRPr="00CF429B">
        <w:rPr>
          <w:rFonts w:cs="Times New Roman"/>
          <w:sz w:val="28"/>
          <w:szCs w:val="28"/>
        </w:rPr>
        <w:t>=y</w:t>
      </w:r>
      <w:proofErr w:type="gramStart"/>
      <w:r w:rsidRPr="00CF429B">
        <w:rPr>
          <w:rFonts w:cs="Times New Roman"/>
          <w:sz w:val="28"/>
          <w:szCs w:val="28"/>
        </w:rPr>
        <w:t>);s</w:t>
      </w:r>
      <w:proofErr w:type="gramEnd"/>
      <w:r w:rsidRPr="00CF429B">
        <w:rPr>
          <w:rFonts w:cs="Times New Roman"/>
          <w:sz w:val="28"/>
          <w:szCs w:val="28"/>
        </w:rPr>
        <w:t>=StandardScaler(</w:t>
      </w:r>
      <w:proofErr w:type="gramStart"/>
      <w:r w:rsidRPr="00CF429B">
        <w:rPr>
          <w:rFonts w:cs="Times New Roman"/>
          <w:sz w:val="28"/>
          <w:szCs w:val="28"/>
        </w:rPr>
        <w:t>);a</w:t>
      </w:r>
      <w:proofErr w:type="gramEnd"/>
      <w:r w:rsidRPr="00CF429B">
        <w:rPr>
          <w:rFonts w:cs="Times New Roman"/>
          <w:sz w:val="28"/>
          <w:szCs w:val="28"/>
        </w:rPr>
        <w:t>=s.fit_transform(a</w:t>
      </w:r>
      <w:proofErr w:type="gramStart"/>
      <w:r w:rsidRPr="00CF429B">
        <w:rPr>
          <w:rFonts w:cs="Times New Roman"/>
          <w:sz w:val="28"/>
          <w:szCs w:val="28"/>
        </w:rPr>
        <w:t>);c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s.transform</w:t>
      </w:r>
      <w:proofErr w:type="gramEnd"/>
      <w:r w:rsidRPr="00CF429B">
        <w:rPr>
          <w:rFonts w:cs="Times New Roman"/>
          <w:sz w:val="28"/>
          <w:szCs w:val="28"/>
        </w:rPr>
        <w:t>(c)</w:t>
      </w:r>
    </w:p>
    <w:p w14:paraId="067F3679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kn=KNeighborsClassifier(5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a,ya);rb</w:t>
      </w:r>
      <w:proofErr w:type="gramEnd"/>
      <w:r w:rsidRPr="00CF429B">
        <w:rPr>
          <w:rFonts w:cs="Times New Roman"/>
          <w:sz w:val="28"/>
          <w:szCs w:val="28"/>
        </w:rPr>
        <w:t>=make_</w:t>
      </w:r>
      <w:proofErr w:type="gramStart"/>
      <w:r w:rsidRPr="00CF429B">
        <w:rPr>
          <w:rFonts w:cs="Times New Roman"/>
          <w:sz w:val="28"/>
          <w:szCs w:val="28"/>
        </w:rPr>
        <w:t>pipeline(</w:t>
      </w:r>
      <w:proofErr w:type="gramEnd"/>
      <w:r w:rsidRPr="00CF429B">
        <w:rPr>
          <w:rFonts w:cs="Times New Roman"/>
          <w:sz w:val="28"/>
          <w:szCs w:val="28"/>
        </w:rPr>
        <w:t>RBFSampler(gamma=.</w:t>
      </w:r>
      <w:proofErr w:type="gramStart"/>
      <w:r w:rsidRPr="00CF429B">
        <w:rPr>
          <w:rFonts w:cs="Times New Roman"/>
          <w:sz w:val="28"/>
          <w:szCs w:val="28"/>
        </w:rPr>
        <w:t>05,n</w:t>
      </w:r>
      <w:proofErr w:type="gramEnd"/>
      <w:r w:rsidRPr="00CF429B">
        <w:rPr>
          <w:rFonts w:cs="Times New Roman"/>
          <w:sz w:val="28"/>
          <w:szCs w:val="28"/>
        </w:rPr>
        <w:t>_components=</w:t>
      </w:r>
      <w:proofErr w:type="gramStart"/>
      <w:r w:rsidRPr="00CF429B">
        <w:rPr>
          <w:rFonts w:cs="Times New Roman"/>
          <w:sz w:val="28"/>
          <w:szCs w:val="28"/>
        </w:rPr>
        <w:t>200,random</w:t>
      </w:r>
      <w:proofErr w:type="gramEnd"/>
      <w:r w:rsidRPr="00CF429B">
        <w:rPr>
          <w:rFonts w:cs="Times New Roman"/>
          <w:sz w:val="28"/>
          <w:szCs w:val="28"/>
        </w:rPr>
        <w:t>_state=42</w:t>
      </w:r>
      <w:proofErr w:type="gramStart"/>
      <w:r w:rsidRPr="00CF429B">
        <w:rPr>
          <w:rFonts w:cs="Times New Roman"/>
          <w:sz w:val="28"/>
          <w:szCs w:val="28"/>
        </w:rPr>
        <w:t>),LogisticRegression</w:t>
      </w:r>
      <w:proofErr w:type="gramEnd"/>
      <w:r w:rsidRPr="00CF429B">
        <w:rPr>
          <w:rFonts w:cs="Times New Roman"/>
          <w:sz w:val="28"/>
          <w:szCs w:val="28"/>
        </w:rPr>
        <w:t>(max_iter=2000)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a,ya</w:t>
      </w:r>
      <w:proofErr w:type="gramEnd"/>
      <w:r w:rsidRPr="00CF429B">
        <w:rPr>
          <w:rFonts w:cs="Times New Roman"/>
          <w:sz w:val="28"/>
          <w:szCs w:val="28"/>
        </w:rPr>
        <w:t>)</w:t>
      </w:r>
    </w:p>
    <w:p w14:paraId="59596BCA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proofErr w:type="gramStart"/>
      <w:r w:rsidRPr="00CF429B">
        <w:rPr>
          <w:rFonts w:cs="Times New Roman"/>
          <w:sz w:val="28"/>
          <w:szCs w:val="28"/>
        </w:rPr>
        <w:t>print(</w:t>
      </w:r>
      <w:proofErr w:type="gramEnd"/>
      <w:r w:rsidRPr="00CF429B">
        <w:rPr>
          <w:rFonts w:cs="Times New Roman"/>
          <w:sz w:val="28"/>
          <w:szCs w:val="28"/>
        </w:rPr>
        <w:t>"KNN Accuracy:</w:t>
      </w:r>
      <w:proofErr w:type="gramStart"/>
      <w:r w:rsidRPr="00CF429B">
        <w:rPr>
          <w:rFonts w:cs="Times New Roman"/>
          <w:sz w:val="28"/>
          <w:szCs w:val="28"/>
        </w:rPr>
        <w:t>",accuracy</w:t>
      </w:r>
      <w:proofErr w:type="gramEnd"/>
      <w:r w:rsidRPr="00CF429B">
        <w:rPr>
          <w:rFonts w:cs="Times New Roman"/>
          <w:sz w:val="28"/>
          <w:szCs w:val="28"/>
        </w:rPr>
        <w:t>_score(</w:t>
      </w:r>
      <w:proofErr w:type="gramStart"/>
      <w:r w:rsidRPr="00CF429B">
        <w:rPr>
          <w:rFonts w:cs="Times New Roman"/>
          <w:sz w:val="28"/>
          <w:szCs w:val="28"/>
        </w:rPr>
        <w:t>yc,kn</w:t>
      </w:r>
      <w:proofErr w:type="gramEnd"/>
      <w:r w:rsidRPr="00CF429B">
        <w:rPr>
          <w:rFonts w:cs="Times New Roman"/>
          <w:sz w:val="28"/>
          <w:szCs w:val="28"/>
        </w:rPr>
        <w:t>.predict(c))</w:t>
      </w:r>
      <w:proofErr w:type="gramStart"/>
      <w:r w:rsidRPr="00CF429B">
        <w:rPr>
          <w:rFonts w:cs="Times New Roman"/>
          <w:sz w:val="28"/>
          <w:szCs w:val="28"/>
        </w:rPr>
        <w:t>);print</w:t>
      </w:r>
      <w:proofErr w:type="gramEnd"/>
      <w:r w:rsidRPr="00CF429B">
        <w:rPr>
          <w:rFonts w:cs="Times New Roman"/>
          <w:sz w:val="28"/>
          <w:szCs w:val="28"/>
        </w:rPr>
        <w:t>("RBF Accuracy:</w:t>
      </w:r>
      <w:proofErr w:type="gramStart"/>
      <w:r w:rsidRPr="00CF429B">
        <w:rPr>
          <w:rFonts w:cs="Times New Roman"/>
          <w:sz w:val="28"/>
          <w:szCs w:val="28"/>
        </w:rPr>
        <w:t>",accuracy</w:t>
      </w:r>
      <w:proofErr w:type="gramEnd"/>
      <w:r w:rsidRPr="00CF429B">
        <w:rPr>
          <w:rFonts w:cs="Times New Roman"/>
          <w:sz w:val="28"/>
          <w:szCs w:val="28"/>
        </w:rPr>
        <w:t>_score(</w:t>
      </w:r>
      <w:proofErr w:type="gramStart"/>
      <w:r w:rsidRPr="00CF429B">
        <w:rPr>
          <w:rFonts w:cs="Times New Roman"/>
          <w:sz w:val="28"/>
          <w:szCs w:val="28"/>
        </w:rPr>
        <w:t>yc,rb</w:t>
      </w:r>
      <w:proofErr w:type="gramEnd"/>
      <w:r w:rsidRPr="00CF429B">
        <w:rPr>
          <w:rFonts w:cs="Times New Roman"/>
          <w:sz w:val="28"/>
          <w:szCs w:val="28"/>
        </w:rPr>
        <w:t>.predict(c)))</w:t>
      </w:r>
    </w:p>
    <w:p w14:paraId="53D0F8CF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56890830" w14:textId="531E7DE7" w:rsidR="00AF77A0" w:rsidRDefault="00000000" w:rsidP="00CF429B">
      <w:pPr>
        <w:spacing w:after="40" w:line="360" w:lineRule="auto"/>
        <w:rPr>
          <w:rFonts w:cs="Times New Roman"/>
          <w:b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Actual Output</w:t>
      </w:r>
    </w:p>
    <w:p w14:paraId="1BCD0619" w14:textId="77777777" w:rsidR="00CF429B" w:rsidRPr="00CF429B" w:rsidRDefault="00CF429B" w:rsidP="00CF429B">
      <w:pPr>
        <w:spacing w:after="40" w:line="360" w:lineRule="auto"/>
        <w:rPr>
          <w:rFonts w:cs="Times New Roman"/>
          <w:sz w:val="28"/>
          <w:szCs w:val="28"/>
        </w:rPr>
      </w:pPr>
    </w:p>
    <w:p w14:paraId="620BF12D" w14:textId="77777777" w:rsidR="00AF77A0" w:rsidRPr="00CF429B" w:rsidRDefault="00000000" w:rsidP="00CF429B">
      <w:pPr>
        <w:spacing w:line="360" w:lineRule="auto"/>
        <w:jc w:val="center"/>
        <w:rPr>
          <w:rFonts w:cs="Times New Roman"/>
          <w:sz w:val="28"/>
          <w:szCs w:val="28"/>
        </w:rPr>
      </w:pPr>
      <w:r w:rsidRPr="00CF429B">
        <w:rPr>
          <w:rFonts w:cs="Times New Roman"/>
          <w:noProof/>
          <w:sz w:val="28"/>
          <w:szCs w:val="28"/>
        </w:rPr>
        <w:drawing>
          <wp:inline distT="0" distB="0" distL="0" distR="0" wp14:anchorId="7760E2DB" wp14:editId="5AEBDE46">
            <wp:extent cx="5943600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4015" w14:textId="77777777" w:rsidR="00AF77A0" w:rsidRPr="00CF429B" w:rsidRDefault="00000000" w:rsidP="00CF429B">
      <w:pPr>
        <w:spacing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br w:type="page"/>
      </w:r>
    </w:p>
    <w:p w14:paraId="791765AE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QUESTION 4 – CASE-BASED LEARNING VS LWR</w:t>
      </w:r>
    </w:p>
    <w:p w14:paraId="11A4AE63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Dataset: MovieLens movies/ratings (archive 3); 300,000 real ratings sampled for computation</w:t>
      </w:r>
    </w:p>
    <w:p w14:paraId="75C2CE46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Dataset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7"/>
        <w:gridCol w:w="2697"/>
        <w:gridCol w:w="2699"/>
      </w:tblGrid>
      <w:tr w:rsidR="00AF77A0" w:rsidRPr="00CF429B" w14:paraId="3623EC2B" w14:textId="77777777">
        <w:trPr>
          <w:jc w:val="center"/>
        </w:trPr>
        <w:tc>
          <w:tcPr>
            <w:tcW w:w="2700" w:type="dxa"/>
          </w:tcPr>
          <w:p w14:paraId="4D704A1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userId</w:t>
            </w:r>
          </w:p>
        </w:tc>
        <w:tc>
          <w:tcPr>
            <w:tcW w:w="2700" w:type="dxa"/>
          </w:tcPr>
          <w:p w14:paraId="67D82FF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movieId</w:t>
            </w:r>
          </w:p>
        </w:tc>
        <w:tc>
          <w:tcPr>
            <w:tcW w:w="2700" w:type="dxa"/>
          </w:tcPr>
          <w:p w14:paraId="6BB448F4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rating</w:t>
            </w:r>
          </w:p>
        </w:tc>
        <w:tc>
          <w:tcPr>
            <w:tcW w:w="2700" w:type="dxa"/>
          </w:tcPr>
          <w:p w14:paraId="7E5FA40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timestamp</w:t>
            </w:r>
          </w:p>
        </w:tc>
      </w:tr>
      <w:tr w:rsidR="00AF77A0" w:rsidRPr="00CF429B" w14:paraId="181204AE" w14:textId="77777777">
        <w:trPr>
          <w:jc w:val="center"/>
        </w:trPr>
        <w:tc>
          <w:tcPr>
            <w:tcW w:w="2700" w:type="dxa"/>
          </w:tcPr>
          <w:p w14:paraId="1B2808D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2700" w:type="dxa"/>
          </w:tcPr>
          <w:p w14:paraId="69E6C93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296.0</w:t>
            </w:r>
          </w:p>
        </w:tc>
        <w:tc>
          <w:tcPr>
            <w:tcW w:w="2700" w:type="dxa"/>
          </w:tcPr>
          <w:p w14:paraId="55C1F88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5.0</w:t>
            </w:r>
          </w:p>
        </w:tc>
        <w:tc>
          <w:tcPr>
            <w:tcW w:w="2700" w:type="dxa"/>
          </w:tcPr>
          <w:p w14:paraId="0D69348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1147880044.0</w:t>
            </w:r>
          </w:p>
        </w:tc>
      </w:tr>
      <w:tr w:rsidR="00AF77A0" w:rsidRPr="00CF429B" w14:paraId="6B1E69D9" w14:textId="77777777">
        <w:trPr>
          <w:jc w:val="center"/>
        </w:trPr>
        <w:tc>
          <w:tcPr>
            <w:tcW w:w="2700" w:type="dxa"/>
          </w:tcPr>
          <w:p w14:paraId="064A399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2700" w:type="dxa"/>
          </w:tcPr>
          <w:p w14:paraId="688F258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306.0</w:t>
            </w:r>
          </w:p>
        </w:tc>
        <w:tc>
          <w:tcPr>
            <w:tcW w:w="2700" w:type="dxa"/>
          </w:tcPr>
          <w:p w14:paraId="56A05CB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3.5</w:t>
            </w:r>
          </w:p>
        </w:tc>
        <w:tc>
          <w:tcPr>
            <w:tcW w:w="2700" w:type="dxa"/>
          </w:tcPr>
          <w:p w14:paraId="61112DF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1147868817.0</w:t>
            </w:r>
          </w:p>
        </w:tc>
      </w:tr>
      <w:tr w:rsidR="00AF77A0" w:rsidRPr="00CF429B" w14:paraId="7630D1AF" w14:textId="77777777">
        <w:trPr>
          <w:jc w:val="center"/>
        </w:trPr>
        <w:tc>
          <w:tcPr>
            <w:tcW w:w="2700" w:type="dxa"/>
          </w:tcPr>
          <w:p w14:paraId="08CF9E59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2700" w:type="dxa"/>
          </w:tcPr>
          <w:p w14:paraId="1FFA813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307.0</w:t>
            </w:r>
          </w:p>
        </w:tc>
        <w:tc>
          <w:tcPr>
            <w:tcW w:w="2700" w:type="dxa"/>
          </w:tcPr>
          <w:p w14:paraId="683B0BD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5.0</w:t>
            </w:r>
          </w:p>
        </w:tc>
        <w:tc>
          <w:tcPr>
            <w:tcW w:w="2700" w:type="dxa"/>
          </w:tcPr>
          <w:p w14:paraId="3C432009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1147868828.0</w:t>
            </w:r>
          </w:p>
        </w:tc>
      </w:tr>
      <w:tr w:rsidR="00AF77A0" w:rsidRPr="00CF429B" w14:paraId="60554EE8" w14:textId="77777777">
        <w:trPr>
          <w:jc w:val="center"/>
        </w:trPr>
        <w:tc>
          <w:tcPr>
            <w:tcW w:w="2700" w:type="dxa"/>
          </w:tcPr>
          <w:p w14:paraId="49E90D4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2700" w:type="dxa"/>
          </w:tcPr>
          <w:p w14:paraId="0CB01E04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665.0</w:t>
            </w:r>
          </w:p>
        </w:tc>
        <w:tc>
          <w:tcPr>
            <w:tcW w:w="2700" w:type="dxa"/>
          </w:tcPr>
          <w:p w14:paraId="5B7C272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5.0</w:t>
            </w:r>
          </w:p>
        </w:tc>
        <w:tc>
          <w:tcPr>
            <w:tcW w:w="2700" w:type="dxa"/>
          </w:tcPr>
          <w:p w14:paraId="44F75A7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1147878820.0</w:t>
            </w:r>
          </w:p>
        </w:tc>
      </w:tr>
      <w:tr w:rsidR="00AF77A0" w:rsidRPr="00CF429B" w14:paraId="3B3AC001" w14:textId="77777777">
        <w:trPr>
          <w:jc w:val="center"/>
        </w:trPr>
        <w:tc>
          <w:tcPr>
            <w:tcW w:w="2700" w:type="dxa"/>
          </w:tcPr>
          <w:p w14:paraId="43C0FA6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1.0</w:t>
            </w:r>
          </w:p>
        </w:tc>
        <w:tc>
          <w:tcPr>
            <w:tcW w:w="2700" w:type="dxa"/>
          </w:tcPr>
          <w:p w14:paraId="5D53901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899.0</w:t>
            </w:r>
          </w:p>
        </w:tc>
        <w:tc>
          <w:tcPr>
            <w:tcW w:w="2700" w:type="dxa"/>
          </w:tcPr>
          <w:p w14:paraId="69CADB0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3.5</w:t>
            </w:r>
          </w:p>
        </w:tc>
        <w:tc>
          <w:tcPr>
            <w:tcW w:w="2700" w:type="dxa"/>
          </w:tcPr>
          <w:p w14:paraId="2641893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1147868510.0</w:t>
            </w:r>
          </w:p>
        </w:tc>
      </w:tr>
    </w:tbl>
    <w:p w14:paraId="1137E888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57E4ADD8" w14:textId="236FC07B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Python Code</w:t>
      </w:r>
    </w:p>
    <w:p w14:paraId="7AEE1C3E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import pandas as </w:t>
      </w:r>
      <w:proofErr w:type="gramStart"/>
      <w:r w:rsidRPr="00CF429B">
        <w:rPr>
          <w:rFonts w:cs="Times New Roman"/>
          <w:sz w:val="28"/>
          <w:szCs w:val="28"/>
        </w:rPr>
        <w:t>pd,numpy</w:t>
      </w:r>
      <w:proofErr w:type="gramEnd"/>
      <w:r w:rsidRPr="00CF429B">
        <w:rPr>
          <w:rFonts w:cs="Times New Roman"/>
          <w:sz w:val="28"/>
          <w:szCs w:val="28"/>
        </w:rPr>
        <w:t xml:space="preserve"> as np</w:t>
      </w:r>
    </w:p>
    <w:p w14:paraId="1BBE827E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sklearn.neighbors</w:t>
      </w:r>
      <w:proofErr w:type="gramEnd"/>
      <w:r w:rsidRPr="00CF429B">
        <w:rPr>
          <w:rFonts w:cs="Times New Roman"/>
          <w:sz w:val="28"/>
          <w:szCs w:val="28"/>
        </w:rPr>
        <w:t xml:space="preserve"> import NearestNeighbors</w:t>
      </w:r>
    </w:p>
    <w:p w14:paraId="76A0DAEF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r=</w:t>
      </w:r>
      <w:proofErr w:type="gramStart"/>
      <w:r w:rsidRPr="00CF429B">
        <w:rPr>
          <w:rFonts w:cs="Times New Roman"/>
          <w:sz w:val="28"/>
          <w:szCs w:val="28"/>
        </w:rPr>
        <w:t>pd.read</w:t>
      </w:r>
      <w:proofErr w:type="gramEnd"/>
      <w:r w:rsidRPr="00CF429B">
        <w:rPr>
          <w:rFonts w:cs="Times New Roman"/>
          <w:sz w:val="28"/>
          <w:szCs w:val="28"/>
        </w:rPr>
        <w:t>_csv("ratings.csv</w:t>
      </w:r>
      <w:proofErr w:type="gramStart"/>
      <w:r w:rsidRPr="00CF429B">
        <w:rPr>
          <w:rFonts w:cs="Times New Roman"/>
          <w:sz w:val="28"/>
          <w:szCs w:val="28"/>
        </w:rPr>
        <w:t>",usecols</w:t>
      </w:r>
      <w:proofErr w:type="gramEnd"/>
      <w:r w:rsidRPr="00CF429B">
        <w:rPr>
          <w:rFonts w:cs="Times New Roman"/>
          <w:sz w:val="28"/>
          <w:szCs w:val="28"/>
        </w:rPr>
        <w:t>=["userId","movieId","rating"]).sample(</w:t>
      </w:r>
      <w:proofErr w:type="gramStart"/>
      <w:r w:rsidRPr="00CF429B">
        <w:rPr>
          <w:rFonts w:cs="Times New Roman"/>
          <w:sz w:val="28"/>
          <w:szCs w:val="28"/>
        </w:rPr>
        <w:t>300000,random</w:t>
      </w:r>
      <w:proofErr w:type="gramEnd"/>
      <w:r w:rsidRPr="00CF429B">
        <w:rPr>
          <w:rFonts w:cs="Times New Roman"/>
          <w:sz w:val="28"/>
          <w:szCs w:val="28"/>
        </w:rPr>
        <w:t>_state=42</w:t>
      </w:r>
      <w:proofErr w:type="gramStart"/>
      <w:r w:rsidRPr="00CF429B">
        <w:rPr>
          <w:rFonts w:cs="Times New Roman"/>
          <w:sz w:val="28"/>
          <w:szCs w:val="28"/>
        </w:rPr>
        <w:t>);m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r.groupby</w:t>
      </w:r>
      <w:proofErr w:type="gramEnd"/>
      <w:r w:rsidRPr="00CF429B">
        <w:rPr>
          <w:rFonts w:cs="Times New Roman"/>
          <w:sz w:val="28"/>
          <w:szCs w:val="28"/>
        </w:rPr>
        <w:t>("movieId"</w:t>
      </w:r>
      <w:proofErr w:type="gramStart"/>
      <w:r w:rsidRPr="00CF429B">
        <w:rPr>
          <w:rFonts w:cs="Times New Roman"/>
          <w:sz w:val="28"/>
          <w:szCs w:val="28"/>
        </w:rPr>
        <w:t>).rating.agg</w:t>
      </w:r>
      <w:proofErr w:type="gramEnd"/>
      <w:r w:rsidRPr="00CF429B">
        <w:rPr>
          <w:rFonts w:cs="Times New Roman"/>
          <w:sz w:val="28"/>
          <w:szCs w:val="28"/>
        </w:rPr>
        <w:t>(["mean","count"]</w:t>
      </w:r>
      <w:proofErr w:type="gramStart"/>
      <w:r w:rsidRPr="00CF429B">
        <w:rPr>
          <w:rFonts w:cs="Times New Roman"/>
          <w:sz w:val="28"/>
          <w:szCs w:val="28"/>
        </w:rPr>
        <w:t>).reset</w:t>
      </w:r>
      <w:proofErr w:type="gramEnd"/>
      <w:r w:rsidRPr="00CF429B">
        <w:rPr>
          <w:rFonts w:cs="Times New Roman"/>
          <w:sz w:val="28"/>
          <w:szCs w:val="28"/>
        </w:rPr>
        <w:t>_index(</w:t>
      </w:r>
      <w:proofErr w:type="gramStart"/>
      <w:r w:rsidRPr="00CF429B">
        <w:rPr>
          <w:rFonts w:cs="Times New Roman"/>
          <w:sz w:val="28"/>
          <w:szCs w:val="28"/>
        </w:rPr>
        <w:t>);m</w:t>
      </w:r>
      <w:proofErr w:type="gramEnd"/>
      <w:r w:rsidRPr="00CF429B">
        <w:rPr>
          <w:rFonts w:cs="Times New Roman"/>
          <w:sz w:val="28"/>
          <w:szCs w:val="28"/>
        </w:rPr>
        <w:t>.columns=["movieId","avg_rating","n_ratings"]</w:t>
      </w:r>
    </w:p>
    <w:p w14:paraId="13FC07C0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F=m[["avg_rating","n_ratings"]</w:t>
      </w:r>
      <w:proofErr w:type="gramStart"/>
      <w:r w:rsidRPr="00CF429B">
        <w:rPr>
          <w:rFonts w:cs="Times New Roman"/>
          <w:sz w:val="28"/>
          <w:szCs w:val="28"/>
        </w:rPr>
        <w:t>].values</w:t>
      </w:r>
      <w:proofErr w:type="gramEnd"/>
      <w:r w:rsidRPr="00CF429B">
        <w:rPr>
          <w:rFonts w:cs="Times New Roman"/>
          <w:sz w:val="28"/>
          <w:szCs w:val="28"/>
        </w:rPr>
        <w:t>;q=</w:t>
      </w:r>
      <w:proofErr w:type="gramStart"/>
      <w:r w:rsidRPr="00CF429B">
        <w:rPr>
          <w:rFonts w:cs="Times New Roman"/>
          <w:sz w:val="28"/>
          <w:szCs w:val="28"/>
        </w:rPr>
        <w:t>np.array</w:t>
      </w:r>
      <w:proofErr w:type="gramEnd"/>
      <w:r w:rsidRPr="00CF429B">
        <w:rPr>
          <w:rFonts w:cs="Times New Roman"/>
          <w:sz w:val="28"/>
          <w:szCs w:val="28"/>
        </w:rPr>
        <w:t>([[4.,500.]]</w:t>
      </w:r>
      <w:proofErr w:type="gramStart"/>
      <w:r w:rsidRPr="00CF429B">
        <w:rPr>
          <w:rFonts w:cs="Times New Roman"/>
          <w:sz w:val="28"/>
          <w:szCs w:val="28"/>
        </w:rPr>
        <w:t>);nn</w:t>
      </w:r>
      <w:proofErr w:type="gramEnd"/>
      <w:r w:rsidRPr="00CF429B">
        <w:rPr>
          <w:rFonts w:cs="Times New Roman"/>
          <w:sz w:val="28"/>
          <w:szCs w:val="28"/>
        </w:rPr>
        <w:t>=NearestNeighbors(5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(F</w:t>
      </w:r>
      <w:proofErr w:type="gramStart"/>
      <w:r w:rsidRPr="00CF429B">
        <w:rPr>
          <w:rFonts w:cs="Times New Roman"/>
          <w:sz w:val="28"/>
          <w:szCs w:val="28"/>
        </w:rPr>
        <w:t>);_</w:t>
      </w:r>
      <w:proofErr w:type="gramEnd"/>
      <w:r w:rsidRPr="00CF429B">
        <w:rPr>
          <w:rFonts w:cs="Times New Roman"/>
          <w:sz w:val="28"/>
          <w:szCs w:val="28"/>
        </w:rPr>
        <w:t>,ix=</w:t>
      </w:r>
      <w:proofErr w:type="gramStart"/>
      <w:r w:rsidRPr="00CF429B">
        <w:rPr>
          <w:rFonts w:cs="Times New Roman"/>
          <w:sz w:val="28"/>
          <w:szCs w:val="28"/>
        </w:rPr>
        <w:t>nn.kneighbors</w:t>
      </w:r>
      <w:proofErr w:type="gramEnd"/>
      <w:r w:rsidRPr="00CF429B">
        <w:rPr>
          <w:rFonts w:cs="Times New Roman"/>
          <w:sz w:val="28"/>
          <w:szCs w:val="28"/>
        </w:rPr>
        <w:t>(q</w:t>
      </w:r>
      <w:proofErr w:type="gramStart"/>
      <w:r w:rsidRPr="00CF429B">
        <w:rPr>
          <w:rFonts w:cs="Times New Roman"/>
          <w:sz w:val="28"/>
          <w:szCs w:val="28"/>
        </w:rPr>
        <w:t>);print</w:t>
      </w:r>
      <w:proofErr w:type="gramEnd"/>
      <w:r w:rsidRPr="00CF429B">
        <w:rPr>
          <w:rFonts w:cs="Times New Roman"/>
          <w:sz w:val="28"/>
          <w:szCs w:val="28"/>
        </w:rPr>
        <w:t>("CBL Prediction:</w:t>
      </w:r>
      <w:proofErr w:type="gramStart"/>
      <w:r w:rsidRPr="00CF429B">
        <w:rPr>
          <w:rFonts w:cs="Times New Roman"/>
          <w:sz w:val="28"/>
          <w:szCs w:val="28"/>
        </w:rPr>
        <w:t>",m</w:t>
      </w:r>
      <w:proofErr w:type="gramEnd"/>
      <w:r w:rsidRPr="00CF429B">
        <w:rPr>
          <w:rFonts w:cs="Times New Roman"/>
          <w:sz w:val="28"/>
          <w:szCs w:val="28"/>
        </w:rPr>
        <w:t>.iloc[ix[0]</w:t>
      </w:r>
      <w:proofErr w:type="gramStart"/>
      <w:r w:rsidRPr="00CF429B">
        <w:rPr>
          <w:rFonts w:cs="Times New Roman"/>
          <w:sz w:val="28"/>
          <w:szCs w:val="28"/>
        </w:rPr>
        <w:t>].avg</w:t>
      </w:r>
      <w:proofErr w:type="gramEnd"/>
      <w:r w:rsidRPr="00CF429B">
        <w:rPr>
          <w:rFonts w:cs="Times New Roman"/>
          <w:sz w:val="28"/>
          <w:szCs w:val="28"/>
        </w:rPr>
        <w:t>_</w:t>
      </w:r>
      <w:proofErr w:type="gramStart"/>
      <w:r w:rsidRPr="00CF429B">
        <w:rPr>
          <w:rFonts w:cs="Times New Roman"/>
          <w:sz w:val="28"/>
          <w:szCs w:val="28"/>
        </w:rPr>
        <w:t>rating.mean</w:t>
      </w:r>
      <w:proofErr w:type="gramEnd"/>
      <w:r w:rsidRPr="00CF429B">
        <w:rPr>
          <w:rFonts w:cs="Times New Roman"/>
          <w:sz w:val="28"/>
          <w:szCs w:val="28"/>
        </w:rPr>
        <w:t>())</w:t>
      </w:r>
    </w:p>
    <w:p w14:paraId="46C20D38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A=np.c_[</w:t>
      </w:r>
      <w:proofErr w:type="gramStart"/>
      <w:r w:rsidRPr="00CF429B">
        <w:rPr>
          <w:rFonts w:cs="Times New Roman"/>
          <w:sz w:val="28"/>
          <w:szCs w:val="28"/>
        </w:rPr>
        <w:t>np.ones</w:t>
      </w:r>
      <w:proofErr w:type="gramEnd"/>
      <w:r w:rsidRPr="00CF429B">
        <w:rPr>
          <w:rFonts w:cs="Times New Roman"/>
          <w:sz w:val="28"/>
          <w:szCs w:val="28"/>
        </w:rPr>
        <w:t>(len(F)</w:t>
      </w:r>
      <w:proofErr w:type="gramStart"/>
      <w:r w:rsidRPr="00CF429B">
        <w:rPr>
          <w:rFonts w:cs="Times New Roman"/>
          <w:sz w:val="28"/>
          <w:szCs w:val="28"/>
        </w:rPr>
        <w:t>),F];d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np.linalg</w:t>
      </w:r>
      <w:proofErr w:type="gramEnd"/>
      <w:r w:rsidRPr="00CF429B">
        <w:rPr>
          <w:rFonts w:cs="Times New Roman"/>
          <w:sz w:val="28"/>
          <w:szCs w:val="28"/>
        </w:rPr>
        <w:t>.norm((F-q)/[1,500</w:t>
      </w:r>
      <w:proofErr w:type="gramStart"/>
      <w:r w:rsidRPr="00CF429B">
        <w:rPr>
          <w:rFonts w:cs="Times New Roman"/>
          <w:sz w:val="28"/>
          <w:szCs w:val="28"/>
        </w:rPr>
        <w:t>],axis</w:t>
      </w:r>
      <w:proofErr w:type="gramEnd"/>
      <w:r w:rsidRPr="00CF429B">
        <w:rPr>
          <w:rFonts w:cs="Times New Roman"/>
          <w:sz w:val="28"/>
          <w:szCs w:val="28"/>
        </w:rPr>
        <w:t>=1</w:t>
      </w:r>
      <w:proofErr w:type="gramStart"/>
      <w:r w:rsidRPr="00CF429B">
        <w:rPr>
          <w:rFonts w:cs="Times New Roman"/>
          <w:sz w:val="28"/>
          <w:szCs w:val="28"/>
        </w:rPr>
        <w:t>);W=np.diag</w:t>
      </w:r>
      <w:proofErr w:type="gramEnd"/>
      <w:r w:rsidRPr="00CF429B">
        <w:rPr>
          <w:rFonts w:cs="Times New Roman"/>
          <w:sz w:val="28"/>
          <w:szCs w:val="28"/>
        </w:rPr>
        <w:t>(np.exp(-d*d/2)</w:t>
      </w:r>
      <w:proofErr w:type="gramStart"/>
      <w:r w:rsidRPr="00CF429B">
        <w:rPr>
          <w:rFonts w:cs="Times New Roman"/>
          <w:sz w:val="28"/>
          <w:szCs w:val="28"/>
        </w:rPr>
        <w:t>);th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np.linalg</w:t>
      </w:r>
      <w:proofErr w:type="gramEnd"/>
      <w:r w:rsidRPr="00CF429B">
        <w:rPr>
          <w:rFonts w:cs="Times New Roman"/>
          <w:sz w:val="28"/>
          <w:szCs w:val="28"/>
        </w:rPr>
        <w:t>.pinv(</w:t>
      </w:r>
      <w:proofErr w:type="gramStart"/>
      <w:r w:rsidRPr="00CF429B">
        <w:rPr>
          <w:rFonts w:cs="Times New Roman"/>
          <w:sz w:val="28"/>
          <w:szCs w:val="28"/>
        </w:rPr>
        <w:t>A.T</w:t>
      </w:r>
      <w:proofErr w:type="gramEnd"/>
      <w:r w:rsidRPr="00CF429B">
        <w:rPr>
          <w:rFonts w:cs="Times New Roman"/>
          <w:sz w:val="28"/>
          <w:szCs w:val="28"/>
        </w:rPr>
        <w:t>@W@</w:t>
      </w:r>
      <w:proofErr w:type="gramStart"/>
      <w:r w:rsidRPr="00CF429B">
        <w:rPr>
          <w:rFonts w:cs="Times New Roman"/>
          <w:sz w:val="28"/>
          <w:szCs w:val="28"/>
        </w:rPr>
        <w:t>A)@A.T</w:t>
      </w:r>
      <w:proofErr w:type="gramEnd"/>
      <w:r w:rsidRPr="00CF429B">
        <w:rPr>
          <w:rFonts w:cs="Times New Roman"/>
          <w:sz w:val="28"/>
          <w:szCs w:val="28"/>
        </w:rPr>
        <w:t>@</w:t>
      </w:r>
      <w:proofErr w:type="gramStart"/>
      <w:r w:rsidRPr="00CF429B">
        <w:rPr>
          <w:rFonts w:cs="Times New Roman"/>
          <w:sz w:val="28"/>
          <w:szCs w:val="28"/>
        </w:rPr>
        <w:t>W@m.avg_rating.values;print</w:t>
      </w:r>
      <w:proofErr w:type="gramEnd"/>
      <w:r w:rsidRPr="00CF429B">
        <w:rPr>
          <w:rFonts w:cs="Times New Roman"/>
          <w:sz w:val="28"/>
          <w:szCs w:val="28"/>
        </w:rPr>
        <w:t>("LWR Prediction:</w:t>
      </w:r>
      <w:proofErr w:type="gramStart"/>
      <w:r w:rsidRPr="00CF429B">
        <w:rPr>
          <w:rFonts w:cs="Times New Roman"/>
          <w:sz w:val="28"/>
          <w:szCs w:val="28"/>
        </w:rPr>
        <w:t>",np</w:t>
      </w:r>
      <w:proofErr w:type="gramEnd"/>
      <w:r w:rsidRPr="00CF429B">
        <w:rPr>
          <w:rFonts w:cs="Times New Roman"/>
          <w:sz w:val="28"/>
          <w:szCs w:val="28"/>
        </w:rPr>
        <w:t>.array([1,4,500</w:t>
      </w:r>
      <w:proofErr w:type="gramStart"/>
      <w:r w:rsidRPr="00CF429B">
        <w:rPr>
          <w:rFonts w:cs="Times New Roman"/>
          <w:sz w:val="28"/>
          <w:szCs w:val="28"/>
        </w:rPr>
        <w:t>])@</w:t>
      </w:r>
      <w:proofErr w:type="gramEnd"/>
      <w:r w:rsidRPr="00CF429B">
        <w:rPr>
          <w:rFonts w:cs="Times New Roman"/>
          <w:sz w:val="28"/>
          <w:szCs w:val="28"/>
        </w:rPr>
        <w:t>th)</w:t>
      </w:r>
    </w:p>
    <w:p w14:paraId="43A58CC6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0FF9F38A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4B3A3B61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171BFC08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5211829C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316B051A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74455476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1D81E73A" w14:textId="22C61E3E" w:rsidR="00AF77A0" w:rsidRDefault="00000000" w:rsidP="00CF429B">
      <w:pPr>
        <w:spacing w:after="40" w:line="360" w:lineRule="auto"/>
        <w:rPr>
          <w:rFonts w:cs="Times New Roman"/>
          <w:b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Actual Output</w:t>
      </w:r>
    </w:p>
    <w:p w14:paraId="252F9C7A" w14:textId="77777777" w:rsidR="00CF429B" w:rsidRPr="00CF429B" w:rsidRDefault="00CF429B" w:rsidP="00CF429B">
      <w:pPr>
        <w:spacing w:after="40" w:line="360" w:lineRule="auto"/>
        <w:rPr>
          <w:rFonts w:cs="Times New Roman"/>
          <w:sz w:val="28"/>
          <w:szCs w:val="28"/>
        </w:rPr>
      </w:pPr>
    </w:p>
    <w:p w14:paraId="1B90534C" w14:textId="77777777" w:rsidR="00AF77A0" w:rsidRPr="00CF429B" w:rsidRDefault="00000000" w:rsidP="00CF429B">
      <w:pPr>
        <w:spacing w:line="360" w:lineRule="auto"/>
        <w:jc w:val="center"/>
        <w:rPr>
          <w:rFonts w:cs="Times New Roman"/>
          <w:sz w:val="28"/>
          <w:szCs w:val="28"/>
        </w:rPr>
      </w:pPr>
      <w:r w:rsidRPr="00CF429B">
        <w:rPr>
          <w:rFonts w:cs="Times New Roman"/>
          <w:noProof/>
          <w:sz w:val="28"/>
          <w:szCs w:val="28"/>
        </w:rPr>
        <w:drawing>
          <wp:inline distT="0" distB="0" distL="0" distR="0" wp14:anchorId="25BB00DE" wp14:editId="121D0B89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3912" w14:textId="77777777" w:rsidR="00AF77A0" w:rsidRPr="00CF429B" w:rsidRDefault="00000000" w:rsidP="00CF429B">
      <w:pPr>
        <w:spacing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br w:type="page"/>
      </w:r>
    </w:p>
    <w:p w14:paraId="24120C55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QUESTION 6 – NAÏVE BAYES VS LOGISTIC REGRESSION</w:t>
      </w:r>
    </w:p>
    <w:p w14:paraId="636FD379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Dataset: SMS Spam Collection (archive 2), 5,574 real labelled messages</w:t>
      </w:r>
    </w:p>
    <w:p w14:paraId="5410A472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Dataset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6"/>
        <w:gridCol w:w="5394"/>
      </w:tblGrid>
      <w:tr w:rsidR="00AF77A0" w:rsidRPr="00CF429B" w14:paraId="0062AE0D" w14:textId="77777777">
        <w:trPr>
          <w:jc w:val="center"/>
        </w:trPr>
        <w:tc>
          <w:tcPr>
            <w:tcW w:w="5400" w:type="dxa"/>
          </w:tcPr>
          <w:p w14:paraId="1D817AF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ham</w:t>
            </w:r>
            <w:r w:rsidRPr="00CF429B">
              <w:rPr>
                <w:rFonts w:cs="Times New Roman"/>
                <w:sz w:val="28"/>
                <w:szCs w:val="28"/>
              </w:rPr>
              <w:tab/>
              <w:t>Go until jurong point</w:t>
            </w:r>
          </w:p>
        </w:tc>
        <w:tc>
          <w:tcPr>
            <w:tcW w:w="5400" w:type="dxa"/>
          </w:tcPr>
          <w:p w14:paraId="0B5614A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 xml:space="preserve"> </w:t>
            </w:r>
            <w:proofErr w:type="gramStart"/>
            <w:r w:rsidRPr="00CF429B">
              <w:rPr>
                <w:rFonts w:cs="Times New Roman"/>
                <w:sz w:val="28"/>
                <w:szCs w:val="28"/>
              </w:rPr>
              <w:t>crazy..</w:t>
            </w:r>
            <w:proofErr w:type="gramEnd"/>
            <w:r w:rsidRPr="00CF429B">
              <w:rPr>
                <w:rFonts w:cs="Times New Roman"/>
                <w:sz w:val="28"/>
                <w:szCs w:val="28"/>
              </w:rPr>
              <w:t xml:space="preserve"> Available only in bugis n great world la e buffet... Cine there got amore wat...</w:t>
            </w:r>
          </w:p>
        </w:tc>
      </w:tr>
      <w:tr w:rsidR="00AF77A0" w:rsidRPr="00CF429B" w14:paraId="1D7D3FF4" w14:textId="77777777">
        <w:trPr>
          <w:jc w:val="center"/>
        </w:trPr>
        <w:tc>
          <w:tcPr>
            <w:tcW w:w="5400" w:type="dxa"/>
          </w:tcPr>
          <w:p w14:paraId="64BBCD5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ham</w:t>
            </w:r>
            <w:r w:rsidRPr="00CF429B">
              <w:rPr>
                <w:rFonts w:cs="Times New Roman"/>
                <w:sz w:val="28"/>
                <w:szCs w:val="28"/>
              </w:rPr>
              <w:tab/>
              <w:t>Ok lar... Joking wif u oni...</w:t>
            </w:r>
          </w:p>
        </w:tc>
        <w:tc>
          <w:tcPr>
            <w:tcW w:w="5400" w:type="dxa"/>
          </w:tcPr>
          <w:p w14:paraId="13C23BC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None</w:t>
            </w:r>
          </w:p>
        </w:tc>
      </w:tr>
      <w:tr w:rsidR="00AF77A0" w:rsidRPr="00CF429B" w14:paraId="2CCAABAD" w14:textId="77777777">
        <w:trPr>
          <w:jc w:val="center"/>
        </w:trPr>
        <w:tc>
          <w:tcPr>
            <w:tcW w:w="5400" w:type="dxa"/>
          </w:tcPr>
          <w:p w14:paraId="690B3F9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spam</w:t>
            </w:r>
            <w:r w:rsidRPr="00CF429B">
              <w:rPr>
                <w:rFonts w:cs="Times New Roman"/>
                <w:sz w:val="28"/>
                <w:szCs w:val="28"/>
              </w:rPr>
              <w:tab/>
              <w:t xml:space="preserve">Free entry in 2 a wkly comp to win FA Cup final tkts 21st May 2005. Text FA to 87121 to receive entry </w:t>
            </w:r>
            <w:proofErr w:type="gramStart"/>
            <w:r w:rsidRPr="00CF429B">
              <w:rPr>
                <w:rFonts w:cs="Times New Roman"/>
                <w:sz w:val="28"/>
                <w:szCs w:val="28"/>
              </w:rPr>
              <w:t>question(</w:t>
            </w:r>
            <w:proofErr w:type="gramEnd"/>
            <w:r w:rsidRPr="00CF429B">
              <w:rPr>
                <w:rFonts w:cs="Times New Roman"/>
                <w:sz w:val="28"/>
                <w:szCs w:val="28"/>
              </w:rPr>
              <w:t xml:space="preserve">std txt </w:t>
            </w:r>
            <w:proofErr w:type="gramStart"/>
            <w:r w:rsidRPr="00CF429B">
              <w:rPr>
                <w:rFonts w:cs="Times New Roman"/>
                <w:sz w:val="28"/>
                <w:szCs w:val="28"/>
              </w:rPr>
              <w:t>rate)T</w:t>
            </w:r>
            <w:proofErr w:type="gramEnd"/>
            <w:r w:rsidRPr="00CF429B">
              <w:rPr>
                <w:rFonts w:cs="Times New Roman"/>
                <w:sz w:val="28"/>
                <w:szCs w:val="28"/>
              </w:rPr>
              <w:t>&amp;C's apply 08452810075over18's</w:t>
            </w:r>
          </w:p>
        </w:tc>
        <w:tc>
          <w:tcPr>
            <w:tcW w:w="5400" w:type="dxa"/>
          </w:tcPr>
          <w:p w14:paraId="6F94714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None</w:t>
            </w:r>
          </w:p>
        </w:tc>
      </w:tr>
      <w:tr w:rsidR="00AF77A0" w:rsidRPr="00CF429B" w14:paraId="7C6CAA55" w14:textId="77777777">
        <w:trPr>
          <w:jc w:val="center"/>
        </w:trPr>
        <w:tc>
          <w:tcPr>
            <w:tcW w:w="5400" w:type="dxa"/>
          </w:tcPr>
          <w:p w14:paraId="7628E17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ham</w:t>
            </w:r>
            <w:r w:rsidRPr="00CF429B">
              <w:rPr>
                <w:rFonts w:cs="Times New Roman"/>
                <w:sz w:val="28"/>
                <w:szCs w:val="28"/>
              </w:rPr>
              <w:tab/>
              <w:t xml:space="preserve">U dun </w:t>
            </w:r>
            <w:proofErr w:type="gramStart"/>
            <w:r w:rsidRPr="00CF429B">
              <w:rPr>
                <w:rFonts w:cs="Times New Roman"/>
                <w:sz w:val="28"/>
                <w:szCs w:val="28"/>
              </w:rPr>
              <w:t>say</w:t>
            </w:r>
            <w:proofErr w:type="gramEnd"/>
            <w:r w:rsidRPr="00CF429B">
              <w:rPr>
                <w:rFonts w:cs="Times New Roman"/>
                <w:sz w:val="28"/>
                <w:szCs w:val="28"/>
              </w:rPr>
              <w:t xml:space="preserve"> so early hor... U c already then </w:t>
            </w:r>
            <w:proofErr w:type="gramStart"/>
            <w:r w:rsidRPr="00CF429B">
              <w:rPr>
                <w:rFonts w:cs="Times New Roman"/>
                <w:sz w:val="28"/>
                <w:szCs w:val="28"/>
              </w:rPr>
              <w:t>say</w:t>
            </w:r>
            <w:proofErr w:type="gramEnd"/>
            <w:r w:rsidRPr="00CF429B">
              <w:rPr>
                <w:rFonts w:cs="Times New Roman"/>
                <w:sz w:val="28"/>
                <w:szCs w:val="28"/>
              </w:rPr>
              <w:t>...</w:t>
            </w:r>
          </w:p>
        </w:tc>
        <w:tc>
          <w:tcPr>
            <w:tcW w:w="5400" w:type="dxa"/>
          </w:tcPr>
          <w:p w14:paraId="195F69D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None</w:t>
            </w:r>
          </w:p>
        </w:tc>
      </w:tr>
      <w:tr w:rsidR="00AF77A0" w:rsidRPr="00CF429B" w14:paraId="47C59667" w14:textId="77777777">
        <w:trPr>
          <w:jc w:val="center"/>
        </w:trPr>
        <w:tc>
          <w:tcPr>
            <w:tcW w:w="5400" w:type="dxa"/>
          </w:tcPr>
          <w:p w14:paraId="6FCF6C6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ham</w:t>
            </w:r>
            <w:r w:rsidRPr="00CF429B">
              <w:rPr>
                <w:rFonts w:cs="Times New Roman"/>
                <w:sz w:val="28"/>
                <w:szCs w:val="28"/>
              </w:rPr>
              <w:tab/>
              <w:t>Nah I don't think he goes to usf</w:t>
            </w:r>
          </w:p>
        </w:tc>
        <w:tc>
          <w:tcPr>
            <w:tcW w:w="5400" w:type="dxa"/>
          </w:tcPr>
          <w:p w14:paraId="037F5AA8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 xml:space="preserve"> he lives around here though</w:t>
            </w:r>
          </w:p>
        </w:tc>
      </w:tr>
      <w:tr w:rsidR="00AF77A0" w:rsidRPr="00CF429B" w14:paraId="1C24F2B0" w14:textId="77777777">
        <w:trPr>
          <w:jc w:val="center"/>
        </w:trPr>
        <w:tc>
          <w:tcPr>
            <w:tcW w:w="5400" w:type="dxa"/>
          </w:tcPr>
          <w:p w14:paraId="0227D02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spam</w:t>
            </w:r>
            <w:r w:rsidRPr="00CF429B">
              <w:rPr>
                <w:rFonts w:cs="Times New Roman"/>
                <w:sz w:val="28"/>
                <w:szCs w:val="28"/>
              </w:rPr>
              <w:tab/>
              <w:t xml:space="preserve">FreeMsg Hey there darling it's been 3 </w:t>
            </w:r>
            <w:proofErr w:type="gramStart"/>
            <w:r w:rsidRPr="00CF429B">
              <w:rPr>
                <w:rFonts w:cs="Times New Roman"/>
                <w:sz w:val="28"/>
                <w:szCs w:val="28"/>
              </w:rPr>
              <w:t>week's</w:t>
            </w:r>
            <w:proofErr w:type="gramEnd"/>
            <w:r w:rsidRPr="00CF429B">
              <w:rPr>
                <w:rFonts w:cs="Times New Roman"/>
                <w:sz w:val="28"/>
                <w:szCs w:val="28"/>
              </w:rPr>
              <w:t xml:space="preserve"> now and no word back! I'd like some fun you up for it still? Tb ok! XxX std chgs to send</w:t>
            </w:r>
          </w:p>
        </w:tc>
        <w:tc>
          <w:tcPr>
            <w:tcW w:w="5400" w:type="dxa"/>
          </w:tcPr>
          <w:p w14:paraId="4C6A114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 xml:space="preserve"> Â£1.50 to rcv</w:t>
            </w:r>
          </w:p>
        </w:tc>
      </w:tr>
    </w:tbl>
    <w:p w14:paraId="4C2AA40C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507F0F05" w14:textId="2E92AE04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Python Code</w:t>
      </w:r>
    </w:p>
    <w:p w14:paraId="35701ECA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import pandas as pd</w:t>
      </w:r>
    </w:p>
    <w:p w14:paraId="2959FB68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sklearn.model</w:t>
      </w:r>
      <w:proofErr w:type="gramEnd"/>
      <w:r w:rsidRPr="00CF429B">
        <w:rPr>
          <w:rFonts w:cs="Times New Roman"/>
          <w:sz w:val="28"/>
          <w:szCs w:val="28"/>
        </w:rPr>
        <w:t>_selection import train_test_split</w:t>
      </w:r>
    </w:p>
    <w:p w14:paraId="7C0E9E51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sklearn.feature</w:t>
      </w:r>
      <w:proofErr w:type="gramEnd"/>
      <w:r w:rsidRPr="00CF429B">
        <w:rPr>
          <w:rFonts w:cs="Times New Roman"/>
          <w:sz w:val="28"/>
          <w:szCs w:val="28"/>
        </w:rPr>
        <w:t>_extraction.text import TfidfVectorizer</w:t>
      </w:r>
    </w:p>
    <w:p w14:paraId="57DC8BF3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sklearn.naive</w:t>
      </w:r>
      <w:proofErr w:type="gramEnd"/>
      <w:r w:rsidRPr="00CF429B">
        <w:rPr>
          <w:rFonts w:cs="Times New Roman"/>
          <w:sz w:val="28"/>
          <w:szCs w:val="28"/>
        </w:rPr>
        <w:t>_bayes import MultinomialNB</w:t>
      </w:r>
    </w:p>
    <w:p w14:paraId="42F1D34D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sklearn.linear</w:t>
      </w:r>
      <w:proofErr w:type="gramEnd"/>
      <w:r w:rsidRPr="00CF429B">
        <w:rPr>
          <w:rFonts w:cs="Times New Roman"/>
          <w:sz w:val="28"/>
          <w:szCs w:val="28"/>
        </w:rPr>
        <w:t>_model import LogisticRegression</w:t>
      </w:r>
    </w:p>
    <w:p w14:paraId="52440BA3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sklearn.pipeline</w:t>
      </w:r>
      <w:proofErr w:type="gramEnd"/>
      <w:r w:rsidRPr="00CF429B">
        <w:rPr>
          <w:rFonts w:cs="Times New Roman"/>
          <w:sz w:val="28"/>
          <w:szCs w:val="28"/>
        </w:rPr>
        <w:t xml:space="preserve"> import make_pipeline</w:t>
      </w:r>
    </w:p>
    <w:p w14:paraId="177F3DD1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sklearn.metrics</w:t>
      </w:r>
      <w:proofErr w:type="gramEnd"/>
      <w:r w:rsidRPr="00CF429B">
        <w:rPr>
          <w:rFonts w:cs="Times New Roman"/>
          <w:sz w:val="28"/>
          <w:szCs w:val="28"/>
        </w:rPr>
        <w:t xml:space="preserve"> import accuracy_score</w:t>
      </w:r>
    </w:p>
    <w:p w14:paraId="077326FD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df=</w:t>
      </w:r>
      <w:proofErr w:type="gramStart"/>
      <w:r w:rsidRPr="00CF429B">
        <w:rPr>
          <w:rFonts w:cs="Times New Roman"/>
          <w:sz w:val="28"/>
          <w:szCs w:val="28"/>
        </w:rPr>
        <w:t>pd.read</w:t>
      </w:r>
      <w:proofErr w:type="gramEnd"/>
      <w:r w:rsidRPr="00CF429B">
        <w:rPr>
          <w:rFonts w:cs="Times New Roman"/>
          <w:sz w:val="28"/>
          <w:szCs w:val="28"/>
        </w:rPr>
        <w:t>_csv("SpamCollectionSMS.txt</w:t>
      </w:r>
      <w:proofErr w:type="gramStart"/>
      <w:r w:rsidRPr="00CF429B">
        <w:rPr>
          <w:rFonts w:cs="Times New Roman"/>
          <w:sz w:val="28"/>
          <w:szCs w:val="28"/>
        </w:rPr>
        <w:t>",sep</w:t>
      </w:r>
      <w:proofErr w:type="gramEnd"/>
      <w:r w:rsidRPr="00CF429B">
        <w:rPr>
          <w:rFonts w:cs="Times New Roman"/>
          <w:sz w:val="28"/>
          <w:szCs w:val="28"/>
        </w:rPr>
        <w:t>="\t</w:t>
      </w:r>
      <w:proofErr w:type="gramStart"/>
      <w:r w:rsidRPr="00CF429B">
        <w:rPr>
          <w:rFonts w:cs="Times New Roman"/>
          <w:sz w:val="28"/>
          <w:szCs w:val="28"/>
        </w:rPr>
        <w:t>",header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None,names</w:t>
      </w:r>
      <w:proofErr w:type="gramEnd"/>
      <w:r w:rsidRPr="00CF429B">
        <w:rPr>
          <w:rFonts w:cs="Times New Roman"/>
          <w:sz w:val="28"/>
          <w:szCs w:val="28"/>
        </w:rPr>
        <w:t>=["label","message"]</w:t>
      </w:r>
      <w:proofErr w:type="gramStart"/>
      <w:r w:rsidRPr="00CF429B">
        <w:rPr>
          <w:rFonts w:cs="Times New Roman"/>
          <w:sz w:val="28"/>
          <w:szCs w:val="28"/>
        </w:rPr>
        <w:t>);a</w:t>
      </w:r>
      <w:proofErr w:type="gramEnd"/>
      <w:r w:rsidRPr="00CF429B">
        <w:rPr>
          <w:rFonts w:cs="Times New Roman"/>
          <w:sz w:val="28"/>
          <w:szCs w:val="28"/>
        </w:rPr>
        <w:t>,</w:t>
      </w:r>
      <w:proofErr w:type="gramStart"/>
      <w:r w:rsidRPr="00CF429B">
        <w:rPr>
          <w:rFonts w:cs="Times New Roman"/>
          <w:sz w:val="28"/>
          <w:szCs w:val="28"/>
        </w:rPr>
        <w:t>c,ya</w:t>
      </w:r>
      <w:proofErr w:type="gramEnd"/>
      <w:r w:rsidRPr="00CF429B">
        <w:rPr>
          <w:rFonts w:cs="Times New Roman"/>
          <w:sz w:val="28"/>
          <w:szCs w:val="28"/>
        </w:rPr>
        <w:t>,yc=train_test_split(</w:t>
      </w:r>
      <w:proofErr w:type="gramStart"/>
      <w:r w:rsidRPr="00CF429B">
        <w:rPr>
          <w:rFonts w:cs="Times New Roman"/>
          <w:sz w:val="28"/>
          <w:szCs w:val="28"/>
        </w:rPr>
        <w:t>df.message</w:t>
      </w:r>
      <w:proofErr w:type="gramEnd"/>
      <w:r w:rsidRPr="00CF429B">
        <w:rPr>
          <w:rFonts w:cs="Times New Roman"/>
          <w:sz w:val="28"/>
          <w:szCs w:val="28"/>
        </w:rPr>
        <w:t>,</w:t>
      </w:r>
      <w:proofErr w:type="gramStart"/>
      <w:r w:rsidRPr="00CF429B">
        <w:rPr>
          <w:rFonts w:cs="Times New Roman"/>
          <w:sz w:val="28"/>
          <w:szCs w:val="28"/>
        </w:rPr>
        <w:t>df.label</w:t>
      </w:r>
      <w:proofErr w:type="gramEnd"/>
      <w:r w:rsidRPr="00CF429B">
        <w:rPr>
          <w:rFonts w:cs="Times New Roman"/>
          <w:sz w:val="28"/>
          <w:szCs w:val="28"/>
        </w:rPr>
        <w:t>,test_size=.</w:t>
      </w:r>
      <w:proofErr w:type="gramStart"/>
      <w:r w:rsidRPr="00CF429B">
        <w:rPr>
          <w:rFonts w:cs="Times New Roman"/>
          <w:sz w:val="28"/>
          <w:szCs w:val="28"/>
        </w:rPr>
        <w:t>25,random</w:t>
      </w:r>
      <w:proofErr w:type="gramEnd"/>
      <w:r w:rsidRPr="00CF429B">
        <w:rPr>
          <w:rFonts w:cs="Times New Roman"/>
          <w:sz w:val="28"/>
          <w:szCs w:val="28"/>
        </w:rPr>
        <w:t>_state=</w:t>
      </w:r>
      <w:proofErr w:type="gramStart"/>
      <w:r w:rsidRPr="00CF429B">
        <w:rPr>
          <w:rFonts w:cs="Times New Roman"/>
          <w:sz w:val="28"/>
          <w:szCs w:val="28"/>
        </w:rPr>
        <w:t>42,stratify</w:t>
      </w:r>
      <w:proofErr w:type="gramEnd"/>
      <w:r w:rsidRPr="00CF429B">
        <w:rPr>
          <w:rFonts w:cs="Times New Roman"/>
          <w:sz w:val="28"/>
          <w:szCs w:val="28"/>
        </w:rPr>
        <w:t>=</w:t>
      </w:r>
      <w:proofErr w:type="gramStart"/>
      <w:r w:rsidRPr="00CF429B">
        <w:rPr>
          <w:rFonts w:cs="Times New Roman"/>
          <w:sz w:val="28"/>
          <w:szCs w:val="28"/>
        </w:rPr>
        <w:t>df.label</w:t>
      </w:r>
      <w:proofErr w:type="gramEnd"/>
      <w:r w:rsidRPr="00CF429B">
        <w:rPr>
          <w:rFonts w:cs="Times New Roman"/>
          <w:sz w:val="28"/>
          <w:szCs w:val="28"/>
        </w:rPr>
        <w:t>)</w:t>
      </w:r>
    </w:p>
    <w:p w14:paraId="67AB63E4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lastRenderedPageBreak/>
        <w:t>nb=make_</w:t>
      </w:r>
      <w:proofErr w:type="gramStart"/>
      <w:r w:rsidRPr="00CF429B">
        <w:rPr>
          <w:rFonts w:cs="Times New Roman"/>
          <w:sz w:val="28"/>
          <w:szCs w:val="28"/>
        </w:rPr>
        <w:t>pipeline(</w:t>
      </w:r>
      <w:proofErr w:type="gramEnd"/>
      <w:r w:rsidRPr="00CF429B">
        <w:rPr>
          <w:rFonts w:cs="Times New Roman"/>
          <w:sz w:val="28"/>
          <w:szCs w:val="28"/>
        </w:rPr>
        <w:t>TfidfVectorizer(</w:t>
      </w:r>
      <w:proofErr w:type="gramStart"/>
      <w:r w:rsidRPr="00CF429B">
        <w:rPr>
          <w:rFonts w:cs="Times New Roman"/>
          <w:sz w:val="28"/>
          <w:szCs w:val="28"/>
        </w:rPr>
        <w:t>),MultinomialNB</w:t>
      </w:r>
      <w:proofErr w:type="gramEnd"/>
      <w:r w:rsidRPr="00CF429B">
        <w:rPr>
          <w:rFonts w:cs="Times New Roman"/>
          <w:sz w:val="28"/>
          <w:szCs w:val="28"/>
        </w:rPr>
        <w:t>()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a,ya);lr</w:t>
      </w:r>
      <w:proofErr w:type="gramEnd"/>
      <w:r w:rsidRPr="00CF429B">
        <w:rPr>
          <w:rFonts w:cs="Times New Roman"/>
          <w:sz w:val="28"/>
          <w:szCs w:val="28"/>
        </w:rPr>
        <w:t>=make_</w:t>
      </w:r>
      <w:proofErr w:type="gramStart"/>
      <w:r w:rsidRPr="00CF429B">
        <w:rPr>
          <w:rFonts w:cs="Times New Roman"/>
          <w:sz w:val="28"/>
          <w:szCs w:val="28"/>
        </w:rPr>
        <w:t>pipeline(</w:t>
      </w:r>
      <w:proofErr w:type="gramEnd"/>
      <w:r w:rsidRPr="00CF429B">
        <w:rPr>
          <w:rFonts w:cs="Times New Roman"/>
          <w:sz w:val="28"/>
          <w:szCs w:val="28"/>
        </w:rPr>
        <w:t>TfidfVectorizer(</w:t>
      </w:r>
      <w:proofErr w:type="gramStart"/>
      <w:r w:rsidRPr="00CF429B">
        <w:rPr>
          <w:rFonts w:cs="Times New Roman"/>
          <w:sz w:val="28"/>
          <w:szCs w:val="28"/>
        </w:rPr>
        <w:t>),LogisticRegression</w:t>
      </w:r>
      <w:proofErr w:type="gramEnd"/>
      <w:r w:rsidRPr="00CF429B">
        <w:rPr>
          <w:rFonts w:cs="Times New Roman"/>
          <w:sz w:val="28"/>
          <w:szCs w:val="28"/>
        </w:rPr>
        <w:t>(max_iter=1000)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a,ya</w:t>
      </w:r>
      <w:proofErr w:type="gramEnd"/>
      <w:r w:rsidRPr="00CF429B">
        <w:rPr>
          <w:rFonts w:cs="Times New Roman"/>
          <w:sz w:val="28"/>
          <w:szCs w:val="28"/>
        </w:rPr>
        <w:t>)</w:t>
      </w:r>
    </w:p>
    <w:p w14:paraId="35241392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proofErr w:type="gramStart"/>
      <w:r w:rsidRPr="00CF429B">
        <w:rPr>
          <w:rFonts w:cs="Times New Roman"/>
          <w:sz w:val="28"/>
          <w:szCs w:val="28"/>
        </w:rPr>
        <w:t>print(</w:t>
      </w:r>
      <w:proofErr w:type="gramEnd"/>
      <w:r w:rsidRPr="00CF429B">
        <w:rPr>
          <w:rFonts w:cs="Times New Roman"/>
          <w:sz w:val="28"/>
          <w:szCs w:val="28"/>
        </w:rPr>
        <w:t>"Naive Bayes Accuracy:</w:t>
      </w:r>
      <w:proofErr w:type="gramStart"/>
      <w:r w:rsidRPr="00CF429B">
        <w:rPr>
          <w:rFonts w:cs="Times New Roman"/>
          <w:sz w:val="28"/>
          <w:szCs w:val="28"/>
        </w:rPr>
        <w:t>",accuracy</w:t>
      </w:r>
      <w:proofErr w:type="gramEnd"/>
      <w:r w:rsidRPr="00CF429B">
        <w:rPr>
          <w:rFonts w:cs="Times New Roman"/>
          <w:sz w:val="28"/>
          <w:szCs w:val="28"/>
        </w:rPr>
        <w:t>_score(</w:t>
      </w:r>
      <w:proofErr w:type="gramStart"/>
      <w:r w:rsidRPr="00CF429B">
        <w:rPr>
          <w:rFonts w:cs="Times New Roman"/>
          <w:sz w:val="28"/>
          <w:szCs w:val="28"/>
        </w:rPr>
        <w:t>yc,nb</w:t>
      </w:r>
      <w:proofErr w:type="gramEnd"/>
      <w:r w:rsidRPr="00CF429B">
        <w:rPr>
          <w:rFonts w:cs="Times New Roman"/>
          <w:sz w:val="28"/>
          <w:szCs w:val="28"/>
        </w:rPr>
        <w:t>.predict(c))</w:t>
      </w:r>
      <w:proofErr w:type="gramStart"/>
      <w:r w:rsidRPr="00CF429B">
        <w:rPr>
          <w:rFonts w:cs="Times New Roman"/>
          <w:sz w:val="28"/>
          <w:szCs w:val="28"/>
        </w:rPr>
        <w:t>);print</w:t>
      </w:r>
      <w:proofErr w:type="gramEnd"/>
      <w:r w:rsidRPr="00CF429B">
        <w:rPr>
          <w:rFonts w:cs="Times New Roman"/>
          <w:sz w:val="28"/>
          <w:szCs w:val="28"/>
        </w:rPr>
        <w:t>("Logistic Regression Accuracy:</w:t>
      </w:r>
      <w:proofErr w:type="gramStart"/>
      <w:r w:rsidRPr="00CF429B">
        <w:rPr>
          <w:rFonts w:cs="Times New Roman"/>
          <w:sz w:val="28"/>
          <w:szCs w:val="28"/>
        </w:rPr>
        <w:t>",accuracy</w:t>
      </w:r>
      <w:proofErr w:type="gramEnd"/>
      <w:r w:rsidRPr="00CF429B">
        <w:rPr>
          <w:rFonts w:cs="Times New Roman"/>
          <w:sz w:val="28"/>
          <w:szCs w:val="28"/>
        </w:rPr>
        <w:t>_score(</w:t>
      </w:r>
      <w:proofErr w:type="gramStart"/>
      <w:r w:rsidRPr="00CF429B">
        <w:rPr>
          <w:rFonts w:cs="Times New Roman"/>
          <w:sz w:val="28"/>
          <w:szCs w:val="28"/>
        </w:rPr>
        <w:t>yc,lr</w:t>
      </w:r>
      <w:proofErr w:type="gramEnd"/>
      <w:r w:rsidRPr="00CF429B">
        <w:rPr>
          <w:rFonts w:cs="Times New Roman"/>
          <w:sz w:val="28"/>
          <w:szCs w:val="28"/>
        </w:rPr>
        <w:t>.predict(c)))</w:t>
      </w:r>
    </w:p>
    <w:p w14:paraId="4103E36A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440F978A" w14:textId="1AE43CF9" w:rsidR="00AF77A0" w:rsidRDefault="00000000" w:rsidP="00CF429B">
      <w:pPr>
        <w:spacing w:after="40" w:line="360" w:lineRule="auto"/>
        <w:rPr>
          <w:rFonts w:cs="Times New Roman"/>
          <w:b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Actual Output</w:t>
      </w:r>
    </w:p>
    <w:p w14:paraId="002ACE1A" w14:textId="77777777" w:rsidR="00CF429B" w:rsidRPr="00CF429B" w:rsidRDefault="00CF429B" w:rsidP="00CF429B">
      <w:pPr>
        <w:spacing w:after="40" w:line="360" w:lineRule="auto"/>
        <w:rPr>
          <w:rFonts w:cs="Times New Roman"/>
          <w:sz w:val="28"/>
          <w:szCs w:val="28"/>
        </w:rPr>
      </w:pPr>
    </w:p>
    <w:p w14:paraId="25355842" w14:textId="77777777" w:rsidR="00AF77A0" w:rsidRPr="00CF429B" w:rsidRDefault="00000000" w:rsidP="00CF429B">
      <w:pPr>
        <w:spacing w:line="360" w:lineRule="auto"/>
        <w:jc w:val="center"/>
        <w:rPr>
          <w:rFonts w:cs="Times New Roman"/>
          <w:sz w:val="28"/>
          <w:szCs w:val="28"/>
        </w:rPr>
      </w:pPr>
      <w:r w:rsidRPr="00CF429B">
        <w:rPr>
          <w:rFonts w:cs="Times New Roman"/>
          <w:noProof/>
          <w:sz w:val="28"/>
          <w:szCs w:val="28"/>
        </w:rPr>
        <w:drawing>
          <wp:inline distT="0" distB="0" distL="0" distR="0" wp14:anchorId="7F5033CC" wp14:editId="42E01FAE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AEA0" w14:textId="77777777" w:rsidR="00AF77A0" w:rsidRPr="00CF429B" w:rsidRDefault="00000000" w:rsidP="00CF429B">
      <w:pPr>
        <w:spacing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br w:type="page"/>
      </w:r>
    </w:p>
    <w:p w14:paraId="1242F104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QUESTION 10 – PCA VS FEATURE SELECTION</w:t>
      </w:r>
    </w:p>
    <w:p w14:paraId="2D24E578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Dataset: Wine Quality red/white (archive 1), 6,497 real records</w:t>
      </w:r>
    </w:p>
    <w:p w14:paraId="7B83FD37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Dataset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AF77A0" w:rsidRPr="00CF429B" w14:paraId="701F22F3" w14:textId="77777777">
        <w:trPr>
          <w:jc w:val="center"/>
        </w:trPr>
        <w:tc>
          <w:tcPr>
            <w:tcW w:w="1800" w:type="dxa"/>
          </w:tcPr>
          <w:p w14:paraId="119611E8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type</w:t>
            </w:r>
          </w:p>
        </w:tc>
        <w:tc>
          <w:tcPr>
            <w:tcW w:w="1800" w:type="dxa"/>
          </w:tcPr>
          <w:p w14:paraId="4539AC8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fixed acidity</w:t>
            </w:r>
          </w:p>
        </w:tc>
        <w:tc>
          <w:tcPr>
            <w:tcW w:w="1800" w:type="dxa"/>
          </w:tcPr>
          <w:p w14:paraId="509D6AB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volatile acidity</w:t>
            </w:r>
          </w:p>
        </w:tc>
        <w:tc>
          <w:tcPr>
            <w:tcW w:w="1800" w:type="dxa"/>
          </w:tcPr>
          <w:p w14:paraId="421327D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citric acid</w:t>
            </w:r>
          </w:p>
        </w:tc>
        <w:tc>
          <w:tcPr>
            <w:tcW w:w="1800" w:type="dxa"/>
          </w:tcPr>
          <w:p w14:paraId="73EB9879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residual sugar</w:t>
            </w:r>
          </w:p>
        </w:tc>
        <w:tc>
          <w:tcPr>
            <w:tcW w:w="1800" w:type="dxa"/>
          </w:tcPr>
          <w:p w14:paraId="30455D7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chlorides</w:t>
            </w:r>
          </w:p>
        </w:tc>
      </w:tr>
      <w:tr w:rsidR="00AF77A0" w:rsidRPr="00CF429B" w14:paraId="2F70A4EC" w14:textId="77777777">
        <w:trPr>
          <w:jc w:val="center"/>
        </w:trPr>
        <w:tc>
          <w:tcPr>
            <w:tcW w:w="1800" w:type="dxa"/>
          </w:tcPr>
          <w:p w14:paraId="758CAF1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white</w:t>
            </w:r>
          </w:p>
        </w:tc>
        <w:tc>
          <w:tcPr>
            <w:tcW w:w="1800" w:type="dxa"/>
          </w:tcPr>
          <w:p w14:paraId="3127395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7.0</w:t>
            </w:r>
          </w:p>
        </w:tc>
        <w:tc>
          <w:tcPr>
            <w:tcW w:w="1800" w:type="dxa"/>
          </w:tcPr>
          <w:p w14:paraId="48D07D6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0.27</w:t>
            </w:r>
          </w:p>
        </w:tc>
        <w:tc>
          <w:tcPr>
            <w:tcW w:w="1800" w:type="dxa"/>
          </w:tcPr>
          <w:p w14:paraId="016893D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0.36</w:t>
            </w:r>
          </w:p>
        </w:tc>
        <w:tc>
          <w:tcPr>
            <w:tcW w:w="1800" w:type="dxa"/>
          </w:tcPr>
          <w:p w14:paraId="23FD7A40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20.7</w:t>
            </w:r>
          </w:p>
        </w:tc>
        <w:tc>
          <w:tcPr>
            <w:tcW w:w="1800" w:type="dxa"/>
          </w:tcPr>
          <w:p w14:paraId="4E47B17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0.045</w:t>
            </w:r>
          </w:p>
        </w:tc>
      </w:tr>
      <w:tr w:rsidR="00AF77A0" w:rsidRPr="00CF429B" w14:paraId="73F07B2C" w14:textId="77777777">
        <w:trPr>
          <w:jc w:val="center"/>
        </w:trPr>
        <w:tc>
          <w:tcPr>
            <w:tcW w:w="1800" w:type="dxa"/>
          </w:tcPr>
          <w:p w14:paraId="0F73BCD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white</w:t>
            </w:r>
          </w:p>
        </w:tc>
        <w:tc>
          <w:tcPr>
            <w:tcW w:w="1800" w:type="dxa"/>
          </w:tcPr>
          <w:p w14:paraId="661F518D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6.3</w:t>
            </w:r>
          </w:p>
        </w:tc>
        <w:tc>
          <w:tcPr>
            <w:tcW w:w="1800" w:type="dxa"/>
          </w:tcPr>
          <w:p w14:paraId="5A886DD4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0.3</w:t>
            </w:r>
          </w:p>
        </w:tc>
        <w:tc>
          <w:tcPr>
            <w:tcW w:w="1800" w:type="dxa"/>
          </w:tcPr>
          <w:p w14:paraId="3EEA558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0.34</w:t>
            </w:r>
          </w:p>
        </w:tc>
        <w:tc>
          <w:tcPr>
            <w:tcW w:w="1800" w:type="dxa"/>
          </w:tcPr>
          <w:p w14:paraId="3EDFEB0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1.6</w:t>
            </w:r>
          </w:p>
        </w:tc>
        <w:tc>
          <w:tcPr>
            <w:tcW w:w="1800" w:type="dxa"/>
          </w:tcPr>
          <w:p w14:paraId="2F47E38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0.049</w:t>
            </w:r>
          </w:p>
        </w:tc>
      </w:tr>
      <w:tr w:rsidR="00AF77A0" w:rsidRPr="00CF429B" w14:paraId="2735DD5F" w14:textId="77777777">
        <w:trPr>
          <w:jc w:val="center"/>
        </w:trPr>
        <w:tc>
          <w:tcPr>
            <w:tcW w:w="1800" w:type="dxa"/>
          </w:tcPr>
          <w:p w14:paraId="6BB22B9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white</w:t>
            </w:r>
          </w:p>
        </w:tc>
        <w:tc>
          <w:tcPr>
            <w:tcW w:w="1800" w:type="dxa"/>
          </w:tcPr>
          <w:p w14:paraId="2D3FFDC7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8.1</w:t>
            </w:r>
          </w:p>
        </w:tc>
        <w:tc>
          <w:tcPr>
            <w:tcW w:w="1800" w:type="dxa"/>
          </w:tcPr>
          <w:p w14:paraId="0AF789BF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0.28</w:t>
            </w:r>
          </w:p>
        </w:tc>
        <w:tc>
          <w:tcPr>
            <w:tcW w:w="1800" w:type="dxa"/>
          </w:tcPr>
          <w:p w14:paraId="556C1EAE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0.4</w:t>
            </w:r>
          </w:p>
        </w:tc>
        <w:tc>
          <w:tcPr>
            <w:tcW w:w="1800" w:type="dxa"/>
          </w:tcPr>
          <w:p w14:paraId="2FE1DF3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6.9</w:t>
            </w:r>
          </w:p>
        </w:tc>
        <w:tc>
          <w:tcPr>
            <w:tcW w:w="1800" w:type="dxa"/>
          </w:tcPr>
          <w:p w14:paraId="073C167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0.05</w:t>
            </w:r>
          </w:p>
        </w:tc>
      </w:tr>
      <w:tr w:rsidR="00AF77A0" w:rsidRPr="00CF429B" w14:paraId="16187F0B" w14:textId="77777777">
        <w:trPr>
          <w:jc w:val="center"/>
        </w:trPr>
        <w:tc>
          <w:tcPr>
            <w:tcW w:w="1800" w:type="dxa"/>
          </w:tcPr>
          <w:p w14:paraId="587A43B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white</w:t>
            </w:r>
          </w:p>
        </w:tc>
        <w:tc>
          <w:tcPr>
            <w:tcW w:w="1800" w:type="dxa"/>
          </w:tcPr>
          <w:p w14:paraId="65842116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7.2</w:t>
            </w:r>
          </w:p>
        </w:tc>
        <w:tc>
          <w:tcPr>
            <w:tcW w:w="1800" w:type="dxa"/>
          </w:tcPr>
          <w:p w14:paraId="18F63AE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0.23</w:t>
            </w:r>
          </w:p>
        </w:tc>
        <w:tc>
          <w:tcPr>
            <w:tcW w:w="1800" w:type="dxa"/>
          </w:tcPr>
          <w:p w14:paraId="393DCD8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0.32</w:t>
            </w:r>
          </w:p>
        </w:tc>
        <w:tc>
          <w:tcPr>
            <w:tcW w:w="1800" w:type="dxa"/>
          </w:tcPr>
          <w:p w14:paraId="1302EE05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8.5</w:t>
            </w:r>
          </w:p>
        </w:tc>
        <w:tc>
          <w:tcPr>
            <w:tcW w:w="1800" w:type="dxa"/>
          </w:tcPr>
          <w:p w14:paraId="7271E2D8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0.058</w:t>
            </w:r>
          </w:p>
        </w:tc>
      </w:tr>
      <w:tr w:rsidR="00AF77A0" w:rsidRPr="00CF429B" w14:paraId="071B5E32" w14:textId="77777777">
        <w:trPr>
          <w:jc w:val="center"/>
        </w:trPr>
        <w:tc>
          <w:tcPr>
            <w:tcW w:w="1800" w:type="dxa"/>
          </w:tcPr>
          <w:p w14:paraId="44CE852A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white</w:t>
            </w:r>
          </w:p>
        </w:tc>
        <w:tc>
          <w:tcPr>
            <w:tcW w:w="1800" w:type="dxa"/>
          </w:tcPr>
          <w:p w14:paraId="41D770A1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7.2</w:t>
            </w:r>
          </w:p>
        </w:tc>
        <w:tc>
          <w:tcPr>
            <w:tcW w:w="1800" w:type="dxa"/>
          </w:tcPr>
          <w:p w14:paraId="01089833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0.23</w:t>
            </w:r>
          </w:p>
        </w:tc>
        <w:tc>
          <w:tcPr>
            <w:tcW w:w="1800" w:type="dxa"/>
          </w:tcPr>
          <w:p w14:paraId="41C3897C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0.32</w:t>
            </w:r>
          </w:p>
        </w:tc>
        <w:tc>
          <w:tcPr>
            <w:tcW w:w="1800" w:type="dxa"/>
          </w:tcPr>
          <w:p w14:paraId="057E334B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8.5</w:t>
            </w:r>
          </w:p>
        </w:tc>
        <w:tc>
          <w:tcPr>
            <w:tcW w:w="1800" w:type="dxa"/>
          </w:tcPr>
          <w:p w14:paraId="558269A2" w14:textId="77777777" w:rsidR="00AF77A0" w:rsidRPr="00CF429B" w:rsidRDefault="00000000" w:rsidP="00CF429B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 w:rsidRPr="00CF429B">
              <w:rPr>
                <w:rFonts w:cs="Times New Roman"/>
                <w:sz w:val="28"/>
                <w:szCs w:val="28"/>
              </w:rPr>
              <w:t>0.058</w:t>
            </w:r>
          </w:p>
        </w:tc>
      </w:tr>
    </w:tbl>
    <w:p w14:paraId="55D4F5C2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3FF95EAF" w14:textId="053177FE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t>Python Code</w:t>
      </w:r>
    </w:p>
    <w:p w14:paraId="5CB23418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import pandas as pd</w:t>
      </w:r>
    </w:p>
    <w:p w14:paraId="3B85525D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sklearn.model</w:t>
      </w:r>
      <w:proofErr w:type="gramEnd"/>
      <w:r w:rsidRPr="00CF429B">
        <w:rPr>
          <w:rFonts w:cs="Times New Roman"/>
          <w:sz w:val="28"/>
          <w:szCs w:val="28"/>
        </w:rPr>
        <w:t>_selection import train_test_split</w:t>
      </w:r>
    </w:p>
    <w:p w14:paraId="04B584DE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sklearn.preprocessing</w:t>
      </w:r>
      <w:proofErr w:type="gramEnd"/>
      <w:r w:rsidRPr="00CF429B">
        <w:rPr>
          <w:rFonts w:cs="Times New Roman"/>
          <w:sz w:val="28"/>
          <w:szCs w:val="28"/>
        </w:rPr>
        <w:t xml:space="preserve"> import StandardScaler</w:t>
      </w:r>
    </w:p>
    <w:p w14:paraId="42B6EC46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sklearn.decomposition</w:t>
      </w:r>
      <w:proofErr w:type="gramEnd"/>
      <w:r w:rsidRPr="00CF429B">
        <w:rPr>
          <w:rFonts w:cs="Times New Roman"/>
          <w:sz w:val="28"/>
          <w:szCs w:val="28"/>
        </w:rPr>
        <w:t xml:space="preserve"> import PCA</w:t>
      </w:r>
    </w:p>
    <w:p w14:paraId="7E931909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sklearn.feature</w:t>
      </w:r>
      <w:proofErr w:type="gramEnd"/>
      <w:r w:rsidRPr="00CF429B">
        <w:rPr>
          <w:rFonts w:cs="Times New Roman"/>
          <w:sz w:val="28"/>
          <w:szCs w:val="28"/>
        </w:rPr>
        <w:t xml:space="preserve">_selection import </w:t>
      </w:r>
      <w:proofErr w:type="gramStart"/>
      <w:r w:rsidRPr="00CF429B">
        <w:rPr>
          <w:rFonts w:cs="Times New Roman"/>
          <w:sz w:val="28"/>
          <w:szCs w:val="28"/>
        </w:rPr>
        <w:t>SelectKBest,f</w:t>
      </w:r>
      <w:proofErr w:type="gramEnd"/>
      <w:r w:rsidRPr="00CF429B">
        <w:rPr>
          <w:rFonts w:cs="Times New Roman"/>
          <w:sz w:val="28"/>
          <w:szCs w:val="28"/>
        </w:rPr>
        <w:t>_classif</w:t>
      </w:r>
    </w:p>
    <w:p w14:paraId="6C3465C7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sklearn.linear</w:t>
      </w:r>
      <w:proofErr w:type="gramEnd"/>
      <w:r w:rsidRPr="00CF429B">
        <w:rPr>
          <w:rFonts w:cs="Times New Roman"/>
          <w:sz w:val="28"/>
          <w:szCs w:val="28"/>
        </w:rPr>
        <w:t>_model import LogisticRegression</w:t>
      </w:r>
    </w:p>
    <w:p w14:paraId="313178B5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 xml:space="preserve">from </w:t>
      </w:r>
      <w:proofErr w:type="gramStart"/>
      <w:r w:rsidRPr="00CF429B">
        <w:rPr>
          <w:rFonts w:cs="Times New Roman"/>
          <w:sz w:val="28"/>
          <w:szCs w:val="28"/>
        </w:rPr>
        <w:t>sklearn.metrics</w:t>
      </w:r>
      <w:proofErr w:type="gramEnd"/>
      <w:r w:rsidRPr="00CF429B">
        <w:rPr>
          <w:rFonts w:cs="Times New Roman"/>
          <w:sz w:val="28"/>
          <w:szCs w:val="28"/>
        </w:rPr>
        <w:t xml:space="preserve"> import accuracy_score</w:t>
      </w:r>
    </w:p>
    <w:p w14:paraId="51F08381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df=pd.read_csv("wine-quality-white-and-red.csv");X=df.drop(columns=["type","quality"]);y=df.quality;a,c,ya,yc=train_test_split(X,y,test_size=.3,random_state=42);s=StandardScaler();a=s.fit_transform(a);c=s.transform(c)</w:t>
      </w:r>
    </w:p>
    <w:p w14:paraId="12F1DE35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p=PCA(5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(a</w:t>
      </w:r>
      <w:proofErr w:type="gramStart"/>
      <w:r w:rsidRPr="00CF429B">
        <w:rPr>
          <w:rFonts w:cs="Times New Roman"/>
          <w:sz w:val="28"/>
          <w:szCs w:val="28"/>
        </w:rPr>
        <w:t>);pm</w:t>
      </w:r>
      <w:proofErr w:type="gramEnd"/>
      <w:r w:rsidRPr="00CF429B">
        <w:rPr>
          <w:rFonts w:cs="Times New Roman"/>
          <w:sz w:val="28"/>
          <w:szCs w:val="28"/>
        </w:rPr>
        <w:t>=LogisticRegression(max_iter=2000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p.transform</w:t>
      </w:r>
      <w:proofErr w:type="gramEnd"/>
      <w:r w:rsidRPr="00CF429B">
        <w:rPr>
          <w:rFonts w:cs="Times New Roman"/>
          <w:sz w:val="28"/>
          <w:szCs w:val="28"/>
        </w:rPr>
        <w:t>(a</w:t>
      </w:r>
      <w:proofErr w:type="gramStart"/>
      <w:r w:rsidRPr="00CF429B">
        <w:rPr>
          <w:rFonts w:cs="Times New Roman"/>
          <w:sz w:val="28"/>
          <w:szCs w:val="28"/>
        </w:rPr>
        <w:t>),ya);sel</w:t>
      </w:r>
      <w:proofErr w:type="gramEnd"/>
      <w:r w:rsidRPr="00CF429B">
        <w:rPr>
          <w:rFonts w:cs="Times New Roman"/>
          <w:sz w:val="28"/>
          <w:szCs w:val="28"/>
        </w:rPr>
        <w:t>=SelectKBest(f_</w:t>
      </w:r>
      <w:proofErr w:type="gramStart"/>
      <w:r w:rsidRPr="00CF429B">
        <w:rPr>
          <w:rFonts w:cs="Times New Roman"/>
          <w:sz w:val="28"/>
          <w:szCs w:val="28"/>
        </w:rPr>
        <w:t>classif,k</w:t>
      </w:r>
      <w:proofErr w:type="gramEnd"/>
      <w:r w:rsidRPr="00CF429B">
        <w:rPr>
          <w:rFonts w:cs="Times New Roman"/>
          <w:sz w:val="28"/>
          <w:szCs w:val="28"/>
        </w:rPr>
        <w:t>=5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a,ya);sm</w:t>
      </w:r>
      <w:proofErr w:type="gramEnd"/>
      <w:r w:rsidRPr="00CF429B">
        <w:rPr>
          <w:rFonts w:cs="Times New Roman"/>
          <w:sz w:val="28"/>
          <w:szCs w:val="28"/>
        </w:rPr>
        <w:t>=LogisticRegression(max_iter=2000</w:t>
      </w:r>
      <w:proofErr w:type="gramStart"/>
      <w:r w:rsidRPr="00CF429B">
        <w:rPr>
          <w:rFonts w:cs="Times New Roman"/>
          <w:sz w:val="28"/>
          <w:szCs w:val="28"/>
        </w:rPr>
        <w:t>).fit</w:t>
      </w:r>
      <w:proofErr w:type="gramEnd"/>
      <w:r w:rsidRPr="00CF429B">
        <w:rPr>
          <w:rFonts w:cs="Times New Roman"/>
          <w:sz w:val="28"/>
          <w:szCs w:val="28"/>
        </w:rPr>
        <w:t>(</w:t>
      </w:r>
      <w:proofErr w:type="gramStart"/>
      <w:r w:rsidRPr="00CF429B">
        <w:rPr>
          <w:rFonts w:cs="Times New Roman"/>
          <w:sz w:val="28"/>
          <w:szCs w:val="28"/>
        </w:rPr>
        <w:t>sel.transform</w:t>
      </w:r>
      <w:proofErr w:type="gramEnd"/>
      <w:r w:rsidRPr="00CF429B">
        <w:rPr>
          <w:rFonts w:cs="Times New Roman"/>
          <w:sz w:val="28"/>
          <w:szCs w:val="28"/>
        </w:rPr>
        <w:t>(a</w:t>
      </w:r>
      <w:proofErr w:type="gramStart"/>
      <w:r w:rsidRPr="00CF429B">
        <w:rPr>
          <w:rFonts w:cs="Times New Roman"/>
          <w:sz w:val="28"/>
          <w:szCs w:val="28"/>
        </w:rPr>
        <w:t>),ya</w:t>
      </w:r>
      <w:proofErr w:type="gramEnd"/>
      <w:r w:rsidRPr="00CF429B">
        <w:rPr>
          <w:rFonts w:cs="Times New Roman"/>
          <w:sz w:val="28"/>
          <w:szCs w:val="28"/>
        </w:rPr>
        <w:t>)</w:t>
      </w:r>
    </w:p>
    <w:p w14:paraId="63E651C5" w14:textId="77777777" w:rsidR="00AF77A0" w:rsidRPr="00CF429B" w:rsidRDefault="00000000" w:rsidP="00CF429B">
      <w:pPr>
        <w:spacing w:after="0" w:line="360" w:lineRule="auto"/>
        <w:ind w:left="115"/>
        <w:rPr>
          <w:rFonts w:cs="Times New Roman"/>
          <w:sz w:val="28"/>
          <w:szCs w:val="28"/>
        </w:rPr>
      </w:pPr>
      <w:proofErr w:type="gramStart"/>
      <w:r w:rsidRPr="00CF429B">
        <w:rPr>
          <w:rFonts w:cs="Times New Roman"/>
          <w:sz w:val="28"/>
          <w:szCs w:val="28"/>
        </w:rPr>
        <w:t>print(</w:t>
      </w:r>
      <w:proofErr w:type="gramEnd"/>
      <w:r w:rsidRPr="00CF429B">
        <w:rPr>
          <w:rFonts w:cs="Times New Roman"/>
          <w:sz w:val="28"/>
          <w:szCs w:val="28"/>
        </w:rPr>
        <w:t>"PCA Accuracy:</w:t>
      </w:r>
      <w:proofErr w:type="gramStart"/>
      <w:r w:rsidRPr="00CF429B">
        <w:rPr>
          <w:rFonts w:cs="Times New Roman"/>
          <w:sz w:val="28"/>
          <w:szCs w:val="28"/>
        </w:rPr>
        <w:t>",accuracy</w:t>
      </w:r>
      <w:proofErr w:type="gramEnd"/>
      <w:r w:rsidRPr="00CF429B">
        <w:rPr>
          <w:rFonts w:cs="Times New Roman"/>
          <w:sz w:val="28"/>
          <w:szCs w:val="28"/>
        </w:rPr>
        <w:t>_score(</w:t>
      </w:r>
      <w:proofErr w:type="gramStart"/>
      <w:r w:rsidRPr="00CF429B">
        <w:rPr>
          <w:rFonts w:cs="Times New Roman"/>
          <w:sz w:val="28"/>
          <w:szCs w:val="28"/>
        </w:rPr>
        <w:t>yc,pm</w:t>
      </w:r>
      <w:proofErr w:type="gramEnd"/>
      <w:r w:rsidRPr="00CF429B">
        <w:rPr>
          <w:rFonts w:cs="Times New Roman"/>
          <w:sz w:val="28"/>
          <w:szCs w:val="28"/>
        </w:rPr>
        <w:t>.predict(</w:t>
      </w:r>
      <w:proofErr w:type="gramStart"/>
      <w:r w:rsidRPr="00CF429B">
        <w:rPr>
          <w:rFonts w:cs="Times New Roman"/>
          <w:sz w:val="28"/>
          <w:szCs w:val="28"/>
        </w:rPr>
        <w:t>p.transform</w:t>
      </w:r>
      <w:proofErr w:type="gramEnd"/>
      <w:r w:rsidRPr="00CF429B">
        <w:rPr>
          <w:rFonts w:cs="Times New Roman"/>
          <w:sz w:val="28"/>
          <w:szCs w:val="28"/>
        </w:rPr>
        <w:t>(c)))</w:t>
      </w:r>
      <w:proofErr w:type="gramStart"/>
      <w:r w:rsidRPr="00CF429B">
        <w:rPr>
          <w:rFonts w:cs="Times New Roman"/>
          <w:sz w:val="28"/>
          <w:szCs w:val="28"/>
        </w:rPr>
        <w:t>);print</w:t>
      </w:r>
      <w:proofErr w:type="gramEnd"/>
      <w:r w:rsidRPr="00CF429B">
        <w:rPr>
          <w:rFonts w:cs="Times New Roman"/>
          <w:sz w:val="28"/>
          <w:szCs w:val="28"/>
        </w:rPr>
        <w:t>("Feature Selection Accuracy:</w:t>
      </w:r>
      <w:proofErr w:type="gramStart"/>
      <w:r w:rsidRPr="00CF429B">
        <w:rPr>
          <w:rFonts w:cs="Times New Roman"/>
          <w:sz w:val="28"/>
          <w:szCs w:val="28"/>
        </w:rPr>
        <w:t>",accuracy</w:t>
      </w:r>
      <w:proofErr w:type="gramEnd"/>
      <w:r w:rsidRPr="00CF429B">
        <w:rPr>
          <w:rFonts w:cs="Times New Roman"/>
          <w:sz w:val="28"/>
          <w:szCs w:val="28"/>
        </w:rPr>
        <w:t>_score(</w:t>
      </w:r>
      <w:proofErr w:type="gramStart"/>
      <w:r w:rsidRPr="00CF429B">
        <w:rPr>
          <w:rFonts w:cs="Times New Roman"/>
          <w:sz w:val="28"/>
          <w:szCs w:val="28"/>
        </w:rPr>
        <w:t>yc,sm</w:t>
      </w:r>
      <w:proofErr w:type="gramEnd"/>
      <w:r w:rsidRPr="00CF429B">
        <w:rPr>
          <w:rFonts w:cs="Times New Roman"/>
          <w:sz w:val="28"/>
          <w:szCs w:val="28"/>
        </w:rPr>
        <w:t>.predict(</w:t>
      </w:r>
      <w:proofErr w:type="gramStart"/>
      <w:r w:rsidRPr="00CF429B">
        <w:rPr>
          <w:rFonts w:cs="Times New Roman"/>
          <w:sz w:val="28"/>
          <w:szCs w:val="28"/>
        </w:rPr>
        <w:t>sel.transform</w:t>
      </w:r>
      <w:proofErr w:type="gramEnd"/>
      <w:r w:rsidRPr="00CF429B">
        <w:rPr>
          <w:rFonts w:cs="Times New Roman"/>
          <w:sz w:val="28"/>
          <w:szCs w:val="28"/>
        </w:rPr>
        <w:t>(c))))</w:t>
      </w:r>
    </w:p>
    <w:p w14:paraId="1C8A0BF9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732F3B63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66ACF5FE" w14:textId="77777777" w:rsidR="00CF429B" w:rsidRDefault="00CF429B" w:rsidP="00CF429B">
      <w:pPr>
        <w:spacing w:after="40" w:line="360" w:lineRule="auto"/>
        <w:rPr>
          <w:rFonts w:cs="Times New Roman"/>
          <w:b/>
          <w:sz w:val="28"/>
          <w:szCs w:val="28"/>
        </w:rPr>
      </w:pPr>
    </w:p>
    <w:p w14:paraId="15DBED74" w14:textId="760631AF" w:rsidR="00AF77A0" w:rsidRDefault="00000000" w:rsidP="00CF429B">
      <w:pPr>
        <w:spacing w:after="40" w:line="360" w:lineRule="auto"/>
        <w:rPr>
          <w:rFonts w:cs="Times New Roman"/>
          <w:b/>
          <w:sz w:val="28"/>
          <w:szCs w:val="28"/>
        </w:rPr>
      </w:pPr>
      <w:r w:rsidRPr="00CF429B">
        <w:rPr>
          <w:rFonts w:cs="Times New Roman"/>
          <w:b/>
          <w:sz w:val="28"/>
          <w:szCs w:val="28"/>
        </w:rPr>
        <w:lastRenderedPageBreak/>
        <w:t>Actual Output</w:t>
      </w:r>
    </w:p>
    <w:p w14:paraId="258F027C" w14:textId="77777777" w:rsidR="00CF429B" w:rsidRPr="00CF429B" w:rsidRDefault="00CF429B" w:rsidP="00CF429B">
      <w:pPr>
        <w:spacing w:after="40" w:line="360" w:lineRule="auto"/>
        <w:rPr>
          <w:rFonts w:cs="Times New Roman"/>
          <w:sz w:val="28"/>
          <w:szCs w:val="28"/>
        </w:rPr>
      </w:pPr>
    </w:p>
    <w:p w14:paraId="31312A6C" w14:textId="77777777" w:rsidR="00AF77A0" w:rsidRPr="00CF429B" w:rsidRDefault="00000000" w:rsidP="00CF429B">
      <w:pPr>
        <w:spacing w:line="360" w:lineRule="auto"/>
        <w:jc w:val="center"/>
        <w:rPr>
          <w:rFonts w:cs="Times New Roman"/>
          <w:sz w:val="28"/>
          <w:szCs w:val="28"/>
        </w:rPr>
      </w:pPr>
      <w:r w:rsidRPr="00CF429B">
        <w:rPr>
          <w:rFonts w:cs="Times New Roman"/>
          <w:noProof/>
          <w:sz w:val="28"/>
          <w:szCs w:val="28"/>
        </w:rPr>
        <w:drawing>
          <wp:inline distT="0" distB="0" distL="0" distR="0" wp14:anchorId="2B2C38BE" wp14:editId="5A89A564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C50" w14:textId="77777777" w:rsidR="00AF77A0" w:rsidRPr="00CF429B" w:rsidRDefault="00000000" w:rsidP="00CF429B">
      <w:pPr>
        <w:spacing w:after="40" w:line="360" w:lineRule="auto"/>
        <w:rPr>
          <w:rFonts w:cs="Times New Roman"/>
          <w:sz w:val="28"/>
          <w:szCs w:val="28"/>
        </w:rPr>
      </w:pPr>
      <w:r w:rsidRPr="00CF429B">
        <w:rPr>
          <w:rFonts w:cs="Times New Roman"/>
          <w:sz w:val="28"/>
          <w:szCs w:val="28"/>
        </w:rPr>
        <w:t>The embedded figure is the actual output generated from the supplied real dataset.</w:t>
      </w:r>
    </w:p>
    <w:p w14:paraId="0357A30E" w14:textId="77777777" w:rsidR="00AF77A0" w:rsidRPr="00200459" w:rsidRDefault="00000000" w:rsidP="00CF429B">
      <w:pPr>
        <w:spacing w:line="360" w:lineRule="auto"/>
        <w:rPr>
          <w:rFonts w:cs="Times New Roman"/>
          <w:sz w:val="28"/>
          <w:szCs w:val="28"/>
          <w:lang w:val="en-IN"/>
        </w:rPr>
      </w:pPr>
      <w:r w:rsidRPr="00CF429B">
        <w:rPr>
          <w:rFonts w:cs="Times New Roman"/>
          <w:sz w:val="28"/>
          <w:szCs w:val="28"/>
        </w:rPr>
        <w:br w:type="page"/>
      </w:r>
    </w:p>
    <w:sectPr w:rsidR="00AF77A0" w:rsidRPr="00200459" w:rsidSect="00034616">
      <w:footerReference w:type="default" r:id="rId13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0366A" w14:textId="77777777" w:rsidR="00F81CF5" w:rsidRDefault="00F81CF5">
      <w:pPr>
        <w:spacing w:after="0" w:line="240" w:lineRule="auto"/>
      </w:pPr>
      <w:r>
        <w:separator/>
      </w:r>
    </w:p>
  </w:endnote>
  <w:endnote w:type="continuationSeparator" w:id="0">
    <w:p w14:paraId="680FB18A" w14:textId="77777777" w:rsidR="00F81CF5" w:rsidRDefault="00F81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C508" w14:textId="77777777" w:rsidR="00AF77A0" w:rsidRDefault="00000000">
    <w:pPr>
      <w:pStyle w:val="Footer"/>
      <w:jc w:val="center"/>
    </w:pPr>
    <w:r>
      <w:rPr>
        <w:sz w:val="18"/>
      </w:rPr>
      <w:t>ITA 0611 – Machine Learning | Comparative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C601" w14:textId="77777777" w:rsidR="00F81CF5" w:rsidRDefault="00F81CF5">
      <w:pPr>
        <w:spacing w:after="0" w:line="240" w:lineRule="auto"/>
      </w:pPr>
      <w:r>
        <w:separator/>
      </w:r>
    </w:p>
  </w:footnote>
  <w:footnote w:type="continuationSeparator" w:id="0">
    <w:p w14:paraId="68126EC1" w14:textId="77777777" w:rsidR="00F81CF5" w:rsidRDefault="00F81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858567">
    <w:abstractNumId w:val="8"/>
  </w:num>
  <w:num w:numId="2" w16cid:durableId="154807281">
    <w:abstractNumId w:val="6"/>
  </w:num>
  <w:num w:numId="3" w16cid:durableId="817962907">
    <w:abstractNumId w:val="5"/>
  </w:num>
  <w:num w:numId="4" w16cid:durableId="497111103">
    <w:abstractNumId w:val="4"/>
  </w:num>
  <w:num w:numId="5" w16cid:durableId="673456657">
    <w:abstractNumId w:val="7"/>
  </w:num>
  <w:num w:numId="6" w16cid:durableId="623925797">
    <w:abstractNumId w:val="3"/>
  </w:num>
  <w:num w:numId="7" w16cid:durableId="615674783">
    <w:abstractNumId w:val="2"/>
  </w:num>
  <w:num w:numId="8" w16cid:durableId="215052600">
    <w:abstractNumId w:val="1"/>
  </w:num>
  <w:num w:numId="9" w16cid:durableId="145355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459"/>
    <w:rsid w:val="00223199"/>
    <w:rsid w:val="0029639D"/>
    <w:rsid w:val="00326F90"/>
    <w:rsid w:val="00AA1D8D"/>
    <w:rsid w:val="00AF77A0"/>
    <w:rsid w:val="00B47730"/>
    <w:rsid w:val="00CB0664"/>
    <w:rsid w:val="00CF429B"/>
    <w:rsid w:val="00F81CF5"/>
    <w:rsid w:val="00FA1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91926"/>
  <w14:defaultImageDpi w14:val="300"/>
  <w15:docId w15:val="{BAB0EFF0-D3ED-404F-89F4-14912CDD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2026-08-17T06:12:00Z</dcterms:created>
  <dcterms:modified xsi:type="dcterms:W3CDTF">2026-08-17T06:12:00Z</dcterms:modified>
  <cp:category/>
</cp:coreProperties>
</file>