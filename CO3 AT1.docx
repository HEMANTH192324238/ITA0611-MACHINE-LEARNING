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36A7" w14:textId="3E62464F" w:rsidR="00D33A53" w:rsidRPr="00644791" w:rsidRDefault="00644791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44791">
        <w:rPr>
          <w:rFonts w:ascii="Times New Roman" w:hAnsi="Times New Roman" w:cs="Times New Roman"/>
          <w:b/>
          <w:bCs/>
          <w:sz w:val="48"/>
          <w:szCs w:val="48"/>
        </w:rPr>
        <w:t>EXPERIMENT NO. 4</w:t>
      </w:r>
    </w:p>
    <w:p w14:paraId="7B34864C" w14:textId="77777777" w:rsidR="00D33A53" w:rsidRPr="00644791" w:rsidRDefault="00000000">
      <w:pPr>
        <w:pStyle w:val="Heading1"/>
        <w:rPr>
          <w:rFonts w:ascii="Times New Roman" w:hAnsi="Times New Roman" w:cs="Times New Roman"/>
        </w:rPr>
      </w:pPr>
      <w:r w:rsidRPr="00644791">
        <w:rPr>
          <w:rFonts w:ascii="Times New Roman" w:hAnsi="Times New Roman" w:cs="Times New Roman"/>
        </w:rPr>
        <w:t>Bayesian Belief Network for Probabilistic Inference</w:t>
      </w:r>
    </w:p>
    <w:p w14:paraId="5FFC46B5" w14:textId="6C3183FD" w:rsidR="00644791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Aim</w:t>
      </w:r>
    </w:p>
    <w:p w14:paraId="0D0ADFBA" w14:textId="77777777" w:rsidR="00D33A53" w:rsidRPr="00644791" w:rsidRDefault="00000000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To construct a Bayesian Belief Network (BBN), perform inference under different evidence conditions, modify conditional probabilities, and analyze posterior probabilities, dependencies, robustness, and uncertainty.</w:t>
      </w:r>
    </w:p>
    <w:p w14:paraId="753598F7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Theory</w:t>
      </w:r>
    </w:p>
    <w:p w14:paraId="243A36FD" w14:textId="77777777" w:rsidR="00D33A53" w:rsidRPr="00644791" w:rsidRDefault="00000000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 Bayesian Belief Network is a directed acyclic graph representing probabilistic relationships among variables. Each node represents a random variable and edges denote conditional dependencies. Bayesian inference updates beliefs when new evidence is observed.</w:t>
      </w:r>
    </w:p>
    <w:p w14:paraId="685C5A1B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Algorithm</w:t>
      </w:r>
    </w:p>
    <w:p w14:paraId="39F9A19D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Define variables and dependencies.</w:t>
      </w:r>
    </w:p>
    <w:p w14:paraId="38B9DBC7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Assign prior and conditional probabilities.</w:t>
      </w:r>
    </w:p>
    <w:p w14:paraId="4D312FAB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Construct the Bayesian Network.</w:t>
      </w:r>
    </w:p>
    <w:p w14:paraId="72FE8CCF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Enter evidence.</w:t>
      </w:r>
    </w:p>
    <w:p w14:paraId="2A6CCB4D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Perform probabilistic inference.</w:t>
      </w:r>
    </w:p>
    <w:p w14:paraId="2AC0043E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Modify conditional probabilities.</w:t>
      </w:r>
    </w:p>
    <w:p w14:paraId="236F8C00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Observe posterior probability changes.</w:t>
      </w:r>
    </w:p>
    <w:p w14:paraId="095AAECD" w14:textId="77777777" w:rsidR="00D33A53" w:rsidRPr="00644791" w:rsidRDefault="00000000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Analyze dependencies and robustness.</w:t>
      </w:r>
    </w:p>
    <w:p w14:paraId="76F096EE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Python Program</w:t>
      </w:r>
    </w:p>
    <w:p w14:paraId="06DB2BF7" w14:textId="77777777" w:rsidR="00D33A53" w:rsidRPr="00644791" w:rsidRDefault="00000000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from pgmpy.models import BayesianNetwork</w:t>
      </w:r>
      <w:r w:rsidRPr="00644791">
        <w:rPr>
          <w:rFonts w:ascii="Times New Roman" w:hAnsi="Times New Roman" w:cs="Times New Roman"/>
          <w:sz w:val="28"/>
          <w:szCs w:val="28"/>
        </w:rPr>
        <w:br/>
        <w:t>from pgmpy.factors.discrete import TabularCPD</w:t>
      </w:r>
      <w:r w:rsidRPr="00644791">
        <w:rPr>
          <w:rFonts w:ascii="Times New Roman" w:hAnsi="Times New Roman" w:cs="Times New Roman"/>
          <w:sz w:val="28"/>
          <w:szCs w:val="28"/>
        </w:rPr>
        <w:br/>
        <w:t>from pgmpy.inference import VariableElimination</w:t>
      </w:r>
      <w:r w:rsidRPr="00644791">
        <w:rPr>
          <w:rFonts w:ascii="Times New Roman" w:hAnsi="Times New Roman" w:cs="Times New Roman"/>
          <w:sz w:val="28"/>
          <w:szCs w:val="28"/>
        </w:rPr>
        <w:br/>
      </w:r>
      <w:r w:rsidRPr="00644791">
        <w:rPr>
          <w:rFonts w:ascii="Times New Roman" w:hAnsi="Times New Roman" w:cs="Times New Roman"/>
          <w:sz w:val="28"/>
          <w:szCs w:val="28"/>
        </w:rPr>
        <w:lastRenderedPageBreak/>
        <w:br/>
        <w:t>model = BayesianNetwork([('Rain','Traffic'),('Accident','Traffic')])</w:t>
      </w:r>
      <w:r w:rsidRPr="00644791">
        <w:rPr>
          <w:rFonts w:ascii="Times New Roman" w:hAnsi="Times New Roman" w:cs="Times New Roman"/>
          <w:sz w:val="28"/>
          <w:szCs w:val="28"/>
        </w:rPr>
        <w:br/>
      </w:r>
      <w:r w:rsidRPr="00644791">
        <w:rPr>
          <w:rFonts w:ascii="Times New Roman" w:hAnsi="Times New Roman" w:cs="Times New Roman"/>
          <w:sz w:val="28"/>
          <w:szCs w:val="28"/>
        </w:rPr>
        <w:br/>
        <w:t>cpd_rain = TabularCPD('Rain',2,[[0.7],[0.3]])</w:t>
      </w:r>
      <w:r w:rsidRPr="00644791">
        <w:rPr>
          <w:rFonts w:ascii="Times New Roman" w:hAnsi="Times New Roman" w:cs="Times New Roman"/>
          <w:sz w:val="28"/>
          <w:szCs w:val="28"/>
        </w:rPr>
        <w:br/>
        <w:t>cpd_acc = TabularCPD('Accident',2,[[0.9],[0.1]])</w:t>
      </w:r>
      <w:r w:rsidRPr="00644791">
        <w:rPr>
          <w:rFonts w:ascii="Times New Roman" w:hAnsi="Times New Roman" w:cs="Times New Roman"/>
          <w:sz w:val="28"/>
          <w:szCs w:val="28"/>
        </w:rPr>
        <w:br/>
        <w:t>cpd_traffic = TabularCPD(</w:t>
      </w:r>
      <w:r w:rsidRPr="00644791">
        <w:rPr>
          <w:rFonts w:ascii="Times New Roman" w:hAnsi="Times New Roman" w:cs="Times New Roman"/>
          <w:sz w:val="28"/>
          <w:szCs w:val="28"/>
        </w:rPr>
        <w:br/>
        <w:t>'Traffic',2,</w:t>
      </w:r>
      <w:r w:rsidRPr="00644791">
        <w:rPr>
          <w:rFonts w:ascii="Times New Roman" w:hAnsi="Times New Roman" w:cs="Times New Roman"/>
          <w:sz w:val="28"/>
          <w:szCs w:val="28"/>
        </w:rPr>
        <w:br/>
        <w:t>[[0.95,0.60,0.70,0.10],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[0.05,0.40,0.30,0.90]],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evidence=['Rain','Accident'],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evidence_card=[2,2])</w:t>
      </w:r>
      <w:r w:rsidRPr="00644791">
        <w:rPr>
          <w:rFonts w:ascii="Times New Roman" w:hAnsi="Times New Roman" w:cs="Times New Roman"/>
          <w:sz w:val="28"/>
          <w:szCs w:val="28"/>
        </w:rPr>
        <w:br/>
      </w:r>
      <w:r w:rsidRPr="00644791">
        <w:rPr>
          <w:rFonts w:ascii="Times New Roman" w:hAnsi="Times New Roman" w:cs="Times New Roman"/>
          <w:sz w:val="28"/>
          <w:szCs w:val="28"/>
        </w:rPr>
        <w:br/>
        <w:t>model.add_cpds(cpd_rain,cpd_acc,cpd_traffic)</w:t>
      </w:r>
      <w:r w:rsidRPr="00644791">
        <w:rPr>
          <w:rFonts w:ascii="Times New Roman" w:hAnsi="Times New Roman" w:cs="Times New Roman"/>
          <w:sz w:val="28"/>
          <w:szCs w:val="28"/>
        </w:rPr>
        <w:br/>
        <w:t>infer = VariableElimination(model)</w:t>
      </w:r>
      <w:r w:rsidRPr="00644791">
        <w:rPr>
          <w:rFonts w:ascii="Times New Roman" w:hAnsi="Times New Roman" w:cs="Times New Roman"/>
          <w:sz w:val="28"/>
          <w:szCs w:val="28"/>
        </w:rPr>
        <w:br/>
        <w:t>print(infer.query(['Traffic'], evidence={'Rain':1}))</w:t>
      </w:r>
    </w:p>
    <w:p w14:paraId="21324DD1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Sample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33A53" w:rsidRPr="00644791" w14:paraId="67CE3BEC" w14:textId="77777777">
        <w:tc>
          <w:tcPr>
            <w:tcW w:w="4320" w:type="dxa"/>
          </w:tcPr>
          <w:p w14:paraId="21E00F6A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Condition</w:t>
            </w:r>
          </w:p>
        </w:tc>
        <w:tc>
          <w:tcPr>
            <w:tcW w:w="4320" w:type="dxa"/>
          </w:tcPr>
          <w:p w14:paraId="2BBC09BC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Posterior P(Traffic=High)</w:t>
            </w:r>
          </w:p>
        </w:tc>
      </w:tr>
      <w:tr w:rsidR="00D33A53" w:rsidRPr="00644791" w14:paraId="7C3D7245" w14:textId="77777777">
        <w:tc>
          <w:tcPr>
            <w:tcW w:w="4320" w:type="dxa"/>
          </w:tcPr>
          <w:p w14:paraId="6DDDC9A3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No Evidence</w:t>
            </w:r>
          </w:p>
        </w:tc>
        <w:tc>
          <w:tcPr>
            <w:tcW w:w="4320" w:type="dxa"/>
          </w:tcPr>
          <w:p w14:paraId="708D6A8C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0.23</w:t>
            </w:r>
          </w:p>
        </w:tc>
      </w:tr>
      <w:tr w:rsidR="00D33A53" w:rsidRPr="00644791" w14:paraId="34A1597A" w14:textId="77777777">
        <w:tc>
          <w:tcPr>
            <w:tcW w:w="4320" w:type="dxa"/>
          </w:tcPr>
          <w:p w14:paraId="5C55B32E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Rain=True</w:t>
            </w:r>
          </w:p>
        </w:tc>
        <w:tc>
          <w:tcPr>
            <w:tcW w:w="4320" w:type="dxa"/>
          </w:tcPr>
          <w:p w14:paraId="5EC7DE20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D33A53" w:rsidRPr="00644791" w14:paraId="101C42D8" w14:textId="77777777">
        <w:tc>
          <w:tcPr>
            <w:tcW w:w="4320" w:type="dxa"/>
          </w:tcPr>
          <w:p w14:paraId="2CF26DB8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Rain=True &amp; Accident=True</w:t>
            </w:r>
          </w:p>
        </w:tc>
        <w:tc>
          <w:tcPr>
            <w:tcW w:w="4320" w:type="dxa"/>
          </w:tcPr>
          <w:p w14:paraId="6B6801DC" w14:textId="77777777" w:rsidR="00D33A53" w:rsidRPr="00644791" w:rsidRDefault="00000000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</w:p>
        </w:tc>
      </w:tr>
    </w:tbl>
    <w:p w14:paraId="273D1DEE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Dependency Analysis</w:t>
      </w:r>
    </w:p>
    <w:p w14:paraId="6EB1F58C" w14:textId="77777777" w:rsidR="00D33A53" w:rsidRPr="00644791" w:rsidRDefault="00000000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Traffic strongly depends on Rain and Accident. Evidence on parent nodes significantly changes posterior probabilities.</w:t>
      </w:r>
    </w:p>
    <w:p w14:paraId="3C25DDA4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lastRenderedPageBreak/>
        <w:t>Robustness</w:t>
      </w:r>
    </w:p>
    <w:p w14:paraId="13B4B812" w14:textId="77777777" w:rsidR="00D33A53" w:rsidRPr="00644791" w:rsidRDefault="00000000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Small probability changes lead to gradual changes in inference, demonstrating stable probabilistic reasoning.</w:t>
      </w:r>
    </w:p>
    <w:p w14:paraId="170635B3" w14:textId="77777777" w:rsidR="00D33A53" w:rsidRPr="00644791" w:rsidRDefault="00000000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Conclusion</w:t>
      </w:r>
    </w:p>
    <w:p w14:paraId="6446DF7A" w14:textId="77777777" w:rsidR="00D33A53" w:rsidRDefault="00000000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The Bayesian Belief Network successfully handled uncertainty using probabilistic inference and updated beliefs as evidence changed.</w:t>
      </w:r>
    </w:p>
    <w:p w14:paraId="13BF83E5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25B986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1EB840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B80218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F06A2E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98C924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4BC37B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4E4FA2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F6CD33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412FC1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02C2A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BDDC62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ACEDCF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A70E08" w14:textId="77777777" w:rsid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4442BC" w14:textId="6A047715" w:rsidR="00644791" w:rsidRPr="00644791" w:rsidRDefault="00644791" w:rsidP="00644791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44791">
        <w:rPr>
          <w:rFonts w:ascii="Times New Roman" w:hAnsi="Times New Roman" w:cs="Times New Roman"/>
          <w:b/>
          <w:bCs/>
          <w:sz w:val="48"/>
          <w:szCs w:val="48"/>
        </w:rPr>
        <w:lastRenderedPageBreak/>
        <w:t>EXPERIMENT NO. 6</w:t>
      </w:r>
    </w:p>
    <w:p w14:paraId="04C1254E" w14:textId="77777777" w:rsidR="00644791" w:rsidRPr="00644791" w:rsidRDefault="00644791" w:rsidP="00644791">
      <w:pPr>
        <w:pStyle w:val="Heading1"/>
        <w:spacing w:line="360" w:lineRule="auto"/>
        <w:rPr>
          <w:rFonts w:ascii="Times New Roman" w:hAnsi="Times New Roman" w:cs="Times New Roman"/>
        </w:rPr>
      </w:pPr>
      <w:r w:rsidRPr="00644791">
        <w:rPr>
          <w:rFonts w:ascii="Times New Roman" w:hAnsi="Times New Roman" w:cs="Times New Roman"/>
        </w:rPr>
        <w:t>Implementation of a Decision Tree Classifier Using Different Splitting Criteria</w:t>
      </w:r>
    </w:p>
    <w:p w14:paraId="00C0D052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Aim</w:t>
      </w:r>
    </w:p>
    <w:p w14:paraId="00048900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To implement a Decision Tree classifier using Gini Index and Entropy, evaluate Accuracy and F1-Score, and analyze tree depth and pruning.</w:t>
      </w:r>
    </w:p>
    <w:p w14:paraId="490862BF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Theory</w:t>
      </w:r>
    </w:p>
    <w:p w14:paraId="61C122FF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Decision Trees recursively split data into homogeneous groups. Gini Index measures impurity while Entropy measures information content.</w:t>
      </w:r>
    </w:p>
    <w:p w14:paraId="496869E0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Algorithm</w:t>
      </w:r>
    </w:p>
    <w:p w14:paraId="45B29D07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Load Iris dataset.</w:t>
      </w:r>
    </w:p>
    <w:p w14:paraId="703EE989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Split train/test data.</w:t>
      </w:r>
    </w:p>
    <w:p w14:paraId="38921E5D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Train Gini model.</w:t>
      </w:r>
    </w:p>
    <w:p w14:paraId="58A39759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Train Entropy model.</w:t>
      </w:r>
    </w:p>
    <w:p w14:paraId="16F208B4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Predict test labels.</w:t>
      </w:r>
    </w:p>
    <w:p w14:paraId="5E448CEC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Evaluate Accuracy and F1-Score.</w:t>
      </w:r>
    </w:p>
    <w:p w14:paraId="06DF2808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Compare tree depth.</w:t>
      </w:r>
    </w:p>
    <w:p w14:paraId="3A0F7CC5" w14:textId="77777777" w:rsidR="00644791" w:rsidRPr="00644791" w:rsidRDefault="00644791" w:rsidP="00644791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Analyze pruning.</w:t>
      </w:r>
    </w:p>
    <w:p w14:paraId="7F325E70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Python Program</w:t>
      </w:r>
    </w:p>
    <w:p w14:paraId="4A5DFCD3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load_iris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 xml:space="preserve"> import accuracy_score,f1_score</w:t>
      </w:r>
      <w:r w:rsidRPr="00644791">
        <w:rPr>
          <w:rFonts w:ascii="Times New Roman" w:hAnsi="Times New Roman" w:cs="Times New Roman"/>
          <w:sz w:val="28"/>
          <w:szCs w:val="28"/>
        </w:rPr>
        <w:br/>
        <w:t>iris=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load_iris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()</w:t>
      </w:r>
      <w:r w:rsidRPr="00644791">
        <w:rPr>
          <w:rFonts w:ascii="Times New Roman" w:hAnsi="Times New Roman" w:cs="Times New Roman"/>
          <w:sz w:val="28"/>
          <w:szCs w:val="28"/>
        </w:rPr>
        <w:br/>
      </w:r>
      <w:r w:rsidRPr="00644791">
        <w:rPr>
          <w:rFonts w:ascii="Times New Roman" w:hAnsi="Times New Roman" w:cs="Times New Roman"/>
          <w:sz w:val="28"/>
          <w:szCs w:val="28"/>
        </w:rPr>
        <w:lastRenderedPageBreak/>
        <w:t>X_train,X_test,y_train,y_test=train_test_split(iris.data,iris.target,test_size=0.3,random_state=42)</w:t>
      </w:r>
      <w:r w:rsidRPr="00644791">
        <w:rPr>
          <w:rFonts w:ascii="Times New Roman" w:hAnsi="Times New Roman" w:cs="Times New Roman"/>
          <w:sz w:val="28"/>
          <w:szCs w:val="28"/>
        </w:rPr>
        <w:br/>
        <w:t>for c in ['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','entropy']: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model=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(criterion=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c,random_state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=42)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X_train,y_train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)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pred=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)</w:t>
      </w:r>
      <w:r w:rsidRPr="00644791">
        <w:rPr>
          <w:rFonts w:ascii="Times New Roman" w:hAnsi="Times New Roman" w:cs="Times New Roman"/>
          <w:sz w:val="28"/>
          <w:szCs w:val="28"/>
        </w:rPr>
        <w:br/>
        <w:t xml:space="preserve"> print(c,accuracy_score(y_test,pred),f1_score(y_test,pred,average='weighted'))</w:t>
      </w:r>
    </w:p>
    <w:p w14:paraId="12B91A86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44791" w:rsidRPr="00644791" w14:paraId="15A7020D" w14:textId="77777777" w:rsidTr="00CE58CD">
        <w:tc>
          <w:tcPr>
            <w:tcW w:w="2880" w:type="dxa"/>
          </w:tcPr>
          <w:p w14:paraId="623B416C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Criterion</w:t>
            </w:r>
          </w:p>
        </w:tc>
        <w:tc>
          <w:tcPr>
            <w:tcW w:w="2880" w:type="dxa"/>
          </w:tcPr>
          <w:p w14:paraId="1649B5A9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2880" w:type="dxa"/>
          </w:tcPr>
          <w:p w14:paraId="24CADDAD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644791" w:rsidRPr="00644791" w14:paraId="1CAED061" w14:textId="77777777" w:rsidTr="00CE58CD">
        <w:tc>
          <w:tcPr>
            <w:tcW w:w="2880" w:type="dxa"/>
          </w:tcPr>
          <w:p w14:paraId="43067C26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Gini</w:t>
            </w:r>
          </w:p>
        </w:tc>
        <w:tc>
          <w:tcPr>
            <w:tcW w:w="2880" w:type="dxa"/>
          </w:tcPr>
          <w:p w14:paraId="6AD585F5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880" w:type="dxa"/>
          </w:tcPr>
          <w:p w14:paraId="1C810523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  <w:tr w:rsidR="00644791" w:rsidRPr="00644791" w14:paraId="00C15185" w14:textId="77777777" w:rsidTr="00CE58CD">
        <w:tc>
          <w:tcPr>
            <w:tcW w:w="2880" w:type="dxa"/>
          </w:tcPr>
          <w:p w14:paraId="797CE9B5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2880" w:type="dxa"/>
          </w:tcPr>
          <w:p w14:paraId="481EC81A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880" w:type="dxa"/>
          </w:tcPr>
          <w:p w14:paraId="5FEF7751" w14:textId="77777777" w:rsidR="00644791" w:rsidRPr="00644791" w:rsidRDefault="00644791" w:rsidP="006447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791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14:paraId="13610ECC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Tree Depth Analysis</w:t>
      </w:r>
    </w:p>
    <w:p w14:paraId="0D81536C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Shallow trees underfit, while excessively deep trees may overfit. Moderate depth provides the best balance.</w:t>
      </w:r>
    </w:p>
    <w:p w14:paraId="356A14C3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Pruning Analysis</w:t>
      </w:r>
    </w:p>
    <w:p w14:paraId="41AB59B7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Cost-complexity pruning (</w:t>
      </w:r>
      <w:proofErr w:type="spellStart"/>
      <w:r w:rsidRPr="00644791">
        <w:rPr>
          <w:rFonts w:ascii="Times New Roman" w:hAnsi="Times New Roman" w:cs="Times New Roman"/>
          <w:sz w:val="28"/>
          <w:szCs w:val="28"/>
        </w:rPr>
        <w:t>ccp_alpha</w:t>
      </w:r>
      <w:proofErr w:type="spellEnd"/>
      <w:r w:rsidRPr="00644791">
        <w:rPr>
          <w:rFonts w:ascii="Times New Roman" w:hAnsi="Times New Roman" w:cs="Times New Roman"/>
          <w:sz w:val="28"/>
          <w:szCs w:val="28"/>
        </w:rPr>
        <w:t>) reduces overfitting by simplifying the tree.</w:t>
      </w:r>
    </w:p>
    <w:p w14:paraId="659D8D9B" w14:textId="77777777" w:rsidR="00644791" w:rsidRPr="00644791" w:rsidRDefault="00644791" w:rsidP="0064479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Conclusion</w:t>
      </w:r>
    </w:p>
    <w:p w14:paraId="684E6220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4791">
        <w:rPr>
          <w:rFonts w:ascii="Times New Roman" w:hAnsi="Times New Roman" w:cs="Times New Roman"/>
          <w:sz w:val="28"/>
          <w:szCs w:val="28"/>
        </w:rPr>
        <w:t>Decision Trees achieved excellent performance on the Iris dataset using both Gini and Entropy. Pruning improved generalization.</w:t>
      </w:r>
    </w:p>
    <w:p w14:paraId="116BA9F4" w14:textId="77777777" w:rsidR="00644791" w:rsidRPr="00644791" w:rsidRDefault="00644791" w:rsidP="006447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44791" w:rsidRPr="006447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264151">
    <w:abstractNumId w:val="8"/>
  </w:num>
  <w:num w:numId="2" w16cid:durableId="2039773390">
    <w:abstractNumId w:val="6"/>
  </w:num>
  <w:num w:numId="3" w16cid:durableId="1819028910">
    <w:abstractNumId w:val="5"/>
  </w:num>
  <w:num w:numId="4" w16cid:durableId="156775962">
    <w:abstractNumId w:val="4"/>
  </w:num>
  <w:num w:numId="5" w16cid:durableId="1801340225">
    <w:abstractNumId w:val="7"/>
  </w:num>
  <w:num w:numId="6" w16cid:durableId="105316859">
    <w:abstractNumId w:val="3"/>
  </w:num>
  <w:num w:numId="7" w16cid:durableId="939725875">
    <w:abstractNumId w:val="2"/>
  </w:num>
  <w:num w:numId="8" w16cid:durableId="533269337">
    <w:abstractNumId w:val="1"/>
  </w:num>
  <w:num w:numId="9" w16cid:durableId="77170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4791"/>
    <w:rsid w:val="00AA095E"/>
    <w:rsid w:val="00AA1D8D"/>
    <w:rsid w:val="00B47730"/>
    <w:rsid w:val="00CB0664"/>
    <w:rsid w:val="00D33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F4C19"/>
  <w14:defaultImageDpi w14:val="300"/>
  <w15:docId w15:val="{30C2A481-FFC8-4C75-A859-58124D861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2026-08-05T10:46:00Z</dcterms:created>
  <dcterms:modified xsi:type="dcterms:W3CDTF">2026-08-05T10:46:00Z</dcterms:modified>
  <cp:category/>
</cp:coreProperties>
</file>